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SimSun"/>
        </w:rPr>
        <w:t>阳光学习能量站 · 需求规格说明书（SRS）</w:t>
      </w:r>
    </w:p>
    <w:p>
      <w:pPr>
        <w:ind w:left="432"/>
      </w:pPr>
      <w:r>
        <w:rPr>
          <w:rFonts w:eastAsia="SimSun"/>
        </w:rPr>
        <w:t>版本：v1.13　|　状态：Draft　|　日期：2026-08-17（在 v1.12 基础上：O12 功能增强——</w:t>
      </w:r>
      <w:r>
        <w:rPr>
          <w:rFonts w:ascii="Courier New" w:hAnsi="Courier New" w:eastAsia="SimSun"/>
        </w:rPr>
        <w:t>getRecommendation</w:t>
      </w:r>
      <w:r>
        <w:rPr>
          <w:rFonts w:eastAsia="SimSun"/>
        </w:rPr>
        <w:t xml:space="preserve"> 今日推荐由"按 subject→unit→task 顺序取前 N"改为未完成任务附加 </w:t>
      </w:r>
      <w:r>
        <w:rPr>
          <w:rFonts w:ascii="Courier New" w:hAnsi="Courier New" w:eastAsia="SimSun"/>
        </w:rPr>
        <w:t>daily</w:t>
      </w:r>
      <w:r>
        <w:rPr>
          <w:rFonts w:eastAsia="SimSun"/>
        </w:rPr>
        <w:t xml:space="preserve"> 标记并按「daily 周期任务优先、其余保持原序」稳定排序（本应用无截止日期字段，"临期"落地为"每日必做优先"）；O17 经全文件复核确认已在 FR-16 阶段完整闭环（</w:t>
      </w:r>
      <w:r>
        <w:rPr>
          <w:rFonts w:ascii="Courier New" w:hAnsi="Courier New" w:eastAsia="SimSun"/>
        </w:rPr>
        <w:t>resetRecurringTasks</w:t>
      </w:r>
      <w:r>
        <w:rPr>
          <w:rFonts w:eastAsia="SimSun"/>
        </w:rPr>
        <w:t xml:space="preserve"> 在 </w:t>
      </w:r>
      <w:r>
        <w:rPr>
          <w:rFonts w:ascii="Courier New" w:hAnsi="Courier New" w:eastAsia="SimSun"/>
        </w:rPr>
        <w:t>load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doImport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applyRemote</w:t>
      </w:r>
      <w:r>
        <w:rPr>
          <w:rFonts w:eastAsia="SimSun"/>
        </w:rPr>
        <w:t xml:space="preserve"> 三处触发、</w:t>
      </w:r>
      <w:r>
        <w:rPr>
          <w:rFonts w:ascii="Courier New" w:hAnsi="Courier New" w:eastAsia="SimSun"/>
        </w:rPr>
        <w:t>lastDailyReset</w:t>
      </w:r>
      <w:r>
        <w:rPr>
          <w:rFonts w:eastAsia="SimSun"/>
        </w:rPr>
        <w:t xml:space="preserve"> 持久化），原评审误列未做已更正；其余同 v1.12）</w:t>
        <w:br/>
        <w:t>适用范围：小学 1–6 年级本地化离线学习打卡工具（内置各年级课本样例，支持年级切换与家长审批码）</w:t>
        <w:br/>
        <w:t>来源：基于今日头条文章《用 WorkBuddy 给孩子搭了个学习工作台：完整提示词 + 详细教程一次公开》提炼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1. 引言</w:t>
      </w:r>
    </w:p>
    <w:p>
      <w:pPr>
        <w:pStyle w:val="Heading3"/>
      </w:pPr>
      <w:r>
        <w:rPr>
          <w:rFonts w:eastAsia="SimSun"/>
        </w:rPr>
        <w:t>1.1 目的</w:t>
      </w:r>
    </w:p>
    <w:p>
      <w:r>
        <w:rPr>
          <w:rFonts w:eastAsia="SimSun"/>
        </w:rPr>
        <w:t>本文档定义「阳光学习能量站」的功能需求、数据需求与非功能需求，作为后续设计、开发、验收与迭代的统一依据。产品目标不是「判题/排名」，而是让小学生</w:t>
      </w:r>
      <w:r>
        <w:rPr>
          <w:rFonts w:eastAsia="SimSun"/>
          <w:b/>
        </w:rPr>
        <w:t>看见自己的学习进度</w:t>
      </w:r>
      <w:r>
        <w:rPr>
          <w:rFonts w:eastAsia="SimSun"/>
        </w:rPr>
        <w:t>，并因正向激励而</w:t>
      </w:r>
      <w:r>
        <w:rPr>
          <w:rFonts w:eastAsia="SimSun"/>
          <w:b/>
        </w:rPr>
        <w:t>主动打开工具</w:t>
      </w:r>
      <w:r>
        <w:rPr>
          <w:rFonts w:eastAsia="SimSun"/>
        </w:rPr>
        <w:t>。</w:t>
      </w:r>
    </w:p>
    <w:p>
      <w:pPr>
        <w:pStyle w:val="Heading3"/>
      </w:pPr>
      <w:r>
        <w:rPr>
          <w:rFonts w:eastAsia="SimSun"/>
        </w:rPr>
        <w:t>1.2 范围</w:t>
      </w:r>
    </w:p>
    <w:p>
      <w:pPr>
        <w:pStyle w:val="ListBullet"/>
      </w:pPr>
      <w:r>
        <w:rPr>
          <w:rFonts w:eastAsia="SimSun"/>
          <w:b/>
        </w:rPr>
        <w:t>包含</w:t>
      </w:r>
      <w:r>
        <w:rPr>
          <w:rFonts w:eastAsia="SimSun"/>
        </w:rPr>
        <w:t>：单文件 HTML 离线网页，含多孩子档案与切换、学科导航、单元任务打卡（含每日周期任务与每日重置）、阳光积分、每日连续打卡、兑换商店、今日推荐、本地存储与导出/导入、打印/A4 学习清单。</w:t>
      </w:r>
    </w:p>
    <w:p>
      <w:pPr>
        <w:pStyle w:val="ListBullet"/>
      </w:pPr>
      <w:r>
        <w:rPr>
          <w:rFonts w:eastAsia="SimSun"/>
          <w:b/>
        </w:rPr>
        <w:t>不包含（Out of Scope）</w:t>
      </w:r>
      <w:r>
        <w:rPr>
          <w:rFonts w:eastAsia="SimSun"/>
        </w:rPr>
        <w:t>：</w:t>
      </w:r>
    </w:p>
    <w:p>
      <w:r>
        <w:rPr>
          <w:rFonts w:eastAsia="SimSun"/>
        </w:rPr>
        <w:t>- 不联网、不上传任何服务器、不做任何网络请求或第三方上报； - 不自动判题、不评分、不做排名对比； - 不自动放行现实奖励（兑换仅记账，且须家长审批码确认；现实放行仍由家长线下决定）； - 不含强制后端/账户体系；仅提供</w:t>
      </w:r>
      <w:r>
        <w:rPr>
          <w:rFonts w:eastAsia="SimSun"/>
          <w:b/>
        </w:rPr>
        <w:t>可选的 WebDAV/JSON 云同步</w:t>
      </w:r>
      <w:r>
        <w:rPr>
          <w:rFonts w:eastAsia="SimSun"/>
        </w:rPr>
        <w:t>（用户自备 WebDAV 服务，离线优先不变，仅同步本应用数据文件，且</w:t>
      </w:r>
      <w:r>
        <w:rPr>
          <w:rFonts w:eastAsia="SimSun"/>
          <w:b/>
        </w:rPr>
        <w:t>默认关闭</w:t>
      </w:r>
      <w:r>
        <w:rPr>
          <w:rFonts w:eastAsia="SimSun"/>
        </w:rPr>
        <w:t>）。</w:t>
      </w:r>
    </w:p>
    <w:p>
      <w:pPr>
        <w:pStyle w:val="Heading3"/>
      </w:pPr>
      <w:r>
        <w:rPr>
          <w:rFonts w:eastAsia="SimSun"/>
        </w:rPr>
        <w:t>1.3 术语与定义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eastAsia="SimSun"/>
                <w:b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  <w:b/>
              </w:rPr>
              <w:t>定义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阳光值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积分制虚拟货币；完成任务 +5、每日打卡 +20，可兑换奖励。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连续打卡天数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自最近一次打卡起连续不中断的天数；间隔≥2 天视为断签，归零重计。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等级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由累计阳光值换算的成长展示等级（激励用，无权限含义）。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学科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左侧导航的一级分类（语文/数学/英语/科学/道法/体育/音美/综合）。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单元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学科下按课本划分的二级知识模块。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单元内拆解的最小可执行学习动作（如《白鹭》预习、生字词听写）。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今日推荐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打开时自动挑选的 3 项未完成任务。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导出/导入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将本地数据序列化为文件以便备份/换设备迁移。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孩子档案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一名孩子对应一份独立档案（姓名/年级/审批码/阳光值/连续打卡/学科课本/流水账），同浏览器内可管理多名孩子并随时切换。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周期任务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任务可标记为「每日」周期任务，跨天自动重置为未完成（保留历史阳光值），实现"每天做"的重复激励；普通任务为「一次性」。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云同步 / 多端同步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可选功能：把本应用数据文件（JSON）上传到用户自备的 WebDAV 网盘（如 NAS / Nextcloud）或从云端下载，实现多设备共享；默认关闭，启用需用户填写地址与账号密码、且明确为可选层。</w:t>
            </w:r>
          </w:p>
        </w:tc>
      </w:tr>
    </w:tbl>
    <w:p>
      <w:pPr>
        <w:pStyle w:val="Heading3"/>
      </w:pPr>
      <w:r>
        <w:rPr>
          <w:rFonts w:eastAsia="SimSun"/>
        </w:rPr>
        <w:t>1.4 参考资料</w:t>
      </w:r>
    </w:p>
    <w:p>
      <w:pPr>
        <w:pStyle w:val="ListBullet"/>
      </w:pPr>
      <w:r>
        <w:rPr>
          <w:rFonts w:eastAsia="SimSun"/>
        </w:rPr>
        <w:t>原始文章《用 WorkBuddy 给孩子搭了个学习工作台：完整提示词 + 详细教程一次公开》（今日头条，约 2026-08）。</w:t>
      </w:r>
    </w:p>
    <w:p>
      <w:pPr>
        <w:pStyle w:val="ListBullet"/>
      </w:pPr>
      <w:r>
        <w:rPr>
          <w:rFonts w:eastAsia="SimSun"/>
        </w:rPr>
        <w:t>统编版小学语文五年级上册（8 单元）、北京版小学英语、人教版小学数学（小数乘法/位置/小数除法）、小学科学（光/地球表面/运动与力）等教材结构。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2. 总体描述</w:t>
      </w:r>
    </w:p>
    <w:p>
      <w:pPr>
        <w:pStyle w:val="Heading3"/>
      </w:pPr>
      <w:r>
        <w:rPr>
          <w:rFonts w:eastAsia="SimSun"/>
        </w:rPr>
        <w:t>2.1 产品前景</w:t>
      </w:r>
    </w:p>
    <w:p>
      <w:r>
        <w:rPr>
          <w:rFonts w:eastAsia="SimSun"/>
        </w:rPr>
        <w:t>替代「广告多、需联网、易分心」的市面学习 App，提供一个</w:t>
      </w:r>
      <w:r>
        <w:rPr>
          <w:rFonts w:eastAsia="SimSun"/>
          <w:b/>
        </w:rPr>
        <w:t>纯本地、孩子可自主管理、因激励而主动打开</w:t>
      </w:r>
      <w:r>
        <w:rPr>
          <w:rFonts w:eastAsia="SimSun"/>
        </w:rPr>
        <w:t>的轻量工具。核心价值主张：把「今天学什么」这件事交给孩子自己想清楚。</w:t>
      </w:r>
    </w:p>
    <w:p>
      <w:pPr>
        <w:pStyle w:val="Heading3"/>
      </w:pPr>
      <w:r>
        <w:rPr>
          <w:rFonts w:eastAsia="SimSun"/>
        </w:rPr>
        <w:t>2.2 用户特征</w:t>
      </w:r>
    </w:p>
    <w:p>
      <w:pPr>
        <w:pStyle w:val="ListBullet"/>
      </w:pPr>
      <w:r>
        <w:rPr>
          <w:rFonts w:eastAsia="SimSun"/>
          <w:b/>
        </w:rPr>
        <w:t>学生（主用户）</w:t>
      </w:r>
      <w:r>
        <w:rPr>
          <w:rFonts w:eastAsia="SimSun"/>
        </w:rPr>
        <w:t>：小学 3–6 年级，能识字与点击操作；需要直观、游戏化、低认知负荷的界面。</w:t>
      </w:r>
    </w:p>
    <w:p>
      <w:pPr>
        <w:pStyle w:val="ListBullet"/>
      </w:pPr>
      <w:r>
        <w:rPr>
          <w:rFonts w:eastAsia="SimSun"/>
          <w:b/>
        </w:rPr>
        <w:t>家长（配置者/验收者）</w:t>
      </w:r>
      <w:r>
        <w:rPr>
          <w:rFonts w:eastAsia="SimSun"/>
        </w:rPr>
        <w:t>：设定学科任务与积分/奖励规则，负责兑换审批；工具只记账不放行。</w:t>
      </w:r>
    </w:p>
    <w:p>
      <w:pPr>
        <w:pStyle w:val="Heading3"/>
      </w:pPr>
      <w:r>
        <w:rPr>
          <w:rFonts w:eastAsia="SimSun"/>
        </w:rPr>
        <w:t>2.3 运行环境</w:t>
      </w:r>
    </w:p>
    <w:p>
      <w:pPr>
        <w:pStyle w:val="ListBullet"/>
      </w:pPr>
      <w:r>
        <w:rPr>
          <w:rFonts w:eastAsia="SimSun"/>
        </w:rPr>
        <w:t>任意现代浏览器（Chrome / Edge / Safari 等），桌面与平板均可，离线运行。</w:t>
      </w:r>
    </w:p>
    <w:p>
      <w:pPr>
        <w:pStyle w:val="ListBullet"/>
      </w:pPr>
      <w:r>
        <w:rPr>
          <w:rFonts w:eastAsia="SimSun"/>
        </w:rPr>
        <w:t xml:space="preserve">数据持久化于浏览器 </w:t>
      </w:r>
      <w:r>
        <w:rPr>
          <w:rFonts w:ascii="Courier New" w:hAnsi="Courier New" w:eastAsia="SimSun"/>
        </w:rPr>
        <w:t>localStorage</w:t>
      </w:r>
      <w:r>
        <w:rPr>
          <w:rFonts w:eastAsia="SimSun"/>
        </w:rPr>
        <w:t>，同一浏览器/设备内保留。</w:t>
      </w:r>
    </w:p>
    <w:p>
      <w:pPr>
        <w:pStyle w:val="Heading3"/>
      </w:pPr>
      <w:r>
        <w:rPr>
          <w:rFonts w:eastAsia="SimSun"/>
        </w:rPr>
        <w:t>2.4 设计与实现约束</w:t>
      </w:r>
    </w:p>
    <w:p>
      <w:pPr>
        <w:pStyle w:val="ListBullet"/>
      </w:pPr>
      <w:r>
        <w:rPr>
          <w:rFonts w:eastAsia="SimSun"/>
          <w:b/>
        </w:rPr>
        <w:t>单文件 HTML</w:t>
      </w:r>
      <w:r>
        <w:rPr>
          <w:rFonts w:eastAsia="SimSun"/>
        </w:rPr>
        <w:t>：HTML + CSS + JS 全部内联，无外部依赖、无 CDN、无构建步骤，双击即可打开。</w:t>
      </w:r>
    </w:p>
    <w:p>
      <w:pPr>
        <w:pStyle w:val="ListBullet"/>
      </w:pPr>
      <w:r>
        <w:rPr>
          <w:rFonts w:eastAsia="SimSun"/>
          <w:b/>
        </w:rPr>
        <w:t>零网络（默认）</w:t>
      </w:r>
      <w:r>
        <w:rPr>
          <w:rFonts w:eastAsia="SimSun"/>
        </w:rPr>
        <w:t xml:space="preserve">：禁止任何 </w:t>
      </w:r>
      <w:r>
        <w:rPr>
          <w:rFonts w:ascii="Courier New" w:hAnsi="Courier New" w:eastAsia="SimSun"/>
        </w:rPr>
        <w:t>fetch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XMLHttpRequest</w:t>
      </w:r>
      <w:r>
        <w:rPr>
          <w:rFonts w:eastAsia="SimSun"/>
        </w:rPr>
        <w:t xml:space="preserve"> / 外部脚本/字体/图片引用。唯一例外是用户</w:t>
      </w:r>
      <w:r>
        <w:rPr>
          <w:rFonts w:eastAsia="SimSun"/>
          <w:b/>
        </w:rPr>
        <w:t>主动启用</w:t>
      </w:r>
      <w:r>
        <w:rPr>
          <w:rFonts w:eastAsia="SimSun"/>
        </w:rPr>
        <w:t xml:space="preserve"> FR-21 云同步后，应用才仅向用户指定的 WebDAV 地址发起 </w:t>
      </w:r>
      <w:r>
        <w:rPr>
          <w:rFonts w:ascii="Courier New" w:hAnsi="Courier New" w:eastAsia="SimSun"/>
        </w:rPr>
        <w:t>PUT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GET</w:t>
      </w:r>
      <w:r>
        <w:rPr>
          <w:rFonts w:eastAsia="SimSun"/>
        </w:rPr>
        <w:t xml:space="preserve">（及可选的 </w:t>
      </w:r>
      <w:r>
        <w:rPr>
          <w:rFonts w:ascii="Courier New" w:hAnsi="Courier New" w:eastAsia="SimSun"/>
        </w:rPr>
        <w:t>PROPFIND</w:t>
      </w:r>
      <w:r>
        <w:rPr>
          <w:rFonts w:eastAsia="SimSun"/>
        </w:rPr>
        <w:t xml:space="preserve"> 连接测试）请求；该能力默认关闭、完全可选，且凭证仅存于本机浏览器。</w:t>
      </w:r>
    </w:p>
    <w:p>
      <w:pPr>
        <w:pStyle w:val="ListBullet"/>
      </w:pPr>
      <w:r>
        <w:rPr>
          <w:rFonts w:eastAsia="SimSun"/>
          <w:b/>
        </w:rPr>
        <w:t>内容可配</w:t>
      </w:r>
      <w:r>
        <w:rPr>
          <w:rFonts w:eastAsia="SimSun"/>
        </w:rPr>
        <w:t>：学科与任务初始化数据集中配置，并按年级（1–6）内置样例，便于整体切换或按课本替换。</w:t>
      </w:r>
    </w:p>
    <w:p>
      <w:pPr>
        <w:pStyle w:val="Heading3"/>
      </w:pPr>
      <w:r>
        <w:rPr>
          <w:rFonts w:eastAsia="SimSun"/>
        </w:rPr>
        <w:t>2.5 假设与依赖</w:t>
      </w:r>
    </w:p>
    <w:p>
      <w:pPr>
        <w:pStyle w:val="ListBullet"/>
      </w:pPr>
      <w:r>
        <w:rPr>
          <w:rFonts w:eastAsia="SimSun"/>
        </w:rPr>
        <w:t xml:space="preserve">假定浏览器支持 </w:t>
      </w:r>
      <w:r>
        <w:rPr>
          <w:rFonts w:ascii="Courier New" w:hAnsi="Courier New" w:eastAsia="SimSun"/>
        </w:rPr>
        <w:t>localStorage</w:t>
      </w:r>
      <w:r>
        <w:rPr>
          <w:rFonts w:eastAsia="SimSun"/>
        </w:rPr>
        <w:t xml:space="preserve"> 与 ES6。</w:t>
      </w:r>
    </w:p>
    <w:p>
      <w:pPr>
        <w:pStyle w:val="ListBullet"/>
      </w:pPr>
      <w:r>
        <w:rPr>
          <w:rFonts w:eastAsia="SimSun"/>
        </w:rPr>
        <w:t>初始内容由家长/AI 按课本目录填充；工具提供默认样例数据，支持后续增删改。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3. 功能需求</w:t>
      </w:r>
    </w:p>
    <w:p>
      <w:pPr>
        <w:pStyle w:val="Heading3"/>
      </w:pPr>
      <w:r>
        <w:rPr>
          <w:rFonts w:eastAsia="SimSun"/>
        </w:rPr>
        <w:t>FR-01 顶部信息区　【优先级：高】</w:t>
      </w:r>
    </w:p>
    <w:p>
      <w:pPr>
        <w:pStyle w:val="ListBullet"/>
      </w:pPr>
      <w:r>
        <w:rPr>
          <w:rFonts w:eastAsia="SimSun"/>
        </w:rPr>
        <w:t>顶部提供</w:t>
      </w:r>
      <w:r>
        <w:rPr>
          <w:rFonts w:eastAsia="SimSun"/>
          <w:b/>
        </w:rPr>
        <w:t>孩子切换器</w:t>
      </w:r>
      <w:r>
        <w:rPr>
          <w:rFonts w:eastAsia="SimSun"/>
        </w:rPr>
        <w:t>（下拉选择当前孩子，FR-15）；选中孩子即当前操作对象。</w:t>
      </w:r>
    </w:p>
    <w:p>
      <w:pPr>
        <w:pStyle w:val="ListBullet"/>
      </w:pPr>
      <w:r>
        <w:rPr>
          <w:rFonts w:eastAsia="SimSun"/>
        </w:rPr>
        <w:t>顶部展示可编辑的</w:t>
      </w:r>
      <w:r>
        <w:rPr>
          <w:rFonts w:eastAsia="SimSun"/>
          <w:b/>
        </w:rPr>
        <w:t>当前孩子姓名</w:t>
      </w:r>
      <w:r>
        <w:rPr>
          <w:rFonts w:eastAsia="SimSun"/>
        </w:rPr>
        <w:t>（点击修改并持久化）。</w:t>
      </w:r>
    </w:p>
    <w:p>
      <w:pPr>
        <w:pStyle w:val="ListBullet"/>
      </w:pPr>
      <w:r>
        <w:rPr>
          <w:rFonts w:eastAsia="SimSun"/>
        </w:rPr>
        <w:t>同区展示三项状态：</w:t>
      </w:r>
      <w:r>
        <w:rPr>
          <w:rFonts w:eastAsia="SimSun"/>
          <w:b/>
        </w:rPr>
        <w:t>连续打卡天数</w:t>
      </w:r>
      <w:r>
        <w:rPr>
          <w:rFonts w:eastAsia="SimSun"/>
        </w:rPr>
        <w:t>、</w:t>
      </w:r>
      <w:r>
        <w:rPr>
          <w:rFonts w:eastAsia="SimSun"/>
          <w:b/>
        </w:rPr>
        <w:t>当前阳光值</w:t>
      </w:r>
      <w:r>
        <w:rPr>
          <w:rFonts w:eastAsia="SimSun"/>
        </w:rPr>
        <w:t>、</w:t>
      </w:r>
      <w:r>
        <w:rPr>
          <w:rFonts w:eastAsia="SimSun"/>
          <w:b/>
        </w:rPr>
        <w:t>当前等级</w:t>
      </w:r>
      <w:r>
        <w:rPr>
          <w:rFonts w:eastAsia="SimSun"/>
        </w:rPr>
        <w:t>。</w:t>
      </w:r>
    </w:p>
    <w:p>
      <w:pPr>
        <w:pStyle w:val="ListBullet"/>
      </w:pPr>
      <w:r>
        <w:rPr>
          <w:rFonts w:eastAsia="SimSun"/>
        </w:rPr>
        <w:t>等级按累计阳光值映射（建议档位：0–49 萌芽 / 50–149 成长 / 150–299 茁壮 / 300+ 阳光少年，规则可配）。</w:t>
      </w:r>
    </w:p>
    <w:p>
      <w:pPr>
        <w:pStyle w:val="Heading3"/>
      </w:pPr>
      <w:r>
        <w:rPr>
          <w:rFonts w:eastAsia="SimSun"/>
        </w:rPr>
        <w:t>FR-02 学科导航　【优先级：高】</w:t>
      </w:r>
    </w:p>
    <w:p>
      <w:pPr>
        <w:pStyle w:val="ListBullet"/>
      </w:pPr>
      <w:r>
        <w:rPr>
          <w:rFonts w:eastAsia="SimSun"/>
        </w:rPr>
        <w:t>左侧常驻导航，含 8 个固定学科：语文、数学、英语、科学、道法、体育、音美、综合。</w:t>
      </w:r>
    </w:p>
    <w:p>
      <w:pPr>
        <w:pStyle w:val="ListBullet"/>
      </w:pPr>
      <w:r>
        <w:rPr>
          <w:rFonts w:eastAsia="SimSun"/>
        </w:rPr>
        <w:t>点击切换右侧内容区；当前学科高亮；各学科技术上支持独立配色。</w:t>
      </w:r>
    </w:p>
    <w:p>
      <w:pPr>
        <w:pStyle w:val="Heading3"/>
      </w:pPr>
      <w:r>
        <w:rPr>
          <w:rFonts w:eastAsia="SimSun"/>
        </w:rPr>
        <w:t>FR-03 单元任务卡片　【优先级：高】</w:t>
      </w:r>
    </w:p>
    <w:p>
      <w:pPr>
        <w:pStyle w:val="ListBullet"/>
      </w:pPr>
      <w:r>
        <w:rPr>
          <w:rFonts w:eastAsia="SimSun"/>
        </w:rPr>
        <w:t>每个学科下按</w:t>
      </w:r>
      <w:r>
        <w:rPr>
          <w:rFonts w:eastAsia="SimSun"/>
          <w:b/>
        </w:rPr>
        <w:t>单元</w:t>
      </w:r>
      <w:r>
        <w:rPr>
          <w:rFonts w:eastAsia="SimSun"/>
        </w:rPr>
        <w:t>渲染卡片；单元内列出该单元拆解的具体任务（如《白鹭》预习、生字词听写）。</w:t>
      </w:r>
    </w:p>
    <w:p>
      <w:pPr>
        <w:pStyle w:val="ListBullet"/>
      </w:pPr>
      <w:r>
        <w:rPr>
          <w:rFonts w:eastAsia="SimSun"/>
        </w:rPr>
        <w:t xml:space="preserve">每个任务前显示 </w:t>
      </w:r>
      <w:r>
        <w:rPr>
          <w:rFonts w:eastAsia="SimSun"/>
          <w:b/>
        </w:rPr>
        <w:t>+5☀️</w:t>
      </w:r>
      <w:r>
        <w:rPr>
          <w:rFonts w:eastAsia="SimSun"/>
        </w:rPr>
        <w:t xml:space="preserve"> 奖励提示。</w:t>
      </w:r>
    </w:p>
    <w:p>
      <w:pPr>
        <w:pStyle w:val="ListBullet"/>
      </w:pPr>
      <w:r>
        <w:rPr>
          <w:rFonts w:eastAsia="SimSun"/>
        </w:rPr>
        <w:t xml:space="preserve">勾选任务 → 标记完成并 </w:t>
      </w:r>
      <w:r>
        <w:rPr>
          <w:rFonts w:eastAsia="SimSun"/>
          <w:b/>
        </w:rPr>
        <w:t>+5 阳光</w:t>
      </w:r>
      <w:r>
        <w:rPr>
          <w:rFonts w:eastAsia="SimSun"/>
        </w:rPr>
        <w:t>；取消勾选 → 相应扣回（防止积分串账）。</w:t>
      </w:r>
    </w:p>
    <w:p>
      <w:pPr>
        <w:pStyle w:val="ListBullet"/>
      </w:pPr>
      <w:r>
        <w:rPr>
          <w:rFonts w:eastAsia="SimSun"/>
        </w:rPr>
        <w:t>任务完成状态持久化。</w:t>
      </w:r>
    </w:p>
    <w:p>
      <w:pPr>
        <w:pStyle w:val="Heading3"/>
      </w:pPr>
      <w:r>
        <w:rPr>
          <w:rFonts w:eastAsia="SimSun"/>
        </w:rPr>
        <w:t>FR-04 学科进度条　【优先级：中】</w:t>
      </w:r>
    </w:p>
    <w:p>
      <w:pPr>
        <w:pStyle w:val="ListBullet"/>
      </w:pPr>
      <w:r>
        <w:rPr>
          <w:rFonts w:eastAsia="SimSun"/>
        </w:rPr>
        <w:t>主科（至少数学）展示</w:t>
      </w:r>
      <w:r>
        <w:rPr>
          <w:rFonts w:eastAsia="SimSun"/>
          <w:b/>
        </w:rPr>
        <w:t>完成百分比进度条</w:t>
      </w:r>
      <w:r>
        <w:rPr>
          <w:rFonts w:eastAsia="SimSun"/>
        </w:rPr>
        <w:t>；颜色按学科区分，提升直观性。</w:t>
      </w:r>
    </w:p>
    <w:p>
      <w:pPr>
        <w:pStyle w:val="ListBullet"/>
      </w:pPr>
      <w:r>
        <w:rPr>
          <w:rFonts w:eastAsia="SimSun"/>
        </w:rPr>
        <w:t>公式：</w:t>
      </w:r>
      <w:r>
        <w:rPr>
          <w:rFonts w:ascii="Courier New" w:hAnsi="Courier New" w:eastAsia="SimSun"/>
        </w:rPr>
        <w:t>完成任务数 / 总任务数 × 100%</w:t>
      </w:r>
      <w:r>
        <w:rPr>
          <w:rFonts w:eastAsia="SimSun"/>
        </w:rPr>
        <w:t>。</w:t>
      </w:r>
    </w:p>
    <w:p>
      <w:pPr>
        <w:pStyle w:val="Heading3"/>
      </w:pPr>
      <w:r>
        <w:rPr>
          <w:rFonts w:eastAsia="SimSun"/>
        </w:rPr>
        <w:t>FR-05 每日打卡　【优先级：高】</w:t>
      </w:r>
    </w:p>
    <w:p>
      <w:pPr>
        <w:pStyle w:val="ListBullet"/>
      </w:pPr>
      <w:r>
        <w:rPr>
          <w:rFonts w:eastAsia="SimSun"/>
        </w:rPr>
        <w:t xml:space="preserve">提供「打卡」按钮；当日首次点击 </w:t>
      </w:r>
      <w:r>
        <w:rPr>
          <w:rFonts w:eastAsia="SimSun"/>
          <w:b/>
        </w:rPr>
        <w:t>+20 阳光</w:t>
      </w:r>
      <w:r>
        <w:rPr>
          <w:rFonts w:eastAsia="SimSun"/>
        </w:rPr>
        <w:t xml:space="preserve">、连续天数 </w:t>
      </w:r>
      <w:r>
        <w:rPr>
          <w:rFonts w:eastAsia="SimSun"/>
          <w:b/>
        </w:rPr>
        <w:t>+1</w:t>
      </w:r>
      <w:r>
        <w:rPr>
          <w:rFonts w:eastAsia="SimSun"/>
        </w:rPr>
        <w:t>。</w:t>
      </w:r>
    </w:p>
    <w:p>
      <w:pPr>
        <w:pStyle w:val="ListBullet"/>
      </w:pPr>
      <w:r>
        <w:rPr>
          <w:rFonts w:eastAsia="SimSun"/>
        </w:rPr>
        <w:t>同一天重复点击</w:t>
      </w:r>
      <w:r>
        <w:rPr>
          <w:rFonts w:eastAsia="SimSun"/>
          <w:b/>
        </w:rPr>
        <w:t>不重复计</w:t>
      </w:r>
      <w:r>
        <w:rPr>
          <w:rFonts w:eastAsia="SimSun"/>
        </w:rPr>
        <w:t xml:space="preserve">（防刷，依据 </w:t>
      </w:r>
      <w:r>
        <w:rPr>
          <w:rFonts w:ascii="Courier New" w:hAnsi="Courier New" w:eastAsia="SimSun"/>
        </w:rPr>
        <w:t>lastCheckinDate</w:t>
      </w:r>
      <w:r>
        <w:rPr>
          <w:rFonts w:eastAsia="SimSun"/>
        </w:rPr>
        <w:t xml:space="preserve"> 判断）。</w:t>
      </w:r>
    </w:p>
    <w:p>
      <w:pPr>
        <w:pStyle w:val="ListBullet"/>
      </w:pPr>
      <w:r>
        <w:rPr>
          <w:rFonts w:eastAsia="SimSun"/>
        </w:rPr>
        <w:t>断签逻辑：若距上次打卡间隔 ≥ 2 天，连续天数</w:t>
      </w:r>
      <w:r>
        <w:rPr>
          <w:rFonts w:eastAsia="SimSun"/>
          <w:b/>
        </w:rPr>
        <w:t>归零</w:t>
      </w:r>
      <w:r>
        <w:rPr>
          <w:rFonts w:eastAsia="SimSun"/>
        </w:rPr>
        <w:t>，次日重新累计。</w:t>
      </w:r>
    </w:p>
    <w:p>
      <w:pPr>
        <w:pStyle w:val="ListBullet"/>
      </w:pPr>
      <w:r>
        <w:rPr>
          <w:rFonts w:eastAsia="SimSun"/>
        </w:rPr>
        <w:t>打卡记录写入流水账。</w:t>
      </w:r>
    </w:p>
    <w:p>
      <w:pPr>
        <w:pStyle w:val="Heading3"/>
      </w:pPr>
      <w:r>
        <w:rPr>
          <w:rFonts w:eastAsia="SimSun"/>
        </w:rPr>
        <w:t>FR-06 阳光兑换商店　【优先级：高】</w:t>
      </w:r>
    </w:p>
    <w:p>
      <w:pPr>
        <w:pStyle w:val="ListBullet"/>
      </w:pPr>
      <w:r>
        <w:rPr>
          <w:rFonts w:eastAsia="SimSun"/>
        </w:rPr>
        <w:t>右下角入口；列出奖励项及兑换价（默认：看一集动画片 60、玩 30 分钟游戏 120、周末外出游玩 300，可配）。</w:t>
      </w:r>
    </w:p>
    <w:p>
      <w:pPr>
        <w:pStyle w:val="ListBullet"/>
      </w:pPr>
      <w:r>
        <w:rPr>
          <w:rFonts w:eastAsia="SimSun"/>
        </w:rPr>
        <w:t>兑换时：阳光充足则扣减并记录流水；余额不足给出提示。</w:t>
      </w:r>
    </w:p>
    <w:p>
      <w:pPr>
        <w:pStyle w:val="ListBullet"/>
      </w:pPr>
      <w:r>
        <w:rPr>
          <w:rFonts w:eastAsia="SimSun"/>
          <w:b/>
        </w:rPr>
        <w:t>仅记账</w:t>
      </w:r>
      <w:r>
        <w:rPr>
          <w:rFonts w:eastAsia="SimSun"/>
        </w:rPr>
        <w:t>：不构成对现实活动的授权，家长线下审批与执行。</w:t>
      </w:r>
    </w:p>
    <w:p>
      <w:pPr>
        <w:pStyle w:val="Heading3"/>
      </w:pPr>
      <w:r>
        <w:rPr>
          <w:rFonts w:eastAsia="SimSun"/>
        </w:rPr>
        <w:t>FR-07 今日推荐　【优先级：中】</w:t>
      </w:r>
    </w:p>
    <w:p>
      <w:pPr>
        <w:pStyle w:val="ListBullet"/>
      </w:pPr>
      <w:r>
        <w:rPr>
          <w:rFonts w:eastAsia="SimSun"/>
        </w:rPr>
        <w:t>打开/刷新时自动从</w:t>
      </w:r>
      <w:r>
        <w:rPr>
          <w:rFonts w:eastAsia="SimSun"/>
          <w:b/>
        </w:rPr>
        <w:t>未完成任务</w:t>
      </w:r>
      <w:r>
        <w:rPr>
          <w:rFonts w:eastAsia="SimSun"/>
        </w:rPr>
        <w:t xml:space="preserve">中挑选 </w:t>
      </w:r>
      <w:r>
        <w:rPr>
          <w:rFonts w:eastAsia="SimSun"/>
          <w:b/>
        </w:rPr>
        <w:t>3 项</w:t>
      </w:r>
      <w:r>
        <w:rPr>
          <w:rFonts w:eastAsia="SimSun"/>
        </w:rPr>
        <w:t>展示，降低选择成本。</w:t>
      </w:r>
    </w:p>
    <w:p>
      <w:pPr>
        <w:pStyle w:val="ListBullet"/>
      </w:pPr>
      <w:r>
        <w:rPr>
          <w:rFonts w:eastAsia="SimSun"/>
        </w:rPr>
        <w:t>不足 3 项时展示全部未完成项；全部完成则展示鼓励文案。</w:t>
      </w:r>
    </w:p>
    <w:p>
      <w:pPr>
        <w:pStyle w:val="Heading3"/>
      </w:pPr>
      <w:r>
        <w:rPr>
          <w:rFonts w:eastAsia="SimSun"/>
        </w:rPr>
        <w:t>FR-08 数据本地存储　【优先级：高】</w:t>
      </w:r>
    </w:p>
    <w:p>
      <w:pPr>
        <w:pStyle w:val="ListBullet"/>
      </w:pPr>
      <w:r>
        <w:rPr>
          <w:rFonts w:eastAsia="SimSun"/>
        </w:rPr>
        <w:t xml:space="preserve">全部状态写入 </w:t>
      </w:r>
      <w:r>
        <w:rPr>
          <w:rFonts w:ascii="Courier New" w:hAnsi="Courier New" w:eastAsia="SimSun"/>
        </w:rPr>
        <w:t>localStorage</w:t>
      </w:r>
      <w:r>
        <w:rPr>
          <w:rFonts w:eastAsia="SimSun"/>
        </w:rPr>
        <w:t>；刷新/重开不丢失；全程无网络请求。</w:t>
      </w:r>
    </w:p>
    <w:p>
      <w:pPr>
        <w:pStyle w:val="Heading3"/>
      </w:pPr>
      <w:r>
        <w:rPr>
          <w:rFonts w:eastAsia="SimSun"/>
        </w:rPr>
        <w:t>FR-09 导出 / 导入　【优先级：中】</w:t>
      </w:r>
    </w:p>
    <w:p>
      <w:pPr>
        <w:pStyle w:val="ListBullet"/>
      </w:pPr>
      <w:r>
        <w:rPr>
          <w:rFonts w:eastAsia="SimSun"/>
        </w:rPr>
        <w:t>「导出」：将全部数据序列化（建议 JSON）下载为文件。</w:t>
      </w:r>
    </w:p>
    <w:p>
      <w:pPr>
        <w:pStyle w:val="ListBullet"/>
      </w:pPr>
      <w:r>
        <w:rPr>
          <w:rFonts w:eastAsia="SimSun"/>
        </w:rPr>
        <w:t>「导入」：选择文件恢复数据，用于换浏览器/设备迁移；导入前提示</w:t>
      </w:r>
      <w:r>
        <w:rPr>
          <w:rFonts w:eastAsia="SimSun"/>
          <w:b/>
        </w:rPr>
        <w:t>覆盖风险</w:t>
      </w:r>
      <w:r>
        <w:rPr>
          <w:rFonts w:eastAsia="SimSun"/>
        </w:rPr>
        <w:t>并建议先导出备份。</w:t>
      </w:r>
    </w:p>
    <w:p>
      <w:pPr>
        <w:pStyle w:val="ListBullet"/>
      </w:pPr>
      <w:r>
        <w:rPr>
          <w:rFonts w:eastAsia="SimSun"/>
        </w:rPr>
        <w:t>导入失败（格式错误）给出明确报错，不破坏现有数据。</w:t>
      </w:r>
    </w:p>
    <w:p>
      <w:pPr>
        <w:pStyle w:val="Heading3"/>
      </w:pPr>
      <w:r>
        <w:rPr>
          <w:rFonts w:eastAsia="SimSun"/>
        </w:rPr>
        <w:t>FR-10 年级选择与切换　【优先级：中】</w:t>
      </w:r>
    </w:p>
    <w:p>
      <w:pPr>
        <w:pStyle w:val="ListBullet"/>
      </w:pPr>
      <w:r>
        <w:rPr>
          <w:rFonts w:eastAsia="SimSun"/>
        </w:rPr>
        <w:t>顶部提供</w:t>
      </w:r>
      <w:r>
        <w:rPr>
          <w:rFonts w:eastAsia="SimSun"/>
          <w:b/>
        </w:rPr>
        <w:t>年级选择器</w:t>
      </w:r>
      <w:r>
        <w:rPr>
          <w:rFonts w:eastAsia="SimSun"/>
        </w:rPr>
        <w:t>（一年级～六年级），默认五年级。</w:t>
      </w:r>
    </w:p>
    <w:p>
      <w:pPr>
        <w:pStyle w:val="ListBullet"/>
      </w:pPr>
      <w:r>
        <w:rPr>
          <w:rFonts w:eastAsia="SimSun"/>
        </w:rPr>
        <w:t>切换年级时载入该年级对应的课本内容（语文/数学/英语按年级区分，其余学科通用模板）。</w:t>
      </w:r>
    </w:p>
    <w:p>
      <w:pPr>
        <w:pStyle w:val="ListBullet"/>
      </w:pPr>
      <w:r>
        <w:rPr>
          <w:rFonts w:eastAsia="SimSun"/>
        </w:rPr>
        <w:t>切换前提示</w:t>
      </w:r>
      <w:r>
        <w:rPr>
          <w:rFonts w:eastAsia="SimSun"/>
          <w:b/>
        </w:rPr>
        <w:t>覆盖确认</w:t>
      </w:r>
      <w:r>
        <w:rPr>
          <w:rFonts w:eastAsia="SimSun"/>
        </w:rPr>
        <w:t>：替换当前孩子的学科任务进度，但</w:t>
      </w:r>
      <w:r>
        <w:rPr>
          <w:rFonts w:eastAsia="SimSun"/>
          <w:b/>
        </w:rPr>
        <w:t>保留</w:t>
      </w:r>
      <w:r>
        <w:rPr>
          <w:rFonts w:eastAsia="SimSun"/>
        </w:rPr>
        <w:t>当前孩子姓名、阳光值与连续打卡天数（仅换课本，不抹成长记录）。年级偏好随孩子档案保存（FR-15）。</w:t>
      </w:r>
    </w:p>
    <w:p>
      <w:pPr>
        <w:pStyle w:val="ListBullet"/>
      </w:pPr>
      <w:r>
        <w:rPr>
          <w:rFonts w:eastAsia="SimSun"/>
        </w:rPr>
        <w:t>各年级默认内容作为内置样例，家长/AI 可进一步按实际课本增删。</w:t>
      </w:r>
    </w:p>
    <w:p>
      <w:pPr>
        <w:pStyle w:val="Heading3"/>
      </w:pPr>
      <w:r>
        <w:rPr>
          <w:rFonts w:eastAsia="SimSun"/>
        </w:rPr>
        <w:t>FR-11 家长审批码 / 兑换确认　【优先级：高】</w:t>
      </w:r>
    </w:p>
    <w:p>
      <w:pPr>
        <w:pStyle w:val="ListBullet"/>
      </w:pPr>
      <w:r>
        <w:rPr>
          <w:rFonts w:eastAsia="SimSun"/>
        </w:rPr>
        <w:t>家长在「家长设置」中为</w:t>
      </w:r>
      <w:r>
        <w:rPr>
          <w:rFonts w:eastAsia="SimSun"/>
          <w:b/>
        </w:rPr>
        <w:t>当前孩子</w:t>
      </w:r>
      <w:r>
        <w:rPr>
          <w:rFonts w:eastAsia="SimSun"/>
        </w:rPr>
        <w:t>设置 4–6 位数字</w:t>
      </w:r>
      <w:r>
        <w:rPr>
          <w:rFonts w:eastAsia="SimSun"/>
          <w:b/>
        </w:rPr>
        <w:t>审批码</w:t>
      </w:r>
      <w:r>
        <w:rPr>
          <w:rFonts w:eastAsia="SimSun"/>
        </w:rPr>
        <w:t xml:space="preserve">（孩子档案的 </w:t>
      </w:r>
      <w:r>
        <w:rPr>
          <w:rFonts w:ascii="Courier New" w:hAnsi="Courier New" w:eastAsia="SimSun"/>
        </w:rPr>
        <w:t>pin</w:t>
      </w:r>
      <w:r>
        <w:rPr>
          <w:rFonts w:eastAsia="SimSun"/>
        </w:rPr>
        <w:t xml:space="preserve"> 字段，FR-15）。</w:t>
      </w:r>
    </w:p>
    <w:p>
      <w:pPr>
        <w:pStyle w:val="ListBullet"/>
      </w:pPr>
      <w:r>
        <w:rPr>
          <w:rFonts w:eastAsia="SimSun"/>
        </w:rPr>
        <w:t>孩子点击「兑换」时，若未设置审批码则引导家长先设置；若已设置则弹出输入框，须输入正确审批码方可记账扣减。</w:t>
      </w:r>
    </w:p>
    <w:p>
      <w:pPr>
        <w:pStyle w:val="ListBullet"/>
      </w:pPr>
      <w:r>
        <w:rPr>
          <w:rFonts w:eastAsia="SimSun"/>
        </w:rPr>
        <w:t>审批码错误则拒绝兑换（不扣减、不写流水）；修改审批码须校验当前码（首次设置除外）。</w:t>
      </w:r>
    </w:p>
    <w:p>
      <w:pPr>
        <w:pStyle w:val="ListBullet"/>
      </w:pPr>
      <w:r>
        <w:rPr>
          <w:rFonts w:eastAsia="SimSun"/>
        </w:rPr>
        <w:t>现实奖励的放行仍由家长线下决定，工具</w:t>
      </w:r>
      <w:r>
        <w:rPr>
          <w:rFonts w:eastAsia="SimSun"/>
          <w:b/>
        </w:rPr>
        <w:t>仅记账</w:t>
      </w:r>
      <w:r>
        <w:rPr>
          <w:rFonts w:eastAsia="SimSun"/>
        </w:rPr>
        <w:t>；审批码确保"兑换动作"本身需家长当面确认。</w:t>
      </w:r>
    </w:p>
    <w:p>
      <w:pPr>
        <w:pStyle w:val="Heading3"/>
      </w:pPr>
      <w:r>
        <w:rPr>
          <w:rFonts w:eastAsia="SimSun"/>
        </w:rPr>
        <w:t>FR-12 打印 / A4 学习清单　【优先级：中】</w:t>
      </w:r>
    </w:p>
    <w:p>
      <w:pPr>
        <w:pStyle w:val="ListBullet"/>
      </w:pPr>
      <w:r>
        <w:rPr>
          <w:rFonts w:eastAsia="SimSun"/>
        </w:rPr>
        <w:t>提供「🖨️ 打印/A4」按钮，一键将当前全部学科、单元与任务生成</w:t>
      </w:r>
      <w:r>
        <w:rPr>
          <w:rFonts w:eastAsia="SimSun"/>
          <w:b/>
        </w:rPr>
        <w:t>勾选式学习清单</w:t>
      </w:r>
      <w:r>
        <w:rPr>
          <w:rFonts w:eastAsia="SimSun"/>
        </w:rPr>
        <w:t>并调用浏览器打印（A4）。</w:t>
      </w:r>
    </w:p>
    <w:p>
      <w:pPr>
        <w:pStyle w:val="ListBullet"/>
      </w:pPr>
      <w:r>
        <w:rPr>
          <w:rFonts w:eastAsia="SimSun"/>
        </w:rPr>
        <w:t xml:space="preserve">打印视图仅保留清单正文（孩子姓名、年级、阳光值、等级、连续打卡天数、日期 + 各学科/单元/任务勾选框），通过 </w:t>
      </w:r>
      <w:r>
        <w:rPr>
          <w:rFonts w:ascii="Courier New" w:hAnsi="Courier New" w:eastAsia="SimSun"/>
        </w:rPr>
        <w:t>@media print</w:t>
      </w:r>
      <w:r>
        <w:rPr>
          <w:rFonts w:eastAsia="SimSun"/>
        </w:rPr>
        <w:t xml:space="preserve"> 自动隐藏顶栏、导航、商店、按钮等界面元素，避免把 UI 也打印出来。</w:t>
      </w:r>
    </w:p>
    <w:p>
      <w:pPr>
        <w:pStyle w:val="ListBullet"/>
      </w:pPr>
      <w:r>
        <w:rPr>
          <w:rFonts w:eastAsia="SimSun"/>
        </w:rPr>
        <w:t>用途：家长打印后做</w:t>
      </w:r>
      <w:r>
        <w:rPr>
          <w:rFonts w:eastAsia="SimSun"/>
          <w:b/>
        </w:rPr>
        <w:t>纸质打勾监督</w:t>
      </w:r>
      <w:r>
        <w:rPr>
          <w:rFonts w:eastAsia="SimSun"/>
        </w:rPr>
        <w:t>；全程离线、无网络请求。</w:t>
      </w:r>
    </w:p>
    <w:p>
      <w:pPr>
        <w:pStyle w:val="Heading3"/>
      </w:pPr>
      <w:r>
        <w:rPr>
          <w:rFonts w:eastAsia="SimSun"/>
        </w:rPr>
        <w:t>FR-13 导入结构与覆盖确认　【优先级：中】</w:t>
      </w:r>
    </w:p>
    <w:p>
      <w:pPr>
        <w:pStyle w:val="ListBullet"/>
      </w:pPr>
      <w:r>
        <w:rPr>
          <w:rFonts w:eastAsia="SimSun"/>
        </w:rPr>
        <w:t>「导入」前对文件做</w:t>
      </w:r>
      <w:r>
        <w:rPr>
          <w:rFonts w:eastAsia="SimSun"/>
          <w:b/>
        </w:rPr>
        <w:t>严格结构校验</w:t>
      </w:r>
      <w:r>
        <w:rPr>
          <w:rFonts w:eastAsia="SimSun"/>
        </w:rPr>
        <w:t>（</w:t>
      </w:r>
      <w:r>
        <w:rPr>
          <w:rFonts w:ascii="Courier New" w:hAnsi="Courier New" w:eastAsia="SimSun"/>
        </w:rPr>
        <w:t>validateImport</w:t>
      </w:r>
      <w:r>
        <w:rPr>
          <w:rFonts w:eastAsia="SimSun"/>
        </w:rPr>
        <w:t xml:space="preserve">）：要求 </w:t>
      </w:r>
      <w:r>
        <w:rPr>
          <w:rFonts w:ascii="Courier New" w:hAnsi="Courier New" w:eastAsia="SimSun"/>
        </w:rPr>
        <w:t>children</w:t>
      </w:r>
      <w:r>
        <w:rPr>
          <w:rFonts w:eastAsia="SimSun"/>
        </w:rPr>
        <w:t xml:space="preserve"> 为</w:t>
      </w:r>
      <w:r>
        <w:rPr>
          <w:rFonts w:eastAsia="SimSun"/>
          <w:b/>
        </w:rPr>
        <w:t>非空数组</w:t>
      </w:r>
      <w:r>
        <w:rPr>
          <w:rFonts w:eastAsia="SimSun"/>
        </w:rPr>
        <w:t xml:space="preserve">（v1.4 起不再接受旧版单 </w:t>
      </w:r>
      <w:r>
        <w:rPr>
          <w:rFonts w:ascii="Courier New" w:hAnsi="Courier New" w:eastAsia="SimSun"/>
        </w:rPr>
        <w:t>profile</w:t>
      </w:r>
      <w:r>
        <w:rPr>
          <w:rFonts w:eastAsia="SimSun"/>
        </w:rPr>
        <w:t xml:space="preserve"> 结构，旧格式导入直接报错提示迁移）；每个孩子的 </w:t>
      </w:r>
      <w:r>
        <w:rPr>
          <w:rFonts w:ascii="Courier New" w:hAnsi="Courier New" w:eastAsia="SimSun"/>
        </w:rPr>
        <w:t>subjects</w:t>
      </w:r>
      <w:r>
        <w:rPr>
          <w:rFonts w:eastAsia="SimSun"/>
        </w:rPr>
        <w:t xml:space="preserve"> 为数组、科目含 </w:t>
      </w:r>
      <w:r>
        <w:rPr>
          <w:rFonts w:ascii="Courier New" w:hAnsi="Courier New" w:eastAsia="SimSun"/>
        </w:rPr>
        <w:t>id/name/units</w:t>
      </w:r>
      <w:r>
        <w:rPr>
          <w:rFonts w:eastAsia="SimSun"/>
        </w:rPr>
        <w:t xml:space="preserve">、单元含 </w:t>
      </w:r>
      <w:r>
        <w:rPr>
          <w:rFonts w:ascii="Courier New" w:hAnsi="Courier New" w:eastAsia="SimSun"/>
        </w:rPr>
        <w:t>title/tasks</w:t>
      </w:r>
      <w:r>
        <w:rPr>
          <w:rFonts w:eastAsia="SimSun"/>
        </w:rPr>
        <w:t xml:space="preserve">、任务含 </w:t>
      </w:r>
      <w:r>
        <w:rPr>
          <w:rFonts w:ascii="Courier New" w:hAnsi="Courier New" w:eastAsia="SimSun"/>
        </w:rPr>
        <w:t>title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rewards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levels</w:t>
      </w:r>
      <w:r>
        <w:rPr>
          <w:rFonts w:eastAsia="SimSun"/>
        </w:rPr>
        <w:t xml:space="preserve"> 为数组；任一不满足即判定非法。</w:t>
      </w:r>
    </w:p>
    <w:p>
      <w:pPr>
        <w:pStyle w:val="ListBullet"/>
      </w:pPr>
      <w:r>
        <w:rPr>
          <w:rFonts w:eastAsia="SimSun"/>
          <w:b/>
        </w:rPr>
        <w:t>规模上限（防滥用与卡顿）</w:t>
      </w:r>
      <w:r>
        <w:rPr>
          <w:rFonts w:eastAsia="SimSun"/>
        </w:rPr>
        <w:t>：孩子数 ≤ 20；单孩子学科 ≤ 20、单元 ≤ 50、任务 ≤ 200；导入文件内</w:t>
      </w:r>
      <w:r>
        <w:rPr>
          <w:rFonts w:eastAsia="SimSun"/>
          <w:b/>
        </w:rPr>
        <w:t>总任务数 ≤ 500</w:t>
      </w:r>
      <w:r>
        <w:rPr>
          <w:rFonts w:eastAsia="SimSun"/>
        </w:rPr>
        <w:t>。超限即拒绝并提示具体上限，避免超大文件拖垮本地存储与渲染。</w:t>
      </w:r>
    </w:p>
    <w:p>
      <w:pPr>
        <w:pStyle w:val="ListBullet"/>
      </w:pPr>
      <w:r>
        <w:rPr>
          <w:rFonts w:eastAsia="SimSun"/>
          <w:b/>
        </w:rPr>
        <w:t>重复 task id 去重</w:t>
      </w:r>
      <w:r>
        <w:rPr>
          <w:rFonts w:eastAsia="SimSun"/>
        </w:rPr>
        <w:t xml:space="preserve">：导入时若同一孩子内出现重复 </w:t>
      </w:r>
      <w:r>
        <w:rPr>
          <w:rFonts w:ascii="Courier New" w:hAnsi="Courier New" w:eastAsia="SimSun"/>
        </w:rPr>
        <w:t>task.id</w:t>
      </w:r>
      <w:r>
        <w:rPr>
          <w:rFonts w:eastAsia="SimSun"/>
        </w:rPr>
        <w:t>，自动追加数字后缀（</w:t>
      </w:r>
      <w:r>
        <w:rPr>
          <w:rFonts w:ascii="Courier New" w:hAnsi="Courier New" w:eastAsia="SimSun"/>
        </w:rPr>
        <w:t>base-N</w:t>
      </w:r>
      <w:r>
        <w:rPr>
          <w:rFonts w:eastAsia="SimSun"/>
        </w:rPr>
        <w:t>）改为唯一，确保内部定位与勾选状态稳定，不因 id 冲突而串数据。</w:t>
      </w:r>
    </w:p>
    <w:p>
      <w:pPr>
        <w:pStyle w:val="ListBullet"/>
      </w:pPr>
      <w:r>
        <w:rPr>
          <w:rFonts w:eastAsia="SimSun"/>
        </w:rPr>
        <w:t xml:space="preserve">校验通过后再以 </w:t>
      </w:r>
      <w:r>
        <w:rPr>
          <w:rFonts w:ascii="Courier New" w:hAnsi="Courier New" w:eastAsia="SimSun"/>
        </w:rPr>
        <w:t>confirm</w:t>
      </w:r>
      <w:r>
        <w:rPr>
          <w:rFonts w:eastAsia="SimSun"/>
        </w:rPr>
        <w:t xml:space="preserve"> 提示</w:t>
      </w:r>
      <w:r>
        <w:rPr>
          <w:rFonts w:eastAsia="SimSun"/>
          <w:b/>
        </w:rPr>
        <w:t>覆盖确认</w:t>
      </w:r>
      <w:r>
        <w:rPr>
          <w:rFonts w:eastAsia="SimSun"/>
        </w:rPr>
        <w:t>；用户取消则</w:t>
      </w:r>
      <w:r>
        <w:rPr>
          <w:rFonts w:eastAsia="SimSun"/>
          <w:b/>
        </w:rPr>
        <w:t>不覆盖</w:t>
      </w:r>
      <w:r>
        <w:rPr>
          <w:rFonts w:eastAsia="SimSun"/>
        </w:rPr>
        <w:t>、保持当前数据。</w:t>
      </w:r>
    </w:p>
    <w:p>
      <w:pPr>
        <w:pStyle w:val="ListBullet"/>
      </w:pPr>
      <w:r>
        <w:rPr>
          <w:rFonts w:eastAsia="SimSun"/>
        </w:rPr>
        <w:t>校验失败或文件损坏：捕获异常并提示「文件无法识别或结构不完整，未覆盖当前数据」，</w:t>
      </w:r>
      <w:r>
        <w:rPr>
          <w:rFonts w:eastAsia="SimSun"/>
          <w:b/>
        </w:rPr>
        <w:t>绝不污染/破坏</w:t>
      </w:r>
      <w:r>
        <w:rPr>
          <w:rFonts w:eastAsia="SimSun"/>
        </w:rPr>
        <w:t>现有本地数据（与 FR-09 健壮性要求一致）。</w:t>
      </w:r>
    </w:p>
    <w:p>
      <w:pPr>
        <w:pStyle w:val="Heading3"/>
      </w:pPr>
      <w:r>
        <w:rPr>
          <w:rFonts w:eastAsia="SimSun"/>
        </w:rPr>
        <w:t>FR-14 内容动态维护（家长编辑）　【优先级：中】</w:t>
      </w:r>
    </w:p>
    <w:p>
      <w:pPr>
        <w:pStyle w:val="ListBullet"/>
      </w:pPr>
      <w:r>
        <w:rPr>
          <w:rFonts w:eastAsia="SimSun"/>
        </w:rPr>
        <w:t>提供「🛠️ 内容管理」家长面板，允许在界面</w:t>
      </w:r>
      <w:r>
        <w:rPr>
          <w:rFonts w:eastAsia="SimSun"/>
          <w:b/>
        </w:rPr>
        <w:t>增 / 删 / 改名</w:t>
      </w:r>
      <w:r>
        <w:rPr>
          <w:rFonts w:eastAsia="SimSun"/>
        </w:rPr>
        <w:t xml:space="preserve">以下内容，改动即时保存到 </w:t>
      </w:r>
      <w:r>
        <w:rPr>
          <w:rFonts w:ascii="Courier New" w:hAnsi="Courier New" w:eastAsia="SimSun"/>
        </w:rPr>
        <w:t>localStorage</w:t>
      </w:r>
      <w:r>
        <w:rPr>
          <w:rFonts w:eastAsia="SimSun"/>
        </w:rPr>
        <w:t>：</w:t>
      </w:r>
    </w:p>
    <w:p>
      <w:r>
        <w:rPr>
          <w:rFonts w:eastAsia="SimSun"/>
        </w:rPr>
        <w:t xml:space="preserve">- </w:t>
      </w:r>
      <w:r>
        <w:rPr>
          <w:rFonts w:eastAsia="SimSun"/>
          <w:b/>
        </w:rPr>
        <w:t>学科</w:t>
      </w:r>
      <w:r>
        <w:rPr>
          <w:rFonts w:eastAsia="SimSun"/>
        </w:rPr>
        <w:t xml:space="preserve">：增删学科（自定义学科名与配色）、重命名、自定义配色。 - </w:t>
      </w:r>
      <w:r>
        <w:rPr>
          <w:rFonts w:eastAsia="SimSun"/>
          <w:b/>
        </w:rPr>
        <w:t>单元</w:t>
      </w:r>
      <w:r>
        <w:rPr>
          <w:rFonts w:eastAsia="SimSun"/>
        </w:rPr>
        <w:t xml:space="preserve">：在学科下增删单元、重命名单元。 - </w:t>
      </w:r>
      <w:r>
        <w:rPr>
          <w:rFonts w:eastAsia="SimSun"/>
          <w:b/>
        </w:rPr>
        <w:t>任务</w:t>
      </w:r>
      <w:r>
        <w:rPr>
          <w:rFonts w:eastAsia="SimSun"/>
        </w:rPr>
        <w:t xml:space="preserve">：在单元下增删任务、重命名任务（课本内容从此不再写死，可自由调整）。 - </w:t>
      </w:r>
      <w:r>
        <w:rPr>
          <w:rFonts w:eastAsia="SimSun"/>
          <w:b/>
        </w:rPr>
        <w:t>奖励商店</w:t>
      </w:r>
      <w:r>
        <w:rPr>
          <w:rFonts w:eastAsia="SimSun"/>
        </w:rPr>
        <w:t xml:space="preserve">：增删奖励项、改奖励名称与阳光定价。 - </w:t>
      </w:r>
      <w:r>
        <w:rPr>
          <w:rFonts w:eastAsia="SimSun"/>
          <w:b/>
        </w:rPr>
        <w:t>等级</w:t>
      </w:r>
      <w:r>
        <w:rPr>
          <w:rFonts w:eastAsia="SimSun"/>
        </w:rPr>
        <w:t>：增删等级、改等级名称与升级所需阳光阈值。</w:t>
      </w:r>
    </w:p>
    <w:p>
      <w:pPr>
        <w:pStyle w:val="ListBullet"/>
      </w:pPr>
      <w:r>
        <w:rPr>
          <w:rFonts w:eastAsia="SimSun"/>
          <w:b/>
        </w:rPr>
        <w:t>最少保留约束</w:t>
      </w:r>
      <w:r>
        <w:rPr>
          <w:rFonts w:eastAsia="SimSun"/>
        </w:rPr>
        <w:t>：学科、单元、奖励、等级均至少保留 1 项，删除最后一项时拦截并提示，防止结构崩溃。</w:t>
      </w:r>
    </w:p>
    <w:p>
      <w:pPr>
        <w:pStyle w:val="ListBullet"/>
      </w:pPr>
      <w:r>
        <w:rPr>
          <w:rFonts w:eastAsia="SimSun"/>
          <w:b/>
        </w:rPr>
        <w:t>删除保护</w:t>
      </w:r>
      <w:r>
        <w:rPr>
          <w:rFonts w:eastAsia="SimSun"/>
        </w:rPr>
        <w:t xml:space="preserve">：删除学科/单元/任务/奖励/等级均经 </w:t>
      </w:r>
      <w:r>
        <w:rPr>
          <w:rFonts w:ascii="Courier New" w:hAnsi="Courier New" w:eastAsia="SimSun"/>
        </w:rPr>
        <w:t>confirm</w:t>
      </w:r>
      <w:r>
        <w:rPr>
          <w:rFonts w:eastAsia="SimSun"/>
        </w:rPr>
        <w:t xml:space="preserve"> 二次确认，避免误删。</w:t>
      </w:r>
    </w:p>
    <w:p>
      <w:pPr>
        <w:pStyle w:val="ListBullet"/>
      </w:pPr>
      <w:r>
        <w:rPr>
          <w:rFonts w:eastAsia="SimSun"/>
          <w:b/>
        </w:rPr>
        <w:t>课本编辑按年级保留</w:t>
      </w:r>
      <w:r>
        <w:rPr>
          <w:rFonts w:eastAsia="SimSun"/>
        </w:rPr>
        <w:t xml:space="preserve">：切换年级时，将当前年级"已编辑的课本"作为覆盖存入 </w:t>
      </w:r>
      <w:r>
        <w:rPr>
          <w:rFonts w:ascii="Courier New" w:hAnsi="Courier New" w:eastAsia="SimSun"/>
        </w:rPr>
        <w:t>curriculumByGrade[年级]</w:t>
      </w:r>
      <w:r>
        <w:rPr>
          <w:rFonts w:eastAsia="SimSun"/>
        </w:rPr>
        <w:t>，再次切回该年级时恢复编辑结果；各年级课本相互独立、互不覆盖（FR-10 的"换课本"语义升级为"可编辑且跨年级保留"）。</w:t>
      </w:r>
    </w:p>
    <w:p>
      <w:pPr>
        <w:pStyle w:val="ListBullet"/>
      </w:pPr>
      <w:r>
        <w:rPr>
          <w:rFonts w:eastAsia="SimSun"/>
          <w:b/>
        </w:rPr>
        <w:t>适用对象</w:t>
      </w:r>
      <w:r>
        <w:rPr>
          <w:rFonts w:eastAsia="SimSun"/>
        </w:rPr>
        <w:t>：编辑入口仅家长可见/可用（置于「🔐 家长」设置面板内），孩子日常界面仅做勾选与打卡，避免误改内容。</w:t>
      </w:r>
    </w:p>
    <w:p>
      <w:pPr>
        <w:pStyle w:val="Heading3"/>
      </w:pPr>
      <w:r>
        <w:rPr>
          <w:rFonts w:eastAsia="SimSun"/>
        </w:rPr>
        <w:t>FR-15 多孩子档案　【优先级：中】</w:t>
      </w:r>
    </w:p>
    <w:p>
      <w:pPr>
        <w:pStyle w:val="ListBullet"/>
      </w:pPr>
      <w:r>
        <w:rPr>
          <w:rFonts w:eastAsia="SimSun"/>
        </w:rPr>
        <w:t xml:space="preserve">数据模型由单 </w:t>
      </w:r>
      <w:r>
        <w:rPr>
          <w:rFonts w:ascii="Courier New" w:hAnsi="Courier New" w:eastAsia="SimSun"/>
        </w:rPr>
        <w:t>profile</w:t>
      </w:r>
      <w:r>
        <w:rPr>
          <w:rFonts w:eastAsia="SimSun"/>
        </w:rPr>
        <w:t xml:space="preserve"> 升级为 </w:t>
      </w:r>
      <w:r>
        <w:rPr>
          <w:rFonts w:ascii="Courier New" w:hAnsi="Courier New" w:eastAsia="SimSun"/>
        </w:rPr>
        <w:t>children[]</w:t>
      </w:r>
      <w:r>
        <w:rPr>
          <w:rFonts w:eastAsia="SimSun"/>
        </w:rPr>
        <w:t xml:space="preserve"> 数组；每名孩子拥有</w:t>
      </w:r>
      <w:r>
        <w:rPr>
          <w:rFonts w:eastAsia="SimSun"/>
          <w:b/>
        </w:rPr>
        <w:t>独立档案</w:t>
      </w:r>
      <w:r>
        <w:rPr>
          <w:rFonts w:eastAsia="SimSun"/>
        </w:rPr>
        <w:t>：姓名、年级、审批码（</w:t>
      </w:r>
      <w:r>
        <w:rPr>
          <w:rFonts w:ascii="Courier New" w:hAnsi="Courier New" w:eastAsia="SimSun"/>
        </w:rPr>
        <w:t>pin</w:t>
      </w:r>
      <w:r>
        <w:rPr>
          <w:rFonts w:eastAsia="SimSun"/>
        </w:rPr>
        <w:t>）、阳光值、连续打卡天数、最近打卡日期、每日重置标记、学科课本（含按年级课本覆盖）与流水账，互不干扰。</w:t>
      </w:r>
    </w:p>
    <w:p>
      <w:pPr>
        <w:pStyle w:val="ListBullet"/>
      </w:pPr>
      <w:r>
        <w:rPr>
          <w:rFonts w:eastAsia="SimSun"/>
        </w:rPr>
        <w:t>顶部提供</w:t>
      </w:r>
      <w:r>
        <w:rPr>
          <w:rFonts w:eastAsia="SimSun"/>
          <w:b/>
        </w:rPr>
        <w:t>孩子切换器</w:t>
      </w:r>
      <w:r>
        <w:rPr>
          <w:rFonts w:eastAsia="SimSun"/>
        </w:rPr>
        <w:t>（下拉框）：切换即改变「当前孩子」（</w:t>
      </w:r>
      <w:r>
        <w:rPr>
          <w:rFonts w:ascii="Courier New" w:hAnsi="Courier New" w:eastAsia="SimSun"/>
        </w:rPr>
        <w:t>activeChildId</w:t>
      </w:r>
      <w:r>
        <w:rPr>
          <w:rFonts w:eastAsia="SimSun"/>
        </w:rPr>
        <w:t>），后续的打卡、任务、兑换、推荐、打印均作用于该孩子；切换即时持久化、刷新后保留。</w:t>
      </w:r>
    </w:p>
    <w:p>
      <w:pPr>
        <w:pStyle w:val="ListBullet"/>
      </w:pPr>
      <w:r>
        <w:rPr>
          <w:rFonts w:eastAsia="SimSun"/>
        </w:rPr>
        <w:t>家长面板提供「〇、孩子管理」：可</w:t>
      </w:r>
      <w:r>
        <w:rPr>
          <w:rFonts w:eastAsia="SimSun"/>
          <w:b/>
        </w:rPr>
        <w:t>新增孩子</w:t>
      </w:r>
      <w:r>
        <w:rPr>
          <w:rFonts w:eastAsia="SimSun"/>
        </w:rPr>
        <w:t>（输入姓名，默认五年级、无审批码、初始化样例课本）、</w:t>
      </w:r>
      <w:r>
        <w:rPr>
          <w:rFonts w:eastAsia="SimSun"/>
          <w:b/>
        </w:rPr>
        <w:t>删除孩子</w:t>
      </w:r>
      <w:r>
        <w:rPr>
          <w:rFonts w:eastAsia="SimSun"/>
        </w:rPr>
        <w:t>（保留至少 1 名，删除最后一名被拦截并提示），至少保留 1 个档案以免结构崩溃。</w:t>
      </w:r>
    </w:p>
    <w:p>
      <w:pPr>
        <w:pStyle w:val="ListBullet"/>
      </w:pPr>
      <w:r>
        <w:rPr>
          <w:rFonts w:eastAsia="SimSun"/>
        </w:rPr>
        <w:t xml:space="preserve">各孩子成长记录（阳光值、连续天数、流水、课本编辑）完全隔离；全局 </w:t>
      </w:r>
      <w:r>
        <w:rPr>
          <w:rFonts w:ascii="Courier New" w:hAnsi="Courier New" w:eastAsia="SimSun"/>
        </w:rPr>
        <w:t>rewards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levels</w:t>
      </w:r>
      <w:r>
        <w:rPr>
          <w:rFonts w:eastAsia="SimSun"/>
        </w:rPr>
        <w:t xml:space="preserve"> 共享，避免重复配置。</w:t>
      </w:r>
    </w:p>
    <w:p>
      <w:pPr>
        <w:pStyle w:val="ListBullet"/>
      </w:pPr>
      <w:r>
        <w:rPr>
          <w:rFonts w:eastAsia="SimSun"/>
        </w:rPr>
        <w:t>适用对象：有二孩/多孩的家庭，或同一孩子想分"学期档案"的场景；单孩使用时无感（默认即 1 个档案）。</w:t>
      </w:r>
    </w:p>
    <w:p>
      <w:pPr>
        <w:pStyle w:val="Heading3"/>
      </w:pPr>
      <w:r>
        <w:rPr>
          <w:rFonts w:eastAsia="SimSun"/>
        </w:rPr>
        <w:t>FR-16 周期任务与每日重置　【优先级：中】</w:t>
      </w:r>
    </w:p>
    <w:p>
      <w:pPr>
        <w:pStyle w:val="ListBullet"/>
      </w:pPr>
      <w:r>
        <w:rPr>
          <w:rFonts w:eastAsia="SimSun"/>
        </w:rPr>
        <w:t xml:space="preserve">任务新增 </w:t>
      </w:r>
      <w:r>
        <w:rPr>
          <w:rFonts w:ascii="Courier New" w:hAnsi="Courier New" w:eastAsia="SimSun"/>
        </w:rPr>
        <w:t>recur</w:t>
      </w:r>
      <w:r>
        <w:rPr>
          <w:rFonts w:eastAsia="SimSun"/>
        </w:rPr>
        <w:t xml:space="preserve"> 字段：</w:t>
      </w:r>
      <w:r>
        <w:rPr>
          <w:rFonts w:ascii="Courier New" w:hAnsi="Courier New" w:eastAsia="SimSun"/>
        </w:rPr>
        <w:t>"once"</w:t>
      </w:r>
      <w:r>
        <w:rPr>
          <w:rFonts w:eastAsia="SimSun"/>
        </w:rPr>
        <w:t xml:space="preserve">（一次性，默认）或 </w:t>
      </w:r>
      <w:r>
        <w:rPr>
          <w:rFonts w:ascii="Courier New" w:hAnsi="Courier New" w:eastAsia="SimSun"/>
        </w:rPr>
        <w:t>"daily"</w:t>
      </w:r>
      <w:r>
        <w:rPr>
          <w:rFonts w:eastAsia="SimSun"/>
        </w:rPr>
        <w:t>（每日周期）。家长编辑任务时可指定；默认新任务为一次性。</w:t>
      </w:r>
    </w:p>
    <w:p>
      <w:pPr>
        <w:pStyle w:val="ListBullet"/>
      </w:pPr>
      <w:r>
        <w:rPr>
          <w:rFonts w:eastAsia="SimSun"/>
          <w:b/>
        </w:rPr>
        <w:t>每日重置</w:t>
      </w:r>
      <w:r>
        <w:rPr>
          <w:rFonts w:eastAsia="SimSun"/>
        </w:rPr>
        <w:t xml:space="preserve">：应用加载（或切换/操作）时检查每名孩子的 </w:t>
      </w:r>
      <w:r>
        <w:rPr>
          <w:rFonts w:ascii="Courier New" w:hAnsi="Courier New" w:eastAsia="SimSun"/>
        </w:rPr>
        <w:t>lastDailyReset</w:t>
      </w:r>
      <w:r>
        <w:rPr>
          <w:rFonts w:eastAsia="SimSun"/>
        </w:rPr>
        <w:t xml:space="preserve">；若与今天不同，则将该孩子所有 </w:t>
      </w:r>
      <w:r>
        <w:rPr>
          <w:rFonts w:ascii="Courier New" w:hAnsi="Courier New" w:eastAsia="SimSun"/>
        </w:rPr>
        <w:t>recur:"daily"</w:t>
      </w:r>
      <w:r>
        <w:rPr>
          <w:rFonts w:eastAsia="SimSun"/>
        </w:rPr>
        <w:t xml:space="preserve"> 且已完成的任务重置为未完成（</w:t>
      </w:r>
      <w:r>
        <w:rPr>
          <w:rFonts w:ascii="Courier New" w:hAnsi="Courier New" w:eastAsia="SimSun"/>
        </w:rPr>
        <w:t>done=false</w:t>
      </w:r>
      <w:r>
        <w:rPr>
          <w:rFonts w:eastAsia="SimSun"/>
        </w:rPr>
        <w:t xml:space="preserve">），并把 </w:t>
      </w:r>
      <w:r>
        <w:rPr>
          <w:rFonts w:ascii="Courier New" w:hAnsi="Courier New" w:eastAsia="SimSun"/>
        </w:rPr>
        <w:t>lastDailyReset</w:t>
      </w:r>
      <w:r>
        <w:rPr>
          <w:rFonts w:eastAsia="SimSun"/>
        </w:rPr>
        <w:t xml:space="preserve"> 置为今天。</w:t>
      </w:r>
    </w:p>
    <w:p>
      <w:pPr>
        <w:pStyle w:val="ListBullet"/>
      </w:pPr>
      <w:r>
        <w:rPr>
          <w:rFonts w:eastAsia="SimSun"/>
        </w:rPr>
        <w:t>重置</w:t>
      </w:r>
      <w:r>
        <w:rPr>
          <w:rFonts w:eastAsia="SimSun"/>
          <w:b/>
        </w:rPr>
        <w:t>仅清勾选、不扣阳光</w:t>
      </w:r>
      <w:r>
        <w:rPr>
          <w:rFonts w:eastAsia="SimSun"/>
        </w:rPr>
        <w:t>：历史已获得的阳光值保留，流水账不回滚；目的是让"每天做"的任务次日可重新勾选、重新 +5，形成稳定日常节奏。</w:t>
      </w:r>
    </w:p>
    <w:p>
      <w:pPr>
        <w:pStyle w:val="ListBullet"/>
      </w:pPr>
      <w:r>
        <w:rPr>
          <w:rFonts w:eastAsia="SimSun"/>
        </w:rPr>
        <w:t>一次性任务不受每日重置影响，保持原完成状态。</w:t>
      </w:r>
    </w:p>
    <w:p>
      <w:pPr>
        <w:pStyle w:val="ListBullet"/>
      </w:pPr>
      <w:r>
        <w:rPr>
          <w:rFonts w:eastAsia="SimSun"/>
        </w:rPr>
        <w:t>周期任务在任务卡片与编辑面板均有「一次性 / 每日」选项，孩子与家长可见可改。</w:t>
      </w:r>
    </w:p>
    <w:p>
      <w:pPr>
        <w:pStyle w:val="Heading3"/>
      </w:pPr>
      <w:r>
        <w:rPr>
          <w:rFonts w:eastAsia="SimSun"/>
        </w:rPr>
        <w:t>FR-17 庆祝反馈动效　【优先级：中】</w:t>
      </w:r>
    </w:p>
    <w:p>
      <w:pPr>
        <w:pStyle w:val="ListBullet"/>
      </w:pPr>
      <w:r>
        <w:rPr>
          <w:rFonts w:eastAsia="SimSun"/>
          <w:b/>
        </w:rPr>
        <w:t>触发场景</w:t>
      </w:r>
      <w:r>
        <w:rPr>
          <w:rFonts w:eastAsia="SimSun"/>
        </w:rPr>
        <w:t>：兑换成功、等级提升、连续打卡里程碑达成、完美周达成时，播放轻量庆祝动效。</w:t>
      </w:r>
    </w:p>
    <w:p>
      <w:pPr>
        <w:pStyle w:val="ListBullet"/>
      </w:pPr>
      <w:r>
        <w:rPr>
          <w:rFonts w:eastAsia="SimSun"/>
          <w:b/>
        </w:rPr>
        <w:t>实现方式</w:t>
      </w:r>
      <w:r>
        <w:rPr>
          <w:rFonts w:eastAsia="SimSun"/>
        </w:rPr>
        <w:t>：纯前端、零外部依赖——屏幕顶部撒落彩带（</w:t>
      </w:r>
      <w:r>
        <w:rPr>
          <w:rFonts w:ascii="Courier New" w:hAnsi="Courier New" w:eastAsia="SimSun"/>
        </w:rPr>
        <w:t>confetti</w:t>
      </w:r>
      <w:r>
        <w:rPr>
          <w:rFonts w:eastAsia="SimSun"/>
        </w:rPr>
        <w:t xml:space="preserve"> 粒子动画）+ 居中弹跳气泡文案（如「升级到 Lv.3 花开！」「连续 7 天达成！+50☀️」）；同时顶部阳光/连续/等级数字触发短暂弹跳（</w:t>
      </w:r>
      <w:r>
        <w:rPr>
          <w:rFonts w:ascii="Courier New" w:hAnsi="Courier New" w:eastAsia="SimSun"/>
        </w:rPr>
        <w:t>bump</w:t>
      </w:r>
      <w:r>
        <w:rPr>
          <w:rFonts w:eastAsia="SimSun"/>
        </w:rPr>
        <w:t>）。</w:t>
      </w:r>
    </w:p>
    <w:p>
      <w:pPr>
        <w:pStyle w:val="ListBullet"/>
      </w:pPr>
      <w:r>
        <w:rPr>
          <w:rFonts w:eastAsia="SimSun"/>
          <w:b/>
        </w:rPr>
        <w:t>降级与安全</w:t>
      </w:r>
      <w:r>
        <w:rPr>
          <w:rFonts w:eastAsia="SimSun"/>
        </w:rPr>
        <w:t xml:space="preserve">：动效仅为视觉正向反馈，不影响任何业务逻辑与数据；在无 DOM 环境（如测试桩）下 </w:t>
      </w:r>
      <w:r>
        <w:rPr>
          <w:rFonts w:ascii="Courier New" w:hAnsi="Courier New" w:eastAsia="SimSun"/>
        </w:rPr>
        <w:t>celebrate()</w:t>
      </w:r>
      <w:r>
        <w:rPr>
          <w:rFonts w:eastAsia="SimSun"/>
        </w:rPr>
        <w:t xml:space="preserve"> 安全跳过、绝不抛错；不引入任何第三方动画库、不发网络请求。</w:t>
      </w:r>
    </w:p>
    <w:p>
      <w:pPr>
        <w:pStyle w:val="ListBullet"/>
      </w:pPr>
      <w:r>
        <w:rPr>
          <w:rFonts w:eastAsia="SimSun"/>
        </w:rPr>
        <w:t xml:space="preserve">兑换成功动效在审批码校验通过后由 </w:t>
      </w:r>
      <w:r>
        <w:rPr>
          <w:rFonts w:ascii="Courier New" w:hAnsi="Courier New" w:eastAsia="SimSun"/>
        </w:rPr>
        <w:t>submitPin</w:t>
      </w:r>
      <w:r>
        <w:rPr>
          <w:rFonts w:eastAsia="SimSun"/>
        </w:rPr>
        <w:t xml:space="preserve"> 触发；等级提升动效由统一的 </w:t>
      </w:r>
      <w:r>
        <w:rPr>
          <w:rFonts w:ascii="Courier New" w:hAnsi="Courier New" w:eastAsia="SimSun"/>
        </w:rPr>
        <w:t>addSunshine</w:t>
      </w:r>
      <w:r>
        <w:rPr>
          <w:rFonts w:eastAsia="SimSun"/>
        </w:rPr>
        <w:t xml:space="preserve"> 在阳光跨过等级阈值时触发；里程碑/完美周动效分别在 </w:t>
      </w:r>
      <w:r>
        <w:rPr>
          <w:rFonts w:ascii="Courier New" w:hAnsi="Courier New" w:eastAsia="SimSun"/>
        </w:rPr>
        <w:t>checkIn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updatePerfectWeek</w:t>
      </w:r>
      <w:r>
        <w:rPr>
          <w:rFonts w:eastAsia="SimSun"/>
        </w:rPr>
        <w:t xml:space="preserve"> 中触发。</w:t>
      </w:r>
    </w:p>
    <w:p>
      <w:pPr>
        <w:pStyle w:val="Heading3"/>
      </w:pPr>
      <w:r>
        <w:rPr>
          <w:rFonts w:eastAsia="SimSun"/>
        </w:rPr>
        <w:t>FR-18 连续打卡里程碑与完美周奖励　【优先级：中】</w:t>
      </w:r>
    </w:p>
    <w:p>
      <w:pPr>
        <w:pStyle w:val="ListBullet"/>
      </w:pPr>
      <w:r>
        <w:rPr>
          <w:rFonts w:eastAsia="SimSun"/>
        </w:rPr>
        <w:t xml:space="preserve">在既有 </w:t>
      </w:r>
      <w:r>
        <w:rPr>
          <w:rFonts w:ascii="Courier New" w:hAnsi="Courier New" w:eastAsia="SimSun"/>
        </w:rPr>
        <w:t>reconcileStreak</w:t>
      </w:r>
      <w:r>
        <w:rPr>
          <w:rFonts w:eastAsia="SimSun"/>
        </w:rPr>
        <w:t>（间隔≥2 天归零）基础上扩展两类正向激励：</w:t>
      </w:r>
    </w:p>
    <w:p>
      <w:pPr>
        <w:pStyle w:val="ListBullet"/>
      </w:pPr>
      <w:r>
        <w:rPr>
          <w:rFonts w:eastAsia="SimSun"/>
          <w:b/>
        </w:rPr>
        <w:t>连续打卡里程碑</w:t>
      </w:r>
      <w:r>
        <w:rPr>
          <w:rFonts w:eastAsia="SimSun"/>
        </w:rPr>
        <w:t xml:space="preserve">：当某孩子的 </w:t>
      </w:r>
      <w:r>
        <w:rPr>
          <w:rFonts w:ascii="Courier New" w:hAnsi="Courier New" w:eastAsia="SimSun"/>
        </w:rPr>
        <w:t>streakDays</w:t>
      </w:r>
      <w:r>
        <w:rPr>
          <w:rFonts w:eastAsia="SimSun"/>
        </w:rPr>
        <w:t xml:space="preserve"> 达到 </w:t>
      </w:r>
      <w:r>
        <w:rPr>
          <w:rFonts w:eastAsia="SimSun"/>
          <w:b/>
        </w:rPr>
        <w:t>7 / 30 / 100</w:t>
      </w:r>
      <w:r>
        <w:rPr>
          <w:rFonts w:eastAsia="SimSun"/>
        </w:rPr>
        <w:t xml:space="preserve"> 天之一时，发放一次性阳光奖励（</w:t>
      </w:r>
      <w:r>
        <w:rPr>
          <w:rFonts w:eastAsia="SimSun"/>
          <w:b/>
        </w:rPr>
        <w:t>+50 / +100 / +200☀️</w:t>
      </w:r>
      <w:r>
        <w:rPr>
          <w:rFonts w:eastAsia="SimSun"/>
        </w:rPr>
        <w:t xml:space="preserve">）；由孩子档案的 </w:t>
      </w:r>
      <w:r>
        <w:rPr>
          <w:rFonts w:ascii="Courier New" w:hAnsi="Courier New" w:eastAsia="SimSun"/>
        </w:rPr>
        <w:t>awardedMilestones</w:t>
      </w:r>
      <w:r>
        <w:rPr>
          <w:rFonts w:eastAsia="SimSun"/>
        </w:rPr>
        <w:t xml:space="preserve"> 数组记录已发放天数，</w:t>
      </w:r>
      <w:r>
        <w:rPr>
          <w:rFonts w:eastAsia="SimSun"/>
          <w:b/>
        </w:rPr>
        <w:t>同一里程碑不重复发放</w:t>
      </w:r>
      <w:r>
        <w:rPr>
          <w:rFonts w:eastAsia="SimSun"/>
        </w:rPr>
        <w:t>；若连续中断（</w:t>
      </w:r>
      <w:r>
        <w:rPr>
          <w:rFonts w:ascii="Courier New" w:hAnsi="Courier New" w:eastAsia="SimSun"/>
        </w:rPr>
        <w:t>reconcileStreak</w:t>
      </w:r>
      <w:r>
        <w:rPr>
          <w:rFonts w:eastAsia="SimSun"/>
        </w:rPr>
        <w:t xml:space="preserve"> 或 </w:t>
      </w:r>
      <w:r>
        <w:rPr>
          <w:rFonts w:ascii="Courier New" w:hAnsi="Courier New" w:eastAsia="SimSun"/>
        </w:rPr>
        <w:t>checkIn</w:t>
      </w:r>
      <w:r>
        <w:rPr>
          <w:rFonts w:eastAsia="SimSun"/>
        </w:rPr>
        <w:t xml:space="preserve"> 检测到间隔≥2 天并将 </w:t>
      </w:r>
      <w:r>
        <w:rPr>
          <w:rFonts w:ascii="Courier New" w:hAnsi="Courier New" w:eastAsia="SimSun"/>
        </w:rPr>
        <w:t>streakDays</w:t>
      </w:r>
      <w:r>
        <w:rPr>
          <w:rFonts w:eastAsia="SimSun"/>
        </w:rPr>
        <w:t xml:space="preserve"> 归零）则清空 </w:t>
      </w:r>
      <w:r>
        <w:rPr>
          <w:rFonts w:ascii="Courier New" w:hAnsi="Courier New" w:eastAsia="SimSun"/>
        </w:rPr>
        <w:t>awardedMilestones</w:t>
      </w:r>
      <w:r>
        <w:rPr>
          <w:rFonts w:eastAsia="SimSun"/>
        </w:rPr>
        <w:t>，重新累计后可再次获得。</w:t>
      </w:r>
    </w:p>
    <w:p>
      <w:pPr>
        <w:pStyle w:val="ListBullet"/>
      </w:pPr>
      <w:r>
        <w:rPr>
          <w:rFonts w:eastAsia="SimSun"/>
          <w:b/>
        </w:rPr>
        <w:t>完美周奖励</w:t>
      </w:r>
      <w:r>
        <w:rPr>
          <w:rFonts w:eastAsia="SimSun"/>
        </w:rPr>
        <w:t>：跟踪每天「当日周期性（</w:t>
      </w:r>
      <w:r>
        <w:rPr>
          <w:rFonts w:ascii="Courier New" w:hAnsi="Courier New" w:eastAsia="SimSun"/>
        </w:rPr>
        <w:t>recur:"daily"</w:t>
      </w:r>
      <w:r>
        <w:rPr>
          <w:rFonts w:eastAsia="SimSun"/>
        </w:rPr>
        <w:t xml:space="preserve">）任务是否全部完成」。当孩子连续 </w:t>
      </w:r>
      <w:r>
        <w:rPr>
          <w:rFonts w:eastAsia="SimSun"/>
          <w:b/>
        </w:rPr>
        <w:t>7 天</w:t>
      </w:r>
      <w:r>
        <w:rPr>
          <w:rFonts w:eastAsia="SimSun"/>
        </w:rPr>
        <w:t>均为"完美日"时，发放一次性奖励（</w:t>
      </w:r>
      <w:r>
        <w:rPr>
          <w:rFonts w:eastAsia="SimSun"/>
          <w:b/>
        </w:rPr>
        <w:t>+60☀️</w:t>
      </w:r>
      <w:r>
        <w:rPr>
          <w:rFonts w:eastAsia="SimSun"/>
        </w:rPr>
        <w:t xml:space="preserve">），随后 </w:t>
      </w:r>
      <w:r>
        <w:rPr>
          <w:rFonts w:ascii="Courier New" w:hAnsi="Courier New" w:eastAsia="SimSun"/>
        </w:rPr>
        <w:t>perfectStreak</w:t>
      </w:r>
      <w:r>
        <w:rPr>
          <w:rFonts w:eastAsia="SimSun"/>
        </w:rPr>
        <w:t xml:space="preserve"> 归零，进入下一轮计数（可循环获得）；若中间某天不是完美日（或隔天），则连续计数中断、从下一个完美日重新计 1。</w:t>
      </w:r>
    </w:p>
    <w:p>
      <w:pPr>
        <w:pStyle w:val="ListBullet"/>
      </w:pPr>
      <w:r>
        <w:rPr>
          <w:rFonts w:eastAsia="SimSun"/>
        </w:rPr>
        <w:t xml:space="preserve">两类奖励均经 </w:t>
      </w:r>
      <w:r>
        <w:rPr>
          <w:rFonts w:ascii="Courier New" w:hAnsi="Courier New" w:eastAsia="SimSun"/>
        </w:rPr>
        <w:t>addSunshine</w:t>
      </w:r>
      <w:r>
        <w:rPr>
          <w:rFonts w:eastAsia="SimSun"/>
        </w:rPr>
        <w:t xml:space="preserve"> 记账（写入 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，type 分别为 </w:t>
      </w:r>
      <w:r>
        <w:rPr>
          <w:rFonts w:ascii="Courier New" w:hAnsi="Courier New" w:eastAsia="SimSun"/>
        </w:rPr>
        <w:t>milestone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perfectweek</w:t>
      </w:r>
      <w:r>
        <w:rPr>
          <w:rFonts w:eastAsia="SimSun"/>
        </w:rPr>
        <w:t>），与日常任务/打卡/兑换的阳光变更统一对账；奖励发放同时触发 FR-17 庆祝动效。</w:t>
      </w:r>
    </w:p>
    <w:p>
      <w:pPr>
        <w:pStyle w:val="ListBullet"/>
      </w:pPr>
      <w:r>
        <w:rPr>
          <w:rFonts w:eastAsia="SimSun"/>
        </w:rPr>
        <w:t xml:space="preserve">每日完美状态以 </w:t>
      </w:r>
      <w:r>
        <w:rPr>
          <w:rFonts w:ascii="Courier New" w:hAnsi="Courier New" w:eastAsia="SimSun"/>
        </w:rPr>
        <w:t>dayLog</w:t>
      </w:r>
      <w:r>
        <w:rPr>
          <w:rFonts w:eastAsia="SimSun"/>
        </w:rPr>
        <w:t xml:space="preserve">（按日期记录 </w:t>
      </w:r>
      <w:r>
        <w:rPr>
          <w:rFonts w:ascii="Courier New" w:hAnsi="Courier New" w:eastAsia="SimSun"/>
        </w:rPr>
        <w:t>{perfect:bool}</w:t>
      </w:r>
      <w:r>
        <w:rPr>
          <w:rFonts w:eastAsia="SimSun"/>
        </w:rPr>
        <w:t>）持久化，仅保留最近 60 天以避免无限增长；</w:t>
      </w:r>
      <w:r>
        <w:rPr>
          <w:rFonts w:ascii="Courier New" w:hAnsi="Courier New" w:eastAsia="SimSun"/>
        </w:rPr>
        <w:t>perfectStreak</w:t>
      </w:r>
      <w:r>
        <w:rPr>
          <w:rFonts w:eastAsia="SimSun"/>
        </w:rPr>
        <w:t xml:space="preserve"> 与 </w:t>
      </w:r>
      <w:r>
        <w:rPr>
          <w:rFonts w:ascii="Courier New" w:hAnsi="Courier New" w:eastAsia="SimSun"/>
        </w:rPr>
        <w:t>lastPerfectDate</w:t>
      </w:r>
      <w:r>
        <w:rPr>
          <w:rFonts w:eastAsia="SimSun"/>
        </w:rPr>
        <w:t xml:space="preserve"> 随孩子档案保存。</w:t>
      </w:r>
    </w:p>
    <w:p>
      <w:pPr>
        <w:pStyle w:val="Heading3"/>
      </w:pPr>
      <w:r>
        <w:rPr>
          <w:rFonts w:eastAsia="SimSun"/>
        </w:rPr>
        <w:t>FR-19 内容编辑器拖拽排序　【优先级：中】</w:t>
      </w:r>
    </w:p>
    <w:p>
      <w:pPr>
        <w:pStyle w:val="ListBullet"/>
      </w:pPr>
      <w:r>
        <w:rPr>
          <w:rFonts w:eastAsia="SimSun"/>
        </w:rPr>
        <w:t>在「🛠️ 内容管理」家长编辑面板内，对</w:t>
      </w:r>
      <w:r>
        <w:rPr>
          <w:rFonts w:eastAsia="SimSun"/>
          <w:b/>
        </w:rPr>
        <w:t>学科、单元、任务</w:t>
      </w:r>
      <w:r>
        <w:rPr>
          <w:rFonts w:eastAsia="SimSun"/>
        </w:rPr>
        <w:t>三类条目支持 HTML5 拖拽重排序：每行左侧提供 ⠿ 拖拽手柄，按住并上下拖动到目标行即可改变其在该层级内的顺序。</w:t>
      </w:r>
    </w:p>
    <w:p>
      <w:pPr>
        <w:pStyle w:val="ListBullet"/>
      </w:pPr>
      <w:r>
        <w:rPr>
          <w:rFonts w:eastAsia="SimSun"/>
          <w:b/>
        </w:rPr>
        <w:t>层级隔离</w:t>
      </w:r>
      <w:r>
        <w:rPr>
          <w:rFonts w:eastAsia="SimSun"/>
        </w:rPr>
        <w:t xml:space="preserve">：学科只在其同级学科间排序；单元只在同一学科内排序；任务只在同一单元内排序。跨层级拖拽（如把某单元拖到另一学科、把任务拖到别的单元）被禁止——拖拽过程仅当落点与起点处于同一父容器（同 </w:t>
      </w:r>
      <w:r>
        <w:rPr>
          <w:rFonts w:ascii="Courier New" w:hAnsi="Courier New" w:eastAsia="SimSun"/>
        </w:rPr>
        <w:t>subjId</w:t>
      </w:r>
      <w:r>
        <w:rPr>
          <w:rFonts w:eastAsia="SimSun"/>
        </w:rPr>
        <w:t xml:space="preserve"> / 同 </w:t>
      </w:r>
      <w:r>
        <w:rPr>
          <w:rFonts w:ascii="Courier New" w:hAnsi="Courier New" w:eastAsia="SimSun"/>
        </w:rPr>
        <w:t>subjId+unitId</w:t>
      </w:r>
      <w:r>
        <w:rPr>
          <w:rFonts w:eastAsia="SimSun"/>
        </w:rPr>
        <w:t>）时才允许放置，否则忽略，数据不乱序。</w:t>
      </w:r>
    </w:p>
    <w:p>
      <w:pPr>
        <w:pStyle w:val="ListBullet"/>
      </w:pPr>
      <w:r>
        <w:rPr>
          <w:rFonts w:eastAsia="SimSun"/>
          <w:b/>
        </w:rPr>
        <w:t>即时生效与持久化</w:t>
      </w:r>
      <w:r>
        <w:rPr>
          <w:rFonts w:eastAsia="SimSun"/>
        </w:rPr>
        <w:t xml:space="preserve">：落定后就地重排 </w:t>
      </w:r>
      <w:r>
        <w:rPr>
          <w:rFonts w:ascii="Courier New" w:hAnsi="Courier New" w:eastAsia="SimSun"/>
        </w:rPr>
        <w:t>state</w:t>
      </w:r>
      <w:r>
        <w:rPr>
          <w:rFonts w:eastAsia="SimSun"/>
        </w:rPr>
        <w:t xml:space="preserve"> 对应数组（</w:t>
      </w:r>
      <w:r>
        <w:rPr>
          <w:rFonts w:ascii="Courier New" w:hAnsi="Courier New" w:eastAsia="SimSun"/>
        </w:rPr>
        <w:t>children[i].subjects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subject.units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unit.tasks</w:t>
      </w:r>
      <w:r>
        <w:rPr>
          <w:rFonts w:eastAsia="SimSun"/>
        </w:rPr>
        <w:t xml:space="preserve">），调用 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 xml:space="preserve"> 写入 </w:t>
      </w:r>
      <w:r>
        <w:rPr>
          <w:rFonts w:ascii="Courier New" w:hAnsi="Courier New" w:eastAsia="SimSun"/>
        </w:rPr>
        <w:t>localStorage</w:t>
      </w:r>
      <w:r>
        <w:rPr>
          <w:rFonts w:eastAsia="SimSun"/>
        </w:rPr>
        <w:t xml:space="preserve"> 并重渲染编辑面板；数据模型仅顺序变化，字段结构不变。</w:t>
      </w:r>
    </w:p>
    <w:p>
      <w:pPr>
        <w:pStyle w:val="ListBullet"/>
      </w:pPr>
      <w:r>
        <w:rPr>
          <w:rFonts w:eastAsia="SimSun"/>
          <w:b/>
        </w:rPr>
        <w:t>纯前端、零依赖</w:t>
      </w:r>
      <w:r>
        <w:rPr>
          <w:rFonts w:eastAsia="SimSun"/>
        </w:rPr>
        <w:t xml:space="preserve">：基于原生 </w:t>
      </w:r>
      <w:r>
        <w:rPr>
          <w:rFonts w:ascii="Courier New" w:hAnsi="Courier New" w:eastAsia="SimSun"/>
        </w:rPr>
        <w:t>dragstart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dragover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drop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dragend</w:t>
      </w:r>
      <w:r>
        <w:rPr>
          <w:rFonts w:eastAsia="SimSun"/>
        </w:rPr>
        <w:t xml:space="preserve"> 事件委托实现，不引入任何拖拽库；在无 DOM 环境下相关函数安全降级、不报错（与 FR-17 一致）。</w:t>
      </w:r>
    </w:p>
    <w:p>
      <w:pPr>
        <w:pStyle w:val="ListBullet"/>
      </w:pPr>
      <w:r>
        <w:rPr>
          <w:rFonts w:eastAsia="SimSun"/>
          <w:b/>
        </w:rPr>
        <w:t>非浏览器安全</w:t>
      </w:r>
      <w:r>
        <w:rPr>
          <w:rFonts w:eastAsia="SimSun"/>
        </w:rPr>
        <w:t xml:space="preserve">：拖拽逻辑为纯数组 </w:t>
      </w:r>
      <w:r>
        <w:rPr>
          <w:rFonts w:ascii="Courier New" w:hAnsi="Courier New" w:eastAsia="SimSun"/>
        </w:rPr>
        <w:t>moveItem</w:t>
      </w:r>
      <w:r>
        <w:rPr>
          <w:rFonts w:eastAsia="SimSun"/>
        </w:rPr>
        <w:t xml:space="preserve"> 重排，可在测试桩中直接以（</w:t>
      </w:r>
      <w:r>
        <w:rPr>
          <w:rFonts w:ascii="Courier New" w:hAnsi="Courier New" w:eastAsia="SimSun"/>
        </w:rPr>
        <w:t>reorder(ctx, targetId, after)</w:t>
      </w:r>
      <w:r>
        <w:rPr>
          <w:rFonts w:eastAsia="SimSun"/>
        </w:rPr>
        <w:t>）调用验证，无需真实 DnD 事件。</w:t>
      </w:r>
    </w:p>
    <w:p>
      <w:pPr>
        <w:pStyle w:val="Heading3"/>
      </w:pPr>
      <w:r>
        <w:rPr>
          <w:rFonts w:eastAsia="SimSun"/>
        </w:rPr>
        <w:t>FR-20 亮/暗主题切换　【优先级：中】</w:t>
      </w:r>
    </w:p>
    <w:p>
      <w:pPr>
        <w:pStyle w:val="ListBullet"/>
      </w:pPr>
      <w:r>
        <w:rPr>
          <w:rFonts w:eastAsia="SimSun"/>
        </w:rPr>
        <w:t>提供</w:t>
      </w:r>
      <w:r>
        <w:rPr>
          <w:rFonts w:eastAsia="SimSun"/>
          <w:b/>
        </w:rPr>
        <w:t>亮色 / 暗色</w:t>
      </w:r>
      <w:r>
        <w:rPr>
          <w:rFonts w:eastAsia="SimSun"/>
        </w:rPr>
        <w:t>两套主题，通过 CSS 变量（</w:t>
      </w:r>
      <w:r>
        <w:rPr>
          <w:rFonts w:ascii="Courier New" w:hAnsi="Courier New" w:eastAsia="SimSun"/>
        </w:rPr>
        <w:t>--green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--card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--ink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--muted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--line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--shadow</w:t>
      </w:r>
      <w:r>
        <w:rPr>
          <w:rFonts w:eastAsia="SimSun"/>
        </w:rPr>
        <w:t xml:space="preserve"> 等）统一驱动；暗色主题下仅覆盖变量值与少量硬背景/输入控件配色，主体配色（品牌绿、阳光金）保持不变。</w:t>
      </w:r>
    </w:p>
    <w:p>
      <w:pPr>
        <w:pStyle w:val="ListBullet"/>
      </w:pPr>
      <w:r>
        <w:rPr>
          <w:rFonts w:eastAsia="SimSun"/>
        </w:rPr>
        <w:t>顶部信息区新增</w:t>
      </w:r>
      <w:r>
        <w:rPr>
          <w:rFonts w:eastAsia="SimSun"/>
          <w:b/>
        </w:rPr>
        <w:t>主题切换按钮</w:t>
      </w:r>
      <w:r>
        <w:rPr>
          <w:rFonts w:eastAsia="SimSun"/>
        </w:rPr>
        <w:t xml:space="preserve">：点击即切换 </w:t>
      </w:r>
      <w:r>
        <w:rPr>
          <w:rFonts w:ascii="Courier New" w:hAnsi="Courier New" w:eastAsia="SimSun"/>
        </w:rPr>
        <w:t>state.theme</w:t>
      </w:r>
      <w:r>
        <w:rPr>
          <w:rFonts w:eastAsia="SimSun"/>
        </w:rPr>
        <w:t>（</w:t>
      </w:r>
      <w:r>
        <w:rPr>
          <w:rFonts w:ascii="Courier New" w:hAnsi="Courier New" w:eastAsia="SimSun"/>
        </w:rPr>
        <w:t>"light"</w:t>
      </w:r>
      <w:r>
        <w:rPr>
          <w:rFonts w:eastAsia="SimSun"/>
        </w:rPr>
        <w:t xml:space="preserve"> ⇄ </w:t>
      </w:r>
      <w:r>
        <w:rPr>
          <w:rFonts w:ascii="Courier New" w:hAnsi="Courier New" w:eastAsia="SimSun"/>
        </w:rPr>
        <w:t>"dark"</w:t>
      </w:r>
      <w:r>
        <w:rPr>
          <w:rFonts w:eastAsia="SimSun"/>
        </w:rPr>
        <w:t xml:space="preserve">）并持久化到 </w:t>
      </w:r>
      <w:r>
        <w:rPr>
          <w:rFonts w:ascii="Courier New" w:hAnsi="Courier New" w:eastAsia="SimSun"/>
        </w:rPr>
        <w:t>localStorage</w:t>
      </w:r>
      <w:r>
        <w:rPr>
          <w:rFonts w:eastAsia="SimSun"/>
        </w:rPr>
        <w:t>；按钮文案随当前主题显示「🌙 暗色」/「☀️ 亮色」。</w:t>
      </w:r>
    </w:p>
    <w:p>
      <w:pPr>
        <w:pStyle w:val="ListBullet"/>
      </w:pPr>
      <w:r>
        <w:rPr>
          <w:rFonts w:eastAsia="SimSun"/>
        </w:rPr>
        <w:t xml:space="preserve">启动时由 </w:t>
      </w:r>
      <w:r>
        <w:rPr>
          <w:rFonts w:ascii="Courier New" w:hAnsi="Courier New" w:eastAsia="SimSun"/>
        </w:rPr>
        <w:t>applyTheme()</w:t>
      </w:r>
      <w:r>
        <w:rPr>
          <w:rFonts w:eastAsia="SimSun"/>
        </w:rPr>
        <w:t xml:space="preserve"> 读取 </w:t>
      </w:r>
      <w:r>
        <w:rPr>
          <w:rFonts w:ascii="Courier New" w:hAnsi="Courier New" w:eastAsia="SimSun"/>
        </w:rPr>
        <w:t>state.theme</w:t>
      </w:r>
      <w:r>
        <w:rPr>
          <w:rFonts w:eastAsia="SimSun"/>
        </w:rPr>
        <w:t xml:space="preserve"> 并在 </w:t>
      </w:r>
      <w:r>
        <w:rPr>
          <w:rFonts w:ascii="Courier New" w:hAnsi="Courier New" w:eastAsia="SimSun"/>
        </w:rPr>
        <w:t>&lt;html data-theme&gt;</w:t>
      </w:r>
      <w:r>
        <w:rPr>
          <w:rFonts w:eastAsia="SimSun"/>
        </w:rPr>
        <w:t xml:space="preserve"> 上落位，刷新后保留用户偏好；导入数据后也会依据导入文件中的 </w:t>
      </w:r>
      <w:r>
        <w:rPr>
          <w:rFonts w:ascii="Courier New" w:hAnsi="Courier New" w:eastAsia="SimSun"/>
        </w:rPr>
        <w:t>theme</w:t>
      </w:r>
      <w:r>
        <w:rPr>
          <w:rFonts w:eastAsia="SimSun"/>
        </w:rPr>
        <w:t xml:space="preserve"> 重新落位（非法/缺失值由 </w:t>
      </w:r>
      <w:r>
        <w:rPr>
          <w:rFonts w:ascii="Courier New" w:hAnsi="Courier New" w:eastAsia="SimSun"/>
        </w:rPr>
        <w:t>ensureIds</w:t>
      </w:r>
      <w:r>
        <w:rPr>
          <w:rFonts w:eastAsia="SimSun"/>
        </w:rPr>
        <w:t xml:space="preserve"> 归一化为 </w:t>
      </w:r>
      <w:r>
        <w:rPr>
          <w:rFonts w:ascii="Courier New" w:hAnsi="Courier New" w:eastAsia="SimSun"/>
        </w:rPr>
        <w:t>"light"</w:t>
      </w:r>
      <w:r>
        <w:rPr>
          <w:rFonts w:eastAsia="SimSun"/>
        </w:rPr>
        <w:t>）。</w:t>
      </w:r>
    </w:p>
    <w:p>
      <w:pPr>
        <w:pStyle w:val="ListBullet"/>
      </w:pPr>
      <w:r>
        <w:rPr>
          <w:rFonts w:eastAsia="SimSun"/>
          <w:b/>
        </w:rPr>
        <w:t>零网络、零依赖</w:t>
      </w:r>
      <w:r>
        <w:rPr>
          <w:rFonts w:eastAsia="SimSun"/>
        </w:rPr>
        <w:t xml:space="preserve">：仅 CSS 变量覆盖 + 一个 </w:t>
      </w:r>
      <w:r>
        <w:rPr>
          <w:rFonts w:ascii="Courier New" w:hAnsi="Courier New" w:eastAsia="SimSun"/>
        </w:rPr>
        <w:t>data-theme</w:t>
      </w:r>
      <w:r>
        <w:rPr>
          <w:rFonts w:eastAsia="SimSun"/>
        </w:rPr>
        <w:t xml:space="preserve"> 属性，不引入任何主题库；非浏览器环境（测试桩）下 </w:t>
      </w:r>
      <w:r>
        <w:rPr>
          <w:rFonts w:ascii="Courier New" w:hAnsi="Courier New" w:eastAsia="SimSun"/>
        </w:rPr>
        <w:t>applyTheme</w:t>
      </w:r>
      <w:r>
        <w:rPr>
          <w:rFonts w:eastAsia="SimSun"/>
        </w:rPr>
        <w:t xml:space="preserve"> 安全跳过、不抛错。</w:t>
      </w:r>
    </w:p>
    <w:p>
      <w:pPr>
        <w:pStyle w:val="Heading3"/>
      </w:pPr>
      <w:r>
        <w:rPr>
          <w:rFonts w:eastAsia="SimSun"/>
        </w:rPr>
        <w:t>FR-21 可选 WebDAV/JSON 云同步（多端共享）　【优先级：中，条件项】</w:t>
      </w:r>
    </w:p>
    <w:p>
      <w:pPr>
        <w:pStyle w:val="ListBullet"/>
      </w:pPr>
      <w:r>
        <w:rPr>
          <w:rFonts w:eastAsia="SimSun"/>
          <w:b/>
        </w:rPr>
        <w:t>定位</w:t>
      </w:r>
      <w:r>
        <w:rPr>
          <w:rFonts w:eastAsia="SimSun"/>
        </w:rPr>
        <w:t>：在保持「单文件离线、零后端」核心不变的前提下，作为</w:t>
      </w:r>
      <w:r>
        <w:rPr>
          <w:rFonts w:eastAsia="SimSun"/>
          <w:b/>
        </w:rPr>
        <w:t>可选同步层</w:t>
      </w:r>
      <w:r>
        <w:rPr>
          <w:rFonts w:eastAsia="SimSun"/>
        </w:rPr>
        <w:t>提供多设备数据共享；沿用调研结论「优先 WebDAV/JSON 同步、避开 Cloudflare D1 等云后端强绑定」。默认</w:t>
      </w:r>
      <w:r>
        <w:rPr>
          <w:rFonts w:eastAsia="SimSun"/>
          <w:b/>
        </w:rPr>
        <w:t>关闭</w:t>
      </w:r>
      <w:r>
        <w:rPr>
          <w:rFonts w:eastAsia="SimSun"/>
        </w:rPr>
        <w:t>，用户须在家长面板「☁️ 云同步设置」中显式启用并填写 WebDAV 文件地址、账号与密码后才生效。</w:t>
      </w:r>
    </w:p>
    <w:p>
      <w:pPr>
        <w:pStyle w:val="ListBullet"/>
      </w:pPr>
      <w:r>
        <w:rPr>
          <w:rFonts w:eastAsia="SimSun"/>
          <w:b/>
        </w:rPr>
        <w:t>配置项</w:t>
      </w:r>
      <w:r>
        <w:rPr>
          <w:rFonts w:eastAsia="SimSun"/>
        </w:rPr>
        <w:t>（</w:t>
      </w:r>
      <w:r>
        <w:rPr>
          <w:rFonts w:ascii="Courier New" w:hAnsi="Courier New" w:eastAsia="SimSun"/>
        </w:rPr>
        <w:t>state.sync</w:t>
      </w:r>
      <w:r>
        <w:rPr>
          <w:rFonts w:eastAsia="SimSun"/>
        </w:rPr>
        <w:t>）：</w:t>
      </w:r>
      <w:r>
        <w:rPr>
          <w:rFonts w:ascii="Courier New" w:hAnsi="Courier New" w:eastAsia="SimSun"/>
        </w:rPr>
        <w:t>enabled</w:t>
      </w:r>
      <w:r>
        <w:rPr>
          <w:rFonts w:eastAsia="SimSun"/>
        </w:rPr>
        <w:t>(是否启用)、</w:t>
      </w:r>
      <w:r>
        <w:rPr>
          <w:rFonts w:ascii="Courier New" w:hAnsi="Courier New" w:eastAsia="SimSun"/>
        </w:rPr>
        <w:t>url</w:t>
      </w:r>
      <w:r>
        <w:rPr>
          <w:rFonts w:eastAsia="SimSun"/>
        </w:rPr>
        <w:t xml:space="preserve">(完整远程文件地址，如 </w:t>
      </w:r>
      <w:r>
        <w:rPr>
          <w:rFonts w:ascii="Courier New" w:hAnsi="Courier New" w:eastAsia="SimSun"/>
        </w:rPr>
        <w:t>https://dav.example.com/sunshine_station.json</w:t>
      </w:r>
      <w:r>
        <w:rPr>
          <w:rFonts w:eastAsia="SimSun"/>
        </w:rPr>
        <w:t>)、</w:t>
      </w:r>
      <w:r>
        <w:rPr>
          <w:rFonts w:ascii="Courier New" w:hAnsi="Courier New" w:eastAsia="SimSun"/>
        </w:rPr>
        <w:t>user</w:t>
      </w:r>
      <w:r>
        <w:rPr>
          <w:rFonts w:eastAsia="SimSun"/>
        </w:rPr>
        <w:t>(账号)、</w:t>
      </w:r>
      <w:r>
        <w:rPr>
          <w:rFonts w:ascii="Courier New" w:hAnsi="Courier New" w:eastAsia="SimSun"/>
        </w:rPr>
        <w:t>pass</w:t>
      </w:r>
      <w:r>
        <w:rPr>
          <w:rFonts w:eastAsia="SimSun"/>
        </w:rPr>
        <w:t xml:space="preserve">(密码，仅当 </w:t>
      </w:r>
      <w:r>
        <w:rPr>
          <w:rFonts w:ascii="Courier New" w:hAnsi="Courier New" w:eastAsia="SimSun"/>
        </w:rPr>
        <w:t>rememberPass=true</w:t>
      </w:r>
      <w:r>
        <w:rPr>
          <w:rFonts w:eastAsia="SimSun"/>
        </w:rPr>
        <w:t xml:space="preserve"> 时持久化于本机浏览器)、</w:t>
      </w:r>
      <w:r>
        <w:rPr>
          <w:rFonts w:ascii="Courier New" w:hAnsi="Courier New" w:eastAsia="SimSun"/>
        </w:rPr>
        <w:t>rememberPass</w:t>
      </w:r>
      <w:r>
        <w:rPr>
          <w:rFonts w:eastAsia="SimSun"/>
        </w:rPr>
        <w:t>(记住密码)、</w:t>
      </w:r>
      <w:r>
        <w:rPr>
          <w:rFonts w:ascii="Courier New" w:hAnsi="Courier New" w:eastAsia="SimSun"/>
        </w:rPr>
        <w:t>auto</w:t>
      </w:r>
      <w:r>
        <w:rPr>
          <w:rFonts w:eastAsia="SimSun"/>
        </w:rPr>
        <w:t>(改动后自动上传)、</w:t>
      </w:r>
      <w:r>
        <w:rPr>
          <w:rFonts w:ascii="Courier New" w:hAnsi="Courier New" w:eastAsia="SimSun"/>
        </w:rPr>
        <w:t>dirty</w:t>
      </w:r>
      <w:r>
        <w:rPr>
          <w:rFonts w:eastAsia="SimSun"/>
        </w:rPr>
        <w:t>(自上次同步后本地是否有改动)、</w:t>
      </w:r>
      <w:r>
        <w:rPr>
          <w:rFonts w:ascii="Courier New" w:hAnsi="Courier New" w:eastAsia="SimSun"/>
        </w:rPr>
        <w:t>lastSync</w:t>
      </w:r>
      <w:r>
        <w:rPr>
          <w:rFonts w:eastAsia="SimSun"/>
        </w:rPr>
        <w:t>(上次成功同步的 ISO 时间戳)。</w:t>
      </w:r>
    </w:p>
    <w:p>
      <w:pPr>
        <w:pStyle w:val="ListBullet"/>
      </w:pPr>
      <w:r>
        <w:rPr>
          <w:rFonts w:eastAsia="SimSun"/>
          <w:b/>
        </w:rPr>
        <w:t>上传（</w:t>
      </w:r>
      <w:r>
        <w:rPr>
          <w:rFonts w:ascii="Courier New" w:hAnsi="Courier New" w:eastAsia="SimSun"/>
          <w:b/>
        </w:rPr>
        <w:t>syncPush</w:t>
      </w:r>
      <w:r>
        <w:rPr>
          <w:rFonts w:eastAsia="SimSun"/>
          <w:b/>
        </w:rPr>
        <w:t>）</w:t>
      </w:r>
      <w:r>
        <w:rPr>
          <w:rFonts w:eastAsia="SimSun"/>
        </w:rPr>
        <w:t xml:space="preserve">：以 </w:t>
      </w:r>
      <w:r>
        <w:rPr>
          <w:rFonts w:ascii="Courier New" w:hAnsi="Courier New" w:eastAsia="SimSun"/>
        </w:rPr>
        <w:t>PUT</w:t>
      </w:r>
      <w:r>
        <w:rPr>
          <w:rFonts w:eastAsia="SimSun"/>
        </w:rPr>
        <w:t xml:space="preserve"> 方法将序列化后的 </w:t>
      </w:r>
      <w:r>
        <w:rPr>
          <w:rFonts w:ascii="Courier New" w:hAnsi="Courier New" w:eastAsia="SimSun"/>
        </w:rPr>
        <w:t>state</w:t>
      </w:r>
      <w:r>
        <w:rPr>
          <w:rFonts w:eastAsia="SimSun"/>
        </w:rPr>
        <w:t xml:space="preserve">（含 </w:t>
      </w:r>
      <w:r>
        <w:rPr>
          <w:rFonts w:ascii="Courier New" w:hAnsi="Courier New" w:eastAsia="SimSun"/>
        </w:rPr>
        <w:t>meta.syncedAt</w:t>
      </w:r>
      <w:r>
        <w:rPr>
          <w:rFonts w:eastAsia="SimSun"/>
        </w:rPr>
        <w:t xml:space="preserve"> 时间戳，并</w:t>
      </w:r>
      <w:r>
        <w:rPr>
          <w:rFonts w:eastAsia="SimSun"/>
          <w:b/>
        </w:rPr>
        <w:t xml:space="preserve">剔除 </w:t>
      </w:r>
      <w:r>
        <w:rPr>
          <w:rFonts w:ascii="Courier New" w:hAnsi="Courier New" w:eastAsia="SimSun"/>
          <w:b/>
        </w:rPr>
        <w:t>sync.pass</w:t>
      </w:r>
      <w:r>
        <w:rPr>
          <w:rFonts w:eastAsia="SimSun"/>
        </w:rPr>
        <w:t xml:space="preserve"> 后才上传）写入 </w:t>
      </w:r>
      <w:r>
        <w:rPr>
          <w:rFonts w:ascii="Courier New" w:hAnsi="Courier New" w:eastAsia="SimSun"/>
        </w:rPr>
        <w:t>url</w:t>
      </w:r>
      <w:r>
        <w:rPr>
          <w:rFonts w:eastAsia="SimSun"/>
        </w:rPr>
        <w:t>，使用 Basic Auth（</w:t>
      </w:r>
      <w:r>
        <w:rPr>
          <w:rFonts w:ascii="Courier New" w:hAnsi="Courier New" w:eastAsia="SimSun"/>
        </w:rPr>
        <w:t>btoa(user:pass)</w:t>
      </w:r>
      <w:r>
        <w:rPr>
          <w:rFonts w:eastAsia="SimSun"/>
        </w:rPr>
        <w:t xml:space="preserve">）；成功后将 </w:t>
      </w:r>
      <w:r>
        <w:rPr>
          <w:rFonts w:ascii="Courier New" w:hAnsi="Courier New" w:eastAsia="SimSun"/>
        </w:rPr>
        <w:t>lastSync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dirty</w:t>
      </w:r>
      <w:r>
        <w:rPr>
          <w:rFonts w:eastAsia="SimSun"/>
        </w:rPr>
        <w:t xml:space="preserve"> 更新并持久化。</w:t>
      </w:r>
    </w:p>
    <w:p>
      <w:pPr>
        <w:pStyle w:val="ListBullet"/>
      </w:pPr>
      <w:r>
        <w:rPr>
          <w:rFonts w:eastAsia="SimSun"/>
          <w:b/>
        </w:rPr>
        <w:t>下载（</w:t>
      </w:r>
      <w:r>
        <w:rPr>
          <w:rFonts w:ascii="Courier New" w:hAnsi="Courier New" w:eastAsia="SimSun"/>
          <w:b/>
        </w:rPr>
        <w:t>syncPull</w:t>
      </w:r>
      <w:r>
        <w:rPr>
          <w:rFonts w:eastAsia="SimSun"/>
          <w:b/>
        </w:rPr>
        <w:t>）</w:t>
      </w:r>
      <w:r>
        <w:rPr>
          <w:rFonts w:eastAsia="SimSun"/>
        </w:rPr>
        <w:t xml:space="preserve">：以 </w:t>
      </w:r>
      <w:r>
        <w:rPr>
          <w:rFonts w:ascii="Courier New" w:hAnsi="Courier New" w:eastAsia="SimSun"/>
        </w:rPr>
        <w:t>GET</w:t>
      </w:r>
      <w:r>
        <w:rPr>
          <w:rFonts w:eastAsia="SimSun"/>
        </w:rPr>
        <w:t xml:space="preserve"> 请求 </w:t>
      </w:r>
      <w:r>
        <w:rPr>
          <w:rFonts w:ascii="Courier New" w:hAnsi="Courier New" w:eastAsia="SimSun"/>
        </w:rPr>
        <w:t>url</w:t>
      </w:r>
      <w:r>
        <w:rPr>
          <w:rFonts w:eastAsia="SimSun"/>
        </w:rPr>
        <w:t xml:space="preserve">（404 视为"云端暂无文件"提示先上传）；响应经 </w:t>
      </w:r>
      <w:r>
        <w:rPr>
          <w:rFonts w:ascii="Courier New" w:hAnsi="Courier New" w:eastAsia="SimSun"/>
        </w:rPr>
        <w:t>validateImport</w:t>
      </w:r>
      <w:r>
        <w:rPr>
          <w:rFonts w:eastAsia="SimSun"/>
        </w:rPr>
        <w:t xml:space="preserve"> 结构校验；随后由 </w:t>
      </w:r>
      <w:r>
        <w:rPr>
          <w:rFonts w:ascii="Courier New" w:hAnsi="Courier New" w:eastAsia="SimSun"/>
        </w:rPr>
        <w:t>applyRemote</w:t>
      </w:r>
      <w:r>
        <w:rPr>
          <w:rFonts w:eastAsia="SimSun"/>
        </w:rPr>
        <w:t xml:space="preserve"> 替换本地数据并</w:t>
      </w:r>
      <w:r>
        <w:rPr>
          <w:rFonts w:eastAsia="SimSun"/>
          <w:b/>
        </w:rPr>
        <w:t>保留本机客户端的同步配置</w:t>
      </w:r>
      <w:r>
        <w:rPr>
          <w:rFonts w:eastAsia="SimSun"/>
        </w:rPr>
        <w:t xml:space="preserve">（地址/账号/密码），仅更新 </w:t>
      </w:r>
      <w:r>
        <w:rPr>
          <w:rFonts w:ascii="Courier New" w:hAnsi="Courier New" w:eastAsia="SimSun"/>
        </w:rPr>
        <w:t>lastSync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dirty</w:t>
      </w:r>
      <w:r>
        <w:rPr>
          <w:rFonts w:eastAsia="SimSun"/>
        </w:rPr>
        <w:t>、重渲染。</w:t>
      </w:r>
    </w:p>
    <w:p>
      <w:pPr>
        <w:pStyle w:val="ListBullet"/>
      </w:pPr>
      <w:r>
        <w:rPr>
          <w:rFonts w:eastAsia="SimSun"/>
          <w:b/>
        </w:rPr>
        <w:t>冲突策略</w:t>
      </w:r>
      <w:r>
        <w:rPr>
          <w:rFonts w:eastAsia="SimSun"/>
        </w:rPr>
        <w:t xml:space="preserve">：当本地 </w:t>
      </w:r>
      <w:r>
        <w:rPr>
          <w:rFonts w:ascii="Courier New" w:hAnsi="Courier New" w:eastAsia="SimSun"/>
        </w:rPr>
        <w:t>dirty</w:t>
      </w:r>
      <w:r>
        <w:rPr>
          <w:rFonts w:eastAsia="SimSun"/>
        </w:rPr>
        <w:t xml:space="preserve"> 且云端 </w:t>
      </w:r>
      <w:r>
        <w:rPr>
          <w:rFonts w:ascii="Courier New" w:hAnsi="Courier New" w:eastAsia="SimSun"/>
        </w:rPr>
        <w:t>syncedAt</w:t>
      </w:r>
      <w:r>
        <w:rPr>
          <w:rFonts w:eastAsia="SimSun"/>
        </w:rPr>
        <w:t xml:space="preserve"> 比本地 </w:t>
      </w:r>
      <w:r>
        <w:rPr>
          <w:rFonts w:ascii="Courier New" w:hAnsi="Courier New" w:eastAsia="SimSun"/>
        </w:rPr>
        <w:t>lastSync</w:t>
      </w:r>
      <w:r>
        <w:rPr>
          <w:rFonts w:eastAsia="SimSun"/>
        </w:rPr>
        <w:t xml:space="preserve"> 更新（即两端都有新改动）时，弹窗让用户二选一——「确定」用云端覆盖本地、「取消」保留本地（之后可手动上传）；非此情形直接安全合并（云端覆盖本地，本地无改动则无感）。</w:t>
      </w:r>
    </w:p>
    <w:p>
      <w:pPr>
        <w:pStyle w:val="ListBullet"/>
      </w:pPr>
      <w:r>
        <w:rPr>
          <w:rFonts w:eastAsia="SimSun"/>
          <w:b/>
        </w:rPr>
        <w:t>自动同步（</w:t>
      </w:r>
      <w:r>
        <w:rPr>
          <w:rFonts w:ascii="Courier New" w:hAnsi="Courier New" w:eastAsia="SimSun"/>
          <w:b/>
        </w:rPr>
        <w:t>auto</w:t>
      </w:r>
      <w:r>
        <w:rPr>
          <w:rFonts w:eastAsia="SimSun"/>
          <w:b/>
        </w:rPr>
        <w:t>）</w:t>
      </w:r>
      <w:r>
        <w:rPr>
          <w:rFonts w:eastAsia="SimSun"/>
        </w:rPr>
        <w:t xml:space="preserve">：启用且勾选「记住密码」后，本地数据变更经 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 xml:space="preserve"> 标记 </w:t>
      </w:r>
      <w:r>
        <w:rPr>
          <w:rFonts w:ascii="Courier New" w:hAnsi="Courier New" w:eastAsia="SimSun"/>
        </w:rPr>
        <w:t>dirty</w:t>
      </w:r>
      <w:r>
        <w:rPr>
          <w:rFonts w:eastAsia="SimSun"/>
        </w:rPr>
        <w:t xml:space="preserve"> 并 debounce（约 1.5s）自动 </w:t>
      </w:r>
      <w:r>
        <w:rPr>
          <w:rFonts w:ascii="Courier New" w:hAnsi="Courier New" w:eastAsia="SimSun"/>
        </w:rPr>
        <w:t>syncPush</w:t>
      </w:r>
      <w:r>
        <w:rPr>
          <w:rFonts w:eastAsia="SimSun"/>
        </w:rPr>
        <w:t>；未记住密码时后台无法认证，自动同步静默跳过、需手动上传。</w:t>
      </w:r>
    </w:p>
    <w:p>
      <w:pPr>
        <w:pStyle w:val="ListBullet"/>
      </w:pPr>
      <w:r>
        <w:rPr>
          <w:rFonts w:eastAsia="SimSun"/>
          <w:b/>
        </w:rPr>
        <w:t>降级与安全</w:t>
      </w:r>
      <w:r>
        <w:rPr>
          <w:rFonts w:eastAsia="SimSun"/>
        </w:rPr>
        <w:t xml:space="preserve">：无 DOM / 无 </w:t>
      </w:r>
      <w:r>
        <w:rPr>
          <w:rFonts w:ascii="Courier New" w:hAnsi="Courier New" w:eastAsia="SimSun"/>
        </w:rPr>
        <w:t>fetch</w:t>
      </w:r>
      <w:r>
        <w:rPr>
          <w:rFonts w:eastAsia="SimSun"/>
        </w:rPr>
        <w:t xml:space="preserve"> 环境（如测试桩）下 </w:t>
      </w:r>
      <w:r>
        <w:rPr>
          <w:rFonts w:ascii="Courier New" w:hAnsi="Courier New" w:eastAsia="SimSun"/>
        </w:rPr>
        <w:t>syncPush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syncPull</w:t>
      </w:r>
      <w:r>
        <w:rPr>
          <w:rFonts w:eastAsia="SimSun"/>
        </w:rPr>
        <w:t xml:space="preserve"> 直接抛「离线模式」错误且</w:t>
      </w:r>
      <w:r>
        <w:rPr>
          <w:rFonts w:eastAsia="SimSun"/>
          <w:b/>
        </w:rPr>
        <w:t>绝不崩溃</w:t>
      </w:r>
      <w:r>
        <w:rPr>
          <w:rFonts w:eastAsia="SimSun"/>
        </w:rPr>
        <w:t xml:space="preserve">；凭证明文存于本机浏览器仅在 </w:t>
      </w:r>
      <w:r>
        <w:rPr>
          <w:rFonts w:ascii="Courier New" w:hAnsi="Courier New" w:eastAsia="SimSun"/>
        </w:rPr>
        <w:t>rememberPass</w:t>
      </w:r>
      <w:r>
        <w:rPr>
          <w:rFonts w:eastAsia="SimSun"/>
        </w:rPr>
        <w:t xml:space="preserve"> 时，UI 明确警示「仅在你信任的设备勾选」；不引入任何同步库、不发往除用户指定地址外的任何服务端。</w:t>
      </w:r>
    </w:p>
    <w:p>
      <w:pPr>
        <w:pStyle w:val="Heading3"/>
      </w:pPr>
      <w:r>
        <w:rPr>
          <w:rFonts w:eastAsia="SimSun"/>
        </w:rPr>
        <w:t>FR-22 数据层健壮性（阳光对账 + ledger 裁剪）　【优先级：中】</w:t>
      </w:r>
    </w:p>
    <w:p>
      <w:pPr>
        <w:pStyle w:val="ListBullet"/>
      </w:pPr>
      <w:r>
        <w:rPr>
          <w:rFonts w:eastAsia="SimSun"/>
          <w:b/>
        </w:rPr>
        <w:t>问题背景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 xml:space="preserve"> 与 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（流水账）本可互相推导，长期/多设备下存在两类隐患 —— (a) 历史上曾手写或修改过导出 JSON 导致二者漂移、静默串账；(b) 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 每次勾选/打卡/兑换/里程碑都追加一条、</w:t>
      </w:r>
      <w:r>
        <w:rPr>
          <w:rFonts w:eastAsia="SimSun"/>
          <w:b/>
        </w:rPr>
        <w:t>从不裁剪</w:t>
      </w:r>
      <w:r>
        <w:rPr>
          <w:rFonts w:eastAsia="SimSun"/>
        </w:rPr>
        <w:t>，长期是 localStorage 中最大对象，也拖慢加载与云同步载荷。</w:t>
      </w:r>
    </w:p>
    <w:p>
      <w:pPr>
        <w:pStyle w:val="ListBullet"/>
      </w:pPr>
      <w:r>
        <w:rPr>
          <w:rFonts w:eastAsia="SimSun"/>
          <w:b/>
        </w:rPr>
        <w:t>阳光对账护栏（</w:t>
      </w:r>
      <w:r>
        <w:rPr>
          <w:rFonts w:ascii="Courier New" w:hAnsi="Courier New" w:eastAsia="SimSun"/>
          <w:b/>
        </w:rPr>
        <w:t>reconcileBalance</w:t>
      </w:r>
      <w:r>
        <w:rPr>
          <w:rFonts w:eastAsia="SimSun"/>
          <w:b/>
        </w:rPr>
        <w:t>，加载时执行）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load()</w:t>
      </w:r>
      <w:r>
        <w:rPr>
          <w:rFonts w:eastAsia="SimSun"/>
        </w:rPr>
        <w:t xml:space="preserve"> 在 </w:t>
      </w:r>
      <w:r>
        <w:rPr>
          <w:rFonts w:ascii="Courier New" w:hAnsi="Courier New" w:eastAsia="SimSun"/>
        </w:rPr>
        <w:t>ensureIds</w:t>
      </w:r>
      <w:r>
        <w:rPr>
          <w:rFonts w:eastAsia="SimSun"/>
        </w:rPr>
        <w:t xml:space="preserve"> 之后调用。遍历每名孩子：若其 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 非空，则以账本派生余额（末条 </w:t>
      </w:r>
      <w:r>
        <w:rPr>
          <w:rFonts w:ascii="Courier New" w:hAnsi="Courier New" w:eastAsia="SimSun"/>
        </w:rPr>
        <w:t>balance</w:t>
      </w:r>
      <w:r>
        <w:rPr>
          <w:rFonts w:eastAsia="SimSun"/>
        </w:rPr>
        <w:t xml:space="preserve"> 或 Σ</w:t>
      </w:r>
      <w:r>
        <w:rPr>
          <w:rFonts w:ascii="Courier New" w:hAnsi="Courier New" w:eastAsia="SimSun"/>
        </w:rPr>
        <w:t>amount</w:t>
      </w:r>
      <w:r>
        <w:rPr>
          <w:rFonts w:eastAsia="SimSun"/>
        </w:rPr>
        <w:t xml:space="preserve">）为权威锚点；当 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 xml:space="preserve"> 与之不一致时，将 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 xml:space="preserve"> 修正为该锚点并追加一条 </w:t>
      </w:r>
      <w:r>
        <w:rPr>
          <w:rFonts w:ascii="Courier New" w:hAnsi="Courier New" w:eastAsia="SimSun"/>
        </w:rPr>
        <w:t>type:"repair"</w:t>
      </w:r>
      <w:r>
        <w:rPr>
          <w:rFonts w:eastAsia="SimSun"/>
        </w:rPr>
        <w:t>、金额 0 的记账项（仅记录事件，不改变真实累计）。</w:t>
      </w:r>
      <w:r>
        <w:rPr>
          <w:rFonts w:eastAsia="SimSun"/>
          <w:b/>
        </w:rPr>
        <w:t xml:space="preserve">若 </w:t>
      </w:r>
      <w:r>
        <w:rPr>
          <w:rFonts w:ascii="Courier New" w:hAnsi="Courier New" w:eastAsia="SimSun"/>
          <w:b/>
        </w:rPr>
        <w:t>ledger</w:t>
      </w:r>
      <w:r>
        <w:rPr>
          <w:rFonts w:eastAsia="SimSun"/>
          <w:b/>
        </w:rPr>
        <w:t xml:space="preserve"> 为空则安全不动</w:t>
      </w:r>
      <w:r>
        <w:rPr>
          <w:rFonts w:eastAsia="SimSun"/>
        </w:rPr>
        <w:t>——避免在无依据时臆造或清零真实阳光。</w:t>
      </w:r>
    </w:p>
    <w:p>
      <w:pPr>
        <w:pStyle w:val="ListBullet"/>
      </w:pPr>
      <w:r>
        <w:rPr>
          <w:rFonts w:eastAsia="SimSun"/>
          <w:b/>
        </w:rPr>
        <w:t>ledger 滚动裁剪（</w:t>
      </w:r>
      <w:r>
        <w:rPr>
          <w:rFonts w:ascii="Courier New" w:hAnsi="Courier New" w:eastAsia="SimSun"/>
          <w:b/>
        </w:rPr>
        <w:t>pruneLedger</w:t>
      </w:r>
      <w:r>
        <w:rPr>
          <w:rFonts w:eastAsia="SimSun"/>
          <w:b/>
        </w:rPr>
        <w:t>，</w:t>
      </w:r>
      <w:r>
        <w:rPr>
          <w:rFonts w:ascii="Courier New" w:hAnsi="Courier New" w:eastAsia="SimSun"/>
          <w:b/>
        </w:rPr>
        <w:t>pushLedger</w:t>
      </w:r>
      <w:r>
        <w:rPr>
          <w:rFonts w:eastAsia="SimSun"/>
          <w:b/>
        </w:rPr>
        <w:t xml:space="preserve"> 末尾 + 加载时执行）</w:t>
      </w:r>
      <w:r>
        <w:rPr>
          <w:rFonts w:eastAsia="SimSun"/>
        </w:rPr>
        <w:t xml:space="preserve">：保留最近 </w:t>
      </w:r>
      <w:r>
        <w:rPr>
          <w:rFonts w:ascii="Courier New" w:hAnsi="Courier New" w:eastAsia="SimSun"/>
        </w:rPr>
        <w:t>LEDGER_KEEP=1000</w:t>
      </w:r>
      <w:r>
        <w:rPr>
          <w:rFonts w:eastAsia="SimSun"/>
        </w:rPr>
        <w:t xml:space="preserve"> 条明细；更早部分汇总为单条 </w:t>
      </w:r>
      <w:r>
        <w:rPr>
          <w:rFonts w:ascii="Courier New" w:hAnsi="Courier New" w:eastAsia="SimSun"/>
        </w:rPr>
        <w:t>type:"aggregate"</w:t>
      </w:r>
      <w:r>
        <w:rPr>
          <w:rFonts w:eastAsia="SimSun"/>
        </w:rPr>
        <w:t xml:space="preserve"> 的锚点（其 </w:t>
      </w:r>
      <w:r>
        <w:rPr>
          <w:rFonts w:ascii="Courier New" w:hAnsi="Courier New" w:eastAsia="SimSun"/>
        </w:rPr>
        <w:t>amount</w:t>
      </w:r>
      <w:r>
        <w:rPr>
          <w:rFonts w:eastAsia="SimSun"/>
        </w:rPr>
        <w:t xml:space="preserve"> = 被汇总各条之和、</w:t>
      </w:r>
      <w:r>
        <w:rPr>
          <w:rFonts w:ascii="Courier New" w:hAnsi="Courier New" w:eastAsia="SimSun"/>
        </w:rPr>
        <w:t>balance</w:t>
      </w:r>
      <w:r>
        <w:rPr>
          <w:rFonts w:eastAsia="SimSun"/>
        </w:rPr>
        <w:t xml:space="preserve"> = 首条保留明细的 </w:t>
      </w:r>
      <w:r>
        <w:rPr>
          <w:rFonts w:ascii="Courier New" w:hAnsi="Courier New" w:eastAsia="SimSun"/>
        </w:rPr>
        <w:t>balance − amount</w:t>
      </w:r>
      <w:r>
        <w:rPr>
          <w:rFonts w:eastAsia="SimSun"/>
        </w:rPr>
        <w:t xml:space="preserve">，以承接运行余额链）。裁剪后 </w:t>
      </w:r>
      <w:r>
        <w:rPr>
          <w:rFonts w:eastAsia="SimSun"/>
          <w:b/>
        </w:rPr>
        <w:t>Σ</w:t>
      </w:r>
      <w:r>
        <w:rPr>
          <w:rFonts w:ascii="Courier New" w:hAnsi="Courier New" w:eastAsia="SimSun"/>
          <w:b/>
        </w:rPr>
        <w:t>amount</w:t>
      </w:r>
      <w:r>
        <w:rPr>
          <w:rFonts w:eastAsia="SimSun"/>
          <w:b/>
        </w:rPr>
        <w:t xml:space="preserve"> 与 </w:t>
      </w:r>
      <w:r>
        <w:rPr>
          <w:rFonts w:ascii="Courier New" w:hAnsi="Courier New" w:eastAsia="SimSun"/>
          <w:b/>
        </w:rPr>
        <w:t>sunshine</w:t>
      </w:r>
      <w:r>
        <w:rPr>
          <w:rFonts w:eastAsia="SimSun"/>
          <w:b/>
        </w:rPr>
        <w:t xml:space="preserve"> 严格守恒</w:t>
      </w:r>
      <w:r>
        <w:rPr>
          <w:rFonts w:eastAsia="SimSun"/>
        </w:rPr>
        <w:t xml:space="preserve">，审计连续性不丢；当 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 未超阈值时不触发。</w:t>
      </w:r>
    </w:p>
    <w:p>
      <w:pPr>
        <w:pStyle w:val="ListBullet"/>
      </w:pPr>
      <w:r>
        <w:rPr>
          <w:rFonts w:eastAsia="SimSun"/>
          <w:b/>
        </w:rPr>
        <w:t>设计约束</w:t>
      </w:r>
      <w:r>
        <w:rPr>
          <w:rFonts w:eastAsia="SimSun"/>
        </w:rPr>
        <w:t>：纯存储层优化，</w:t>
      </w:r>
      <w:r>
        <w:rPr>
          <w:rFonts w:eastAsia="SimSun"/>
          <w:b/>
        </w:rPr>
        <w:t>不动任何业务阳光逻辑</w:t>
      </w:r>
      <w:r>
        <w:rPr>
          <w:rFonts w:eastAsia="SimSun"/>
        </w:rPr>
        <w:t xml:space="preserve">（所有 </w:t>
      </w:r>
      <w:r>
        <w:rPr>
          <w:rFonts w:ascii="Courier New" w:hAnsi="Courier New" w:eastAsia="SimSun"/>
        </w:rPr>
        <w:t>addSunshine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toggleTask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checkIn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redeem</w:t>
      </w:r>
      <w:r>
        <w:rPr>
          <w:rFonts w:eastAsia="SimSun"/>
        </w:rPr>
        <w:t xml:space="preserve"> 路径不变）；零网络、零依赖；无 DOM 环境安全降级（与 FR-17 一致）。</w:t>
      </w:r>
    </w:p>
    <w:p>
      <w:pPr>
        <w:pStyle w:val="ListBullet"/>
      </w:pPr>
      <w:r>
        <w:rPr>
          <w:rFonts w:eastAsia="SimSun"/>
          <w:b/>
        </w:rPr>
        <w:t>连带收益</w:t>
      </w:r>
      <w:r>
        <w:rPr>
          <w:rFonts w:eastAsia="SimSun"/>
        </w:rPr>
        <w:t>：完成裁剪后，</w:t>
      </w:r>
      <w:r>
        <w:rPr>
          <w:rFonts w:ascii="Courier New" w:hAnsi="Courier New" w:eastAsia="SimSun"/>
        </w:rPr>
        <w:t>syncPush</w:t>
      </w:r>
      <w:r>
        <w:rPr>
          <w:rFonts w:eastAsia="SimSun"/>
        </w:rPr>
        <w:t xml:space="preserve"> 的载荷（含 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）显著变小，多设备同步（FR-21）更稳更快；同时与 </w:t>
      </w:r>
      <w:r>
        <w:rPr>
          <w:rFonts w:ascii="Courier New" w:hAnsi="Courier New" w:eastAsia="SimSun"/>
        </w:rPr>
        <w:t>dayLog</w:t>
      </w:r>
      <w:r>
        <w:rPr>
          <w:rFonts w:eastAsia="SimSun"/>
        </w:rPr>
        <w:t xml:space="preserve"> 仅留近 60 天的既有裁剪模式（FR-18）形成一致的"滚动窗口"约束风格。</w:t>
      </w:r>
    </w:p>
    <w:p>
      <w:pPr>
        <w:pStyle w:val="Heading3"/>
      </w:pPr>
      <w:r>
        <w:rPr>
          <w:rFonts w:eastAsia="SimSun"/>
        </w:rPr>
        <w:t>FR-23 课本差量化存储（curriculumByGrade 体积优化）　【优先级：中】</w:t>
      </w:r>
    </w:p>
    <w:p>
      <w:pPr>
        <w:pStyle w:val="ListBullet"/>
      </w:pPr>
      <w:r>
        <w:rPr>
          <w:rFonts w:eastAsia="SimSun"/>
          <w:b/>
        </w:rPr>
        <w:t>问题背景</w:t>
      </w:r>
      <w:r>
        <w:rPr>
          <w:rFonts w:eastAsia="SimSun"/>
        </w:rPr>
        <w:t xml:space="preserve">：切换并编辑多个年级时，原实现在 </w:t>
      </w:r>
      <w:r>
        <w:rPr>
          <w:rFonts w:ascii="Courier New" w:hAnsi="Courier New" w:eastAsia="SimSun"/>
        </w:rPr>
        <w:t>switchGrade</w:t>
      </w:r>
      <w:r>
        <w:rPr>
          <w:rFonts w:eastAsia="SimSun"/>
        </w:rPr>
        <w:t xml:space="preserve"> 切走时把当前年级的</w:t>
      </w:r>
      <w:r>
        <w:rPr>
          <w:rFonts w:eastAsia="SimSun"/>
          <w:b/>
        </w:rPr>
        <w:t xml:space="preserve">整棵学科树（含所有单元/任务、含未改动学科与 </w:t>
      </w:r>
      <w:r>
        <w:rPr>
          <w:rFonts w:ascii="Courier New" w:hAnsi="Courier New" w:eastAsia="SimSun"/>
          <w:b/>
        </w:rPr>
        <w:t>done</w:t>
      </w:r>
      <w:r>
        <w:rPr>
          <w:rFonts w:eastAsia="SimSun"/>
          <w:b/>
        </w:rPr>
        <w:t xml:space="preserve"> 状态）</w:t>
      </w:r>
      <w:r>
        <w:rPr>
          <w:rFonts w:eastAsia="SimSun"/>
        </w:rPr>
        <w:t xml:space="preserve">深拷贝存入 </w:t>
      </w:r>
      <w:r>
        <w:rPr>
          <w:rFonts w:ascii="Courier New" w:hAnsi="Courier New" w:eastAsia="SimSun"/>
        </w:rPr>
        <w:t>curriculumByGrade[年级]</w:t>
      </w:r>
      <w:r>
        <w:rPr>
          <w:rFonts w:eastAsia="SimSun"/>
        </w:rPr>
        <w:t>。6 个年级 × 完整树使 localStorage 与每次云同步（FR-21）载荷被放大数倍，而其中绝大多数内容本就等同于默认种子。</w:t>
      </w:r>
    </w:p>
    <w:p>
      <w:pPr>
        <w:pStyle w:val="ListBullet"/>
      </w:pPr>
      <w:r>
        <w:rPr>
          <w:rFonts w:eastAsia="SimSun"/>
          <w:b/>
        </w:rPr>
        <w:t>差量化存储（FR-23）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switchGrade</w:t>
      </w:r>
      <w:r>
        <w:rPr>
          <w:rFonts w:eastAsia="SimSun"/>
        </w:rPr>
        <w:t xml:space="preserve"> 切走时改为调用 </w:t>
      </w:r>
      <w:r>
        <w:rPr>
          <w:rFonts w:ascii="Courier New" w:hAnsi="Courier New" w:eastAsia="SimSun"/>
        </w:rPr>
        <w:t>makeDelta(subjects, grade)</w:t>
      </w:r>
      <w:r>
        <w:rPr>
          <w:rFonts w:eastAsia="SimSun"/>
        </w:rPr>
        <w:t xml:space="preserve">——以 </w:t>
      </w:r>
      <w:r>
        <w:rPr>
          <w:rFonts w:ascii="Courier New" w:hAnsi="Courier New" w:eastAsia="SimSun"/>
        </w:rPr>
        <w:t>defaultSubjects(grade)</w:t>
      </w:r>
      <w:r>
        <w:rPr>
          <w:rFonts w:eastAsia="SimSun"/>
        </w:rPr>
        <w:t xml:space="preserve"> 为基准，仅保留</w:t>
      </w:r>
      <w:r>
        <w:rPr>
          <w:rFonts w:eastAsia="SimSun"/>
          <w:b/>
        </w:rPr>
        <w:t>偏离默认种子的学科小树</w:t>
      </w:r>
      <w:r>
        <w:rPr>
          <w:rFonts w:eastAsia="SimSun"/>
        </w:rPr>
        <w:t xml:space="preserve">（按 </w:t>
      </w:r>
      <w:r>
        <w:rPr>
          <w:rFonts w:ascii="Courier New" w:hAnsi="Courier New" w:eastAsia="SimSun"/>
        </w:rPr>
        <w:t>subject.id</w:t>
      </w:r>
      <w:r>
        <w:rPr>
          <w:rFonts w:eastAsia="SimSun"/>
        </w:rPr>
        <w:t xml:space="preserve"> 对齐）：(a) 被改名/改色/改任务结构或勾选 </w:t>
      </w:r>
      <w:r>
        <w:rPr>
          <w:rFonts w:ascii="Courier New" w:hAnsi="Courier New" w:eastAsia="SimSun"/>
        </w:rPr>
        <w:t>done</w:t>
      </w:r>
      <w:r>
        <w:rPr>
          <w:rFonts w:eastAsia="SimSun"/>
        </w:rPr>
        <w:t xml:space="preserve"> 的已有学科，存其完整小树到 </w:t>
      </w:r>
      <w:r>
        <w:rPr>
          <w:rFonts w:ascii="Courier New" w:hAnsi="Courier New" w:eastAsia="SimSun"/>
        </w:rPr>
        <w:t>delta.subjects[id]</w:t>
      </w:r>
      <w:r>
        <w:rPr>
          <w:rFonts w:eastAsia="SimSun"/>
        </w:rPr>
        <w:t xml:space="preserve">；(b) 默认种子没有的学科，存到 </w:t>
      </w:r>
      <w:r>
        <w:rPr>
          <w:rFonts w:ascii="Courier New" w:hAnsi="Courier New" w:eastAsia="SimSun"/>
        </w:rPr>
        <w:t>delta.added</w:t>
      </w:r>
      <w:r>
        <w:rPr>
          <w:rFonts w:eastAsia="SimSun"/>
        </w:rPr>
        <w:t xml:space="preserve">；(c) 被删除的默认学科 id，列到 </w:t>
      </w:r>
      <w:r>
        <w:rPr>
          <w:rFonts w:ascii="Courier New" w:hAnsi="Courier New" w:eastAsia="SimSun"/>
        </w:rPr>
        <w:t>delta.removed</w:t>
      </w:r>
      <w:r>
        <w:rPr>
          <w:rFonts w:eastAsia="SimSun"/>
        </w:rPr>
        <w:t>；若某年级完全等同默认（未编辑），</w:t>
      </w:r>
      <w:r>
        <w:rPr>
          <w:rFonts w:ascii="Courier New" w:hAnsi="Courier New" w:eastAsia="SimSun"/>
        </w:rPr>
        <w:t>makeDelta</w:t>
      </w:r>
      <w:r>
        <w:rPr>
          <w:rFonts w:eastAsia="SimSun"/>
        </w:rPr>
        <w:t xml:space="preserve"> 返回 </w:t>
      </w:r>
      <w:r>
        <w:rPr>
          <w:rFonts w:ascii="Courier New" w:hAnsi="Courier New" w:eastAsia="SimSun"/>
        </w:rPr>
        <w:t>null</w:t>
      </w:r>
      <w:r>
        <w:rPr>
          <w:rFonts w:eastAsia="SimSun"/>
        </w:rPr>
        <w:t>，不写入任何数据（零存储）。</w:t>
      </w:r>
    </w:p>
    <w:p>
      <w:pPr>
        <w:pStyle w:val="ListBullet"/>
      </w:pPr>
      <w:r>
        <w:rPr>
          <w:rFonts w:eastAsia="SimSun"/>
          <w:b/>
        </w:rPr>
        <w:t>差量还原（FR-23）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getSubjectsForGrade(g)</w:t>
      </w:r>
      <w:r>
        <w:rPr>
          <w:rFonts w:eastAsia="SimSun"/>
        </w:rPr>
        <w:t xml:space="preserve"> 取年级课本时，若 </w:t>
      </w:r>
      <w:r>
        <w:rPr>
          <w:rFonts w:ascii="Courier New" w:hAnsi="Courier New" w:eastAsia="SimSun"/>
        </w:rPr>
        <w:t>curriculumByGrade[g]</w:t>
      </w:r>
      <w:r>
        <w:rPr>
          <w:rFonts w:eastAsia="SimSun"/>
        </w:rPr>
        <w:t xml:space="preserve"> 是差量对象，则 </w:t>
      </w:r>
      <w:r>
        <w:rPr>
          <w:rFonts w:ascii="Courier New" w:hAnsi="Courier New" w:eastAsia="SimSun"/>
        </w:rPr>
        <w:t>applyDelta(delta, g)</w:t>
      </w:r>
      <w:r>
        <w:rPr>
          <w:rFonts w:eastAsia="SimSun"/>
        </w:rPr>
        <w:t xml:space="preserve"> = </w:t>
      </w:r>
      <w:r>
        <w:rPr>
          <w:rFonts w:ascii="Courier New" w:hAnsi="Courier New" w:eastAsia="SimSun"/>
        </w:rPr>
        <w:t>默认种子 + 差量</w:t>
      </w:r>
      <w:r>
        <w:rPr>
          <w:rFonts w:eastAsia="SimSun"/>
        </w:rPr>
        <w:t xml:space="preserve">（先克隆默认树，按 </w:t>
      </w:r>
      <w:r>
        <w:rPr>
          <w:rFonts w:ascii="Courier New" w:hAnsi="Courier New" w:eastAsia="SimSun"/>
        </w:rPr>
        <w:t>removed</w:t>
      </w:r>
      <w:r>
        <w:rPr>
          <w:rFonts w:eastAsia="SimSun"/>
        </w:rPr>
        <w:t xml:space="preserve"> 过滤、按 </w:t>
      </w:r>
      <w:r>
        <w:rPr>
          <w:rFonts w:ascii="Courier New" w:hAnsi="Courier New" w:eastAsia="SimSun"/>
        </w:rPr>
        <w:t>subjects</w:t>
      </w:r>
      <w:r>
        <w:rPr>
          <w:rFonts w:eastAsia="SimSun"/>
        </w:rPr>
        <w:t xml:space="preserve"> 覆盖、追加 </w:t>
      </w:r>
      <w:r>
        <w:rPr>
          <w:rFonts w:ascii="Courier New" w:hAnsi="Courier New" w:eastAsia="SimSun"/>
        </w:rPr>
        <w:t>added</w:t>
      </w:r>
      <w:r>
        <w:rPr>
          <w:rFonts w:eastAsia="SimSun"/>
        </w:rPr>
        <w:t xml:space="preserve">），还原出等价课本；任务 </w:t>
      </w:r>
      <w:r>
        <w:rPr>
          <w:rFonts w:ascii="Courier New" w:hAnsi="Courier New" w:eastAsia="SimSun"/>
        </w:rPr>
        <w:t>done</w:t>
      </w:r>
      <w:r>
        <w:rPr>
          <w:rFonts w:eastAsia="SimSun"/>
        </w:rPr>
        <w:t xml:space="preserve"> 状态因属偏离（默认 </w:t>
      </w:r>
      <w:r>
        <w:rPr>
          <w:rFonts w:ascii="Courier New" w:hAnsi="Courier New" w:eastAsia="SimSun"/>
        </w:rPr>
        <w:t>done:false</w:t>
      </w:r>
      <w:r>
        <w:rPr>
          <w:rFonts w:eastAsia="SimSun"/>
        </w:rPr>
        <w:t>）随差量保留，跨年级切换语义与旧版一致。</w:t>
      </w:r>
    </w:p>
    <w:p>
      <w:pPr>
        <w:pStyle w:val="ListBullet"/>
      </w:pPr>
      <w:r>
        <w:rPr>
          <w:rFonts w:eastAsia="SimSun"/>
          <w:b/>
        </w:rPr>
        <w:t>向后兼容</w:t>
      </w:r>
      <w:r>
        <w:rPr>
          <w:rFonts w:eastAsia="SimSun"/>
        </w:rPr>
        <w:t xml:space="preserve">：旧版数据 </w:t>
      </w:r>
      <w:r>
        <w:rPr>
          <w:rFonts w:ascii="Courier New" w:hAnsi="Courier New" w:eastAsia="SimSun"/>
        </w:rPr>
        <w:t>curriculumByGrade[g]</w:t>
      </w:r>
      <w:r>
        <w:rPr>
          <w:rFonts w:eastAsia="SimSun"/>
        </w:rPr>
        <w:t xml:space="preserve"> 为整树</w:t>
      </w:r>
      <w:r>
        <w:rPr>
          <w:rFonts w:eastAsia="SimSun"/>
          <w:b/>
        </w:rPr>
        <w:t>数组</w:t>
      </w:r>
      <w:r>
        <w:rPr>
          <w:rFonts w:eastAsia="SimSun"/>
        </w:rPr>
        <w:t>，</w:t>
      </w:r>
      <w:r>
        <w:rPr>
          <w:rFonts w:ascii="Courier New" w:hAnsi="Courier New" w:eastAsia="SimSun"/>
        </w:rPr>
        <w:t>getSubjectsForGrade</w:t>
      </w:r>
      <w:r>
        <w:rPr>
          <w:rFonts w:eastAsia="SimSun"/>
        </w:rPr>
        <w:t xml:space="preserve"> 检测到数组时直接 </w:t>
      </w:r>
      <w:r>
        <w:rPr>
          <w:rFonts w:ascii="Courier New" w:hAnsi="Courier New" w:eastAsia="SimSun"/>
        </w:rPr>
        <w:t>clone</w:t>
      </w:r>
      <w:r>
        <w:rPr>
          <w:rFonts w:eastAsia="SimSun"/>
        </w:rPr>
        <w:t xml:space="preserve"> 返回（原行为不变）；新写入走差量对象，故旧用户下次切换年级时旧数组被自然覆盖迁移，无需一次性脚本。</w:t>
      </w:r>
    </w:p>
    <w:p>
      <w:pPr>
        <w:pStyle w:val="ListBullet"/>
      </w:pPr>
      <w:r>
        <w:rPr>
          <w:rFonts w:eastAsia="SimSun"/>
          <w:b/>
        </w:rPr>
        <w:t>设计约束</w:t>
      </w:r>
      <w:r>
        <w:rPr>
          <w:rFonts w:eastAsia="SimSun"/>
        </w:rPr>
        <w:t>：纯存储层优化，</w:t>
      </w:r>
      <w:r>
        <w:rPr>
          <w:rFonts w:eastAsia="SimSun"/>
          <w:b/>
        </w:rPr>
        <w:t>不改变任何课本编辑/切换的业务语义</w:t>
      </w:r>
      <w:r>
        <w:rPr>
          <w:rFonts w:eastAsia="SimSun"/>
        </w:rPr>
        <w:t xml:space="preserve">；零网络、零依赖；非浏览器环境安全降级（与 FR-17 一致）。导入/云同步（FR-13/FR-21）携带的 </w:t>
      </w:r>
      <w:r>
        <w:rPr>
          <w:rFonts w:ascii="Courier New" w:hAnsi="Courier New" w:eastAsia="SimSun"/>
        </w:rPr>
        <w:t>curriculumByGrade</w:t>
      </w:r>
      <w:r>
        <w:rPr>
          <w:rFonts w:eastAsia="SimSun"/>
        </w:rPr>
        <w:t xml:space="preserve"> 不论数组或差量对象均被兼容。</w:t>
      </w:r>
    </w:p>
    <w:p>
      <w:pPr>
        <w:pStyle w:val="ListBullet"/>
      </w:pPr>
      <w:r>
        <w:rPr>
          <w:rFonts w:eastAsia="SimSun"/>
          <w:b/>
        </w:rPr>
        <w:t>收益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curriculumByGrade</w:t>
      </w:r>
      <w:r>
        <w:rPr>
          <w:rFonts w:eastAsia="SimSun"/>
        </w:rPr>
        <w:t xml:space="preserve"> 体积从「N 份全树」降至「仅被编辑学科的偏离小树」，多年级 + 多设备同步（FR-21）载荷显著变小，与 FR-22 的「滚动窗口」精简思路一致。</w:t>
      </w:r>
    </w:p>
    <w:p>
      <w:pPr>
        <w:pStyle w:val="Heading3"/>
      </w:pPr>
      <w:r>
        <w:rPr>
          <w:rFonts w:eastAsia="SimSun"/>
        </w:rPr>
        <w:t>FR-24 机密字段加密（pin 哈希 + sync.pass 信封加密）　【优先级：中】</w:t>
      </w:r>
    </w:p>
    <w:p>
      <w:pPr>
        <w:pStyle w:val="ListBullet"/>
      </w:pPr>
      <w:r>
        <w:rPr>
          <w:rFonts w:eastAsia="SimSun"/>
          <w:b/>
        </w:rPr>
        <w:t>问题背景</w:t>
      </w:r>
      <w:r>
        <w:rPr>
          <w:rFonts w:eastAsia="SimSun"/>
        </w:rPr>
        <w:t xml:space="preserve">：原实现中家长审批码 </w:t>
      </w:r>
      <w:r>
        <w:rPr>
          <w:rFonts w:ascii="Courier New" w:hAnsi="Courier New" w:eastAsia="SimSun"/>
        </w:rPr>
        <w:t>pin</w:t>
      </w:r>
      <w:r>
        <w:rPr>
          <w:rFonts w:eastAsia="SimSun"/>
        </w:rPr>
        <w:t xml:space="preserve">（4–6 位数字）与 WebDAV 同步密码 </w:t>
      </w:r>
      <w:r>
        <w:rPr>
          <w:rFonts w:ascii="Courier New" w:hAnsi="Courier New" w:eastAsia="SimSun"/>
        </w:rPr>
        <w:t>sync.pass</w:t>
      </w:r>
      <w:r>
        <w:rPr>
          <w:rFonts w:eastAsia="SimSun"/>
        </w:rPr>
        <w:t xml:space="preserve"> 均以明文存于 localStorage（</w:t>
      </w:r>
      <w:r>
        <w:rPr>
          <w:rFonts w:ascii="Courier New" w:hAnsi="Courier New" w:eastAsia="SimSun"/>
        </w:rPr>
        <w:t>savePin</w:t>
      </w:r>
      <w:r>
        <w:rPr>
          <w:rFonts w:eastAsia="SimSun"/>
        </w:rPr>
        <w:t xml:space="preserve"> 直接 </w:t>
      </w:r>
      <w:r>
        <w:rPr>
          <w:rFonts w:ascii="Courier New" w:hAnsi="Courier New" w:eastAsia="SimSun"/>
        </w:rPr>
        <w:t>c.pin = nw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saveSyncConfig</w:t>
      </w:r>
      <w:r>
        <w:rPr>
          <w:rFonts w:eastAsia="SimSun"/>
        </w:rPr>
        <w:t xml:space="preserve"> 直接 </w:t>
      </w:r>
      <w:r>
        <w:rPr>
          <w:rFonts w:ascii="Courier New" w:hAnsi="Courier New" w:eastAsia="SimSun"/>
        </w:rPr>
        <w:t>s.pass = ...</w:t>
      </w:r>
      <w:r>
        <w:rPr>
          <w:rFonts w:eastAsia="SimSun"/>
        </w:rPr>
        <w:t>）。任何能读取本机存储（浏览器 DevTools、导出的 JSON、第三方清理工具）的人都能直接看到这两项敏感凭证。</w:t>
      </w:r>
    </w:p>
    <w:p>
      <w:pPr>
        <w:pStyle w:val="ListBullet"/>
      </w:pPr>
      <w:r>
        <w:rPr>
          <w:rFonts w:eastAsia="SimSun"/>
          <w:b/>
        </w:rPr>
        <w:t>两类机密的密码学语义不同，须分别处理</w:t>
      </w:r>
      <w:r>
        <w:rPr>
          <w:rFonts w:eastAsia="SimSun"/>
        </w:rPr>
        <w:t>：</w:t>
      </w:r>
    </w:p>
    <w:p>
      <w:r>
        <w:rPr>
          <w:rFonts w:eastAsia="SimSun"/>
        </w:rPr>
        <w:t xml:space="preserve">- </w:t>
      </w:r>
      <w:r>
        <w:rPr>
          <w:rFonts w:ascii="Courier New" w:hAnsi="Courier New" w:eastAsia="SimSun"/>
        </w:rPr>
        <w:t>pin</w:t>
      </w:r>
      <w:r>
        <w:rPr>
          <w:rFonts w:eastAsia="SimSun"/>
        </w:rPr>
        <w:t xml:space="preserve"> 仅用于「输入后比对」，从不需要还原明文 → </w:t>
      </w:r>
      <w:r>
        <w:rPr>
          <w:rFonts w:eastAsia="SimSun"/>
          <w:b/>
        </w:rPr>
        <w:t>单向哈希</w:t>
      </w:r>
      <w:r>
        <w:rPr>
          <w:rFonts w:eastAsia="SimSun"/>
        </w:rPr>
        <w:t xml:space="preserve">（PBKDF2-SHA256，10 万迭代 + 随机 16B salt）。落库只存 </w:t>
      </w:r>
      <w:r>
        <w:rPr>
          <w:rFonts w:ascii="Courier New" w:hAnsi="Courier New" w:eastAsia="SimSun"/>
        </w:rPr>
        <w:t>{v:1, alg:"pbkdf2-sha256", salt, hash}</w:t>
      </w:r>
      <w:r>
        <w:rPr>
          <w:rFonts w:eastAsia="SimSun"/>
        </w:rPr>
        <w:t xml:space="preserve">，验证时 </w:t>
      </w:r>
      <w:r>
        <w:rPr>
          <w:rFonts w:ascii="Courier New" w:hAnsi="Courier New" w:eastAsia="SimSun"/>
        </w:rPr>
        <w:t>verifyPin</w:t>
      </w:r>
      <w:r>
        <w:rPr>
          <w:rFonts w:eastAsia="SimSun"/>
        </w:rPr>
        <w:t xml:space="preserve"> 对输入重算哈希并定长比较；</w:t>
      </w:r>
      <w:r>
        <w:rPr>
          <w:rFonts w:eastAsia="SimSun"/>
          <w:b/>
        </w:rPr>
        <w:t>零明文残留</w:t>
      </w:r>
      <w:r>
        <w:rPr>
          <w:rFonts w:eastAsia="SimSun"/>
        </w:rPr>
        <w:t xml:space="preserve">，即便存储被复制也无法直接得到审批码。 - </w:t>
      </w:r>
      <w:r>
        <w:rPr>
          <w:rFonts w:ascii="Courier New" w:hAnsi="Courier New" w:eastAsia="SimSun"/>
        </w:rPr>
        <w:t>sync.pass</w:t>
      </w:r>
      <w:r>
        <w:rPr>
          <w:rFonts w:eastAsia="SimSun"/>
        </w:rPr>
        <w:t xml:space="preserve"> 必须向 WebDAV 服务器以明文出示（HTTP Basic Auth），无法单向哈希 → </w:t>
      </w:r>
      <w:r>
        <w:rPr>
          <w:rFonts w:eastAsia="SimSun"/>
          <w:b/>
        </w:rPr>
        <w:t>对称加密后还原</w:t>
      </w:r>
      <w:r>
        <w:rPr>
          <w:rFonts w:eastAsia="SimSun"/>
        </w:rPr>
        <w:t>：AES-GCM（12B IV + 32B 密钥），密钥来自</w:t>
      </w:r>
      <w:r>
        <w:rPr>
          <w:rFonts w:eastAsia="SimSun"/>
          <w:b/>
        </w:rPr>
        <w:t>每安装随机生成的 KMS 密钥</w:t>
      </w:r>
      <w:r>
        <w:rPr>
          <w:rFonts w:eastAsia="SimSun"/>
        </w:rPr>
        <w:t xml:space="preserve">，独立存于另一个 localStorage 键 </w:t>
      </w:r>
      <w:r>
        <w:rPr>
          <w:rFonts w:ascii="Courier New" w:hAnsi="Courier New" w:eastAsia="SimSun"/>
        </w:rPr>
        <w:t>sunshine_station_kms</w:t>
      </w:r>
      <w:r>
        <w:rPr>
          <w:rFonts w:eastAsia="SimSun"/>
        </w:rPr>
        <w:t xml:space="preserve">。落库存 </w:t>
      </w:r>
      <w:r>
        <w:rPr>
          <w:rFonts w:ascii="Courier New" w:hAnsi="Courier New" w:eastAsia="SimSun"/>
        </w:rPr>
        <w:t>{v:1, alg:"aes-gcm", iv, ct}</w:t>
      </w:r>
      <w:r>
        <w:rPr>
          <w:rFonts w:eastAsia="SimSun"/>
        </w:rPr>
        <w:t xml:space="preserve">；用时 </w:t>
      </w:r>
      <w:r>
        <w:rPr>
          <w:rFonts w:ascii="Courier New" w:hAnsi="Courier New" w:eastAsia="SimSun"/>
        </w:rPr>
        <w:t>decryptSecret</w:t>
      </w:r>
      <w:r>
        <w:rPr>
          <w:rFonts w:eastAsia="SimSun"/>
        </w:rPr>
        <w:t xml:space="preserve"> 还原明文再出示。</w:t>
      </w:r>
    </w:p>
    <w:p>
      <w:pPr>
        <w:pStyle w:val="ListBullet"/>
      </w:pPr>
      <w:r>
        <w:rPr>
          <w:rFonts w:eastAsia="SimSun"/>
          <w:b/>
        </w:rPr>
        <w:t>透明迁移（向后兼容）</w:t>
      </w:r>
      <w:r>
        <w:rPr>
          <w:rFonts w:eastAsia="SimSun"/>
        </w:rPr>
        <w:t xml:space="preserve">：启动段先 </w:t>
      </w:r>
      <w:r>
        <w:rPr>
          <w:rFonts w:ascii="Courier New" w:hAnsi="Courier New" w:eastAsia="SimSun"/>
        </w:rPr>
        <w:t>await migrateSecrets()</w:t>
      </w:r>
      <w:r>
        <w:rPr>
          <w:rFonts w:eastAsia="SimSun"/>
        </w:rPr>
        <w:t xml:space="preserve"> 完成后再 </w:t>
      </w:r>
      <w:r>
        <w:rPr>
          <w:rFonts w:ascii="Courier New" w:hAnsi="Courier New" w:eastAsia="SimSun"/>
        </w:rPr>
        <w:t>renderAll()</w:t>
      </w:r>
      <w:r>
        <w:rPr>
          <w:rFonts w:eastAsia="SimSun"/>
        </w:rPr>
        <w:t xml:space="preserve">（先迁移、后渲染，消除「迁移未完成时用户操作把明文写回」的竞态窗口）；对仍是旧版明文的 </w:t>
      </w:r>
      <w:r>
        <w:rPr>
          <w:rFonts w:ascii="Courier New" w:hAnsi="Courier New" w:eastAsia="SimSun"/>
        </w:rPr>
        <w:t>pin</w:t>
      </w:r>
      <w:r>
        <w:rPr>
          <w:rFonts w:eastAsia="SimSun"/>
        </w:rPr>
        <w:t>（</w:t>
      </w:r>
      <w:r>
        <w:rPr>
          <w:rFonts w:eastAsia="SimSun"/>
          <w:b/>
        </w:rPr>
        <w:t>任意非空字符串</w:t>
      </w:r>
      <w:r>
        <w:rPr>
          <w:rFonts w:eastAsia="SimSun"/>
        </w:rPr>
        <w:t xml:space="preserve">，不再限于 4–6 位数字）原地哈希、对仍是明文的 </w:t>
      </w:r>
      <w:r>
        <w:rPr>
          <w:rFonts w:ascii="Courier New" w:hAnsi="Courier New" w:eastAsia="SimSun"/>
        </w:rPr>
        <w:t>sync.pass</w:t>
      </w:r>
      <w:r>
        <w:rPr>
          <w:rFonts w:eastAsia="SimSun"/>
        </w:rPr>
        <w:t xml:space="preserve"> 原地信封加密；已是哈希/密文对象的跳过。旧数据无需一次性脚本即可平滑升级。</w:t>
      </w:r>
    </w:p>
    <w:p>
      <w:pPr>
        <w:pStyle w:val="ListBullet"/>
      </w:pPr>
      <w:r>
        <w:rPr>
          <w:rFonts w:eastAsia="SimSun"/>
          <w:b/>
        </w:rPr>
        <w:t>兼容与降级</w:t>
      </w:r>
      <w:r>
        <w:rPr>
          <w:rFonts w:eastAsia="SimSun"/>
        </w:rPr>
        <w:t>：所有加密边界（</w:t>
      </w:r>
      <w:r>
        <w:rPr>
          <w:rFonts w:ascii="Courier New" w:hAnsi="Courier New" w:eastAsia="SimSun"/>
        </w:rPr>
        <w:t>verifyPin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decryptSecret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hasPin</w:t>
      </w:r>
      <w:r>
        <w:rPr>
          <w:rFonts w:eastAsia="SimSun"/>
        </w:rPr>
        <w:t>）均识别旧版明文串并直接比对/原样返回，故未迁移或导入的明文数据照常工作；若运行环境无 Web Crypto（</w:t>
      </w:r>
      <w:r>
        <w:rPr>
          <w:rFonts w:ascii="Courier New" w:hAnsi="Courier New" w:eastAsia="SimSun"/>
        </w:rPr>
        <w:t>crypto.subtle</w:t>
      </w:r>
      <w:r>
        <w:rPr>
          <w:rFonts w:eastAsia="SimSun"/>
        </w:rPr>
        <w:t xml:space="preserve"> 不可用，</w:t>
      </w:r>
      <w:r>
        <w:rPr>
          <w:rFonts w:ascii="Courier New" w:hAnsi="Courier New" w:eastAsia="SimSun"/>
        </w:rPr>
        <w:t>HAS_CRYPTO=false</w:t>
      </w:r>
      <w:r>
        <w:rPr>
          <w:rFonts w:eastAsia="SimSun"/>
        </w:rPr>
        <w:t>），</w:t>
      </w:r>
      <w:r>
        <w:rPr>
          <w:rFonts w:ascii="Courier New" w:hAnsi="Courier New" w:eastAsia="SimSun"/>
        </w:rPr>
        <w:t>hashPin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encryptSecret</w:t>
      </w:r>
      <w:r>
        <w:rPr>
          <w:rFonts w:eastAsia="SimSun"/>
        </w:rPr>
        <w:t xml:space="preserve"> 退化为 </w:t>
      </w:r>
      <w:r>
        <w:rPr>
          <w:rFonts w:ascii="Courier New" w:hAnsi="Courier New" w:eastAsia="SimSun"/>
        </w:rPr>
        <w:t>{v:0, alg:"none"}</w:t>
      </w:r>
      <w:r>
        <w:rPr>
          <w:rFonts w:eastAsia="SimSun"/>
        </w:rPr>
        <w:t xml:space="preserve"> 结构、</w:t>
      </w:r>
      <w:r>
        <w:rPr>
          <w:rFonts w:eastAsia="SimSun"/>
          <w:b/>
        </w:rPr>
        <w:t>不崩溃</w:t>
      </w:r>
      <w:r>
        <w:rPr>
          <w:rFonts w:eastAsia="SimSun"/>
        </w:rPr>
        <w:t>，验证/解密走明文兜底路径，保证功能可用（仅失去静态加密强度，已在文档标注此边界）。</w:t>
      </w:r>
      <w:r>
        <w:rPr>
          <w:rFonts w:ascii="Courier New" w:hAnsi="Courier New" w:eastAsia="SimSun"/>
        </w:rPr>
        <w:t>verifyPin</w:t>
      </w:r>
      <w:r>
        <w:rPr>
          <w:rFonts w:eastAsia="SimSun"/>
        </w:rPr>
        <w:t xml:space="preserve"> 严格区分「未设码（null/undefined→放行）」与「空串码（要求输入也为空，与原 </w:t>
      </w:r>
      <w:r>
        <w:rPr>
          <w:rFonts w:ascii="Courier New" w:hAnsi="Courier New" w:eastAsia="SimSun"/>
        </w:rPr>
        <w:t>v!==c.pin</w:t>
      </w:r>
      <w:r>
        <w:rPr>
          <w:rFonts w:eastAsia="SimSun"/>
        </w:rPr>
        <w:t xml:space="preserve"> 一致）」，避免空码被任意输入绕过。</w:t>
      </w:r>
    </w:p>
    <w:p>
      <w:pPr>
        <w:pStyle w:val="ListBullet"/>
      </w:pPr>
      <w:r>
        <w:rPr>
          <w:rFonts w:eastAsia="SimSun"/>
          <w:b/>
        </w:rPr>
        <w:t>设计约束</w:t>
      </w:r>
      <w:r>
        <w:rPr>
          <w:rFonts w:eastAsia="SimSun"/>
        </w:rPr>
        <w:t>：纯存储/凭证层改造，</w:t>
      </w:r>
      <w:r>
        <w:rPr>
          <w:rFonts w:eastAsia="SimSun"/>
          <w:b/>
        </w:rPr>
        <w:t>不改变任何审批码/同步的业务语义</w:t>
      </w:r>
      <w:r>
        <w:rPr>
          <w:rFonts w:eastAsia="SimSun"/>
        </w:rPr>
        <w:t xml:space="preserve">；零网络、零依赖；非浏览器环境安全降级（与 FR-17 一致）。上传载荷（FR-21 </w:t>
      </w:r>
      <w:r>
        <w:rPr>
          <w:rFonts w:ascii="Courier New" w:hAnsi="Courier New" w:eastAsia="SimSun"/>
        </w:rPr>
        <w:t>buildSyncPayload</w:t>
      </w:r>
      <w:r>
        <w:rPr>
          <w:rFonts w:eastAsia="SimSun"/>
        </w:rPr>
        <w:t xml:space="preserve">）仍剔除 </w:t>
      </w:r>
      <w:r>
        <w:rPr>
          <w:rFonts w:ascii="Courier New" w:hAnsi="Courier New" w:eastAsia="SimSun"/>
        </w:rPr>
        <w:t>pass</w:t>
      </w:r>
      <w:r>
        <w:rPr>
          <w:rFonts w:eastAsia="SimSun"/>
        </w:rPr>
        <w:t>，云端永不见密码（含密文）。</w:t>
      </w:r>
    </w:p>
    <w:p>
      <w:pPr>
        <w:pStyle w:val="ListBullet"/>
      </w:pPr>
      <w:r>
        <w:rPr>
          <w:rFonts w:eastAsia="SimSun"/>
          <w:b/>
        </w:rPr>
        <w:t>收益</w:t>
      </w:r>
      <w:r>
        <w:rPr>
          <w:rFonts w:eastAsia="SimSun"/>
        </w:rPr>
        <w:t>：敏感凭证在 localStorage 与导出 JSON 中不再以明文出现，显著降低「随手 inspect / 文件外传」导致的凭证泄露风险（注：单文件离线应用无主密码，信封加密防的是 casual inspection 与导出外传，不防同设备已取得完整 localStorage 的攻击者，此边界在 UI/文档中明示）。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4. 数据需求</w:t>
      </w:r>
    </w:p>
    <w:p>
      <w:pPr>
        <w:pStyle w:val="Heading3"/>
      </w:pPr>
      <w:r>
        <w:rPr>
          <w:rFonts w:eastAsia="SimSun"/>
        </w:rPr>
        <w:t>4.1 数据模型（localStorage）</w:t>
      </w:r>
    </w:p>
    <w:p>
      <w:r>
        <w:rPr>
          <w:rFonts w:eastAsia="SimSun"/>
        </w:rPr>
        <w:t xml:space="preserve">建议以单 key（如 </w:t>
      </w:r>
      <w:r>
        <w:rPr>
          <w:rFonts w:ascii="Courier New" w:hAnsi="Courier New" w:eastAsia="SimSun"/>
        </w:rPr>
        <w:t>sunny_station_v1</w:t>
      </w:r>
      <w:r>
        <w:rPr>
          <w:rFonts w:eastAsia="SimSun"/>
        </w:rPr>
        <w:t>）存储一个根对象，或按模块分 key：</w:t>
      </w:r>
    </w:p>
    <w:p>
      <w:r>
        <w:rPr>
          <w:rFonts w:ascii="Courier New" w:hAnsi="Courier New" w:eastAsia="SimSun"/>
          <w:sz w:val="18"/>
        </w:rPr>
        <w:t>{</w:t>
        <w:br/>
        <w:t xml:space="preserve">  "meta": { "version": 1, "schema": "sunshine_station" },</w:t>
        <w:br/>
        <w:t xml:space="preserve">  "theme": "light",                                                  // 全局主题：light/dark（FR-20）</w:t>
        <w:br/>
        <w:t xml:space="preserve">  "rewards": [ { "id": "r1", "title": "看一集动画片", "cost": 60 } ],   // 全局共享</w:t>
        <w:br/>
        <w:t xml:space="preserve">  "levels":  [ { "id": "lv0", "min": 0, "name": "Lv.1 嫩芽" }, ... ],   // 全局共享，可编辑</w:t>
        <w:br/>
        <w:t xml:space="preserve">  "children": [</w:t>
        <w:br/>
        <w:t xml:space="preserve">    {</w:t>
        <w:br/>
        <w:t xml:space="preserve">      "id": "child-xxxx", "name": "小明", "grade": "5", "pin": "",</w:t>
        <w:br/>
        <w:t xml:space="preserve">      "sunshine": 0, "streakDays": 0, "lastCheckinDate": "2026-08-15", "lastDailyReset": "2026-08-15",</w:t>
        <w:br/>
        <w:t xml:space="preserve">      "awardedMilestones": [], "dayLog": {}, "perfectStreak": 0, "lastPerfectDate": null,</w:t>
        <w:br/>
        <w:t xml:space="preserve">      //   awardedMilestones: 已发放的连续打卡里程碑天数（7/30/100），防重复（FR-18）</w:t>
        <w:br/>
        <w:t xml:space="preserve">      //   dayLog: {"YYYY-MM-DD": {perfect:bool}} 每日完美状态（完美周用，FR-18）</w:t>
        <w:br/>
        <w:t xml:space="preserve">      //   perfectStreak: 连续完美天数；lastPerfectDate: 最近一个完美日</w:t>
        <w:br/>
        <w:t xml:space="preserve">      "subjects": [</w:t>
        <w:br/>
        <w:t xml:space="preserve">        {</w:t>
        <w:br/>
        <w:t xml:space="preserve">          "id": "math", "name": "数学", "color": "#FFB300",</w:t>
        <w:br/>
        <w:t xml:space="preserve">          "units": [</w:t>
        <w:br/>
        <w:t xml:space="preserve">            { "id": "u1", "title": "小数乘法",</w:t>
        <w:br/>
        <w:t xml:space="preserve">              "tasks": [ { "id": "t1", "title": "例题预习", "done": false, "recur": "once" } ] }</w:t>
        <w:br/>
        <w:t xml:space="preserve">          ]</w:t>
        <w:br/>
        <w:t xml:space="preserve">        }</w:t>
        <w:br/>
        <w:t xml:space="preserve">        // ...语文/英语/科学/道法/体育/音美/综合（均可由家长在 FR-14 编辑增删改）</w:t>
        <w:br/>
        <w:t xml:space="preserve">      ],</w:t>
        <w:br/>
        <w:t xml:space="preserve">      "curriculumByGrade": { "5": { "subjects": { "yuwen": {/* 偏离默认种子的语文学科小树 */} }, "added": [ /* 默认种子没有的学科 */ ], "removed": [ /* 被删除的默认学科 id */ ] } },  // 按年级存课本编辑的【差量】（FR-23）；旧版为整树数组，自动兼容</w:t>
        <w:br/>
        <w:t xml:space="preserve">      "ledger": [ { "ts": 0, "type": "task|checkin|redeem", "amount": 5, "balance": 5 } ]</w:t>
        <w:br/>
        <w:t xml:space="preserve">    }</w:t>
        <w:br/>
        <w:t xml:space="preserve">  ],</w:t>
        <w:br/>
        <w:t xml:space="preserve">  "activeChildId": "child-xxxx",  // 当前操作孩子</w:t>
        <w:br/>
        <w:t xml:space="preserve">  "sync": {                        // FR-21 可选云同步配置（默认关闭）</w:t>
        <w:br/>
        <w:t xml:space="preserve">    "enabled": false, "url": "", "user": "", "pass": "",</w:t>
        <w:br/>
        <w:t xml:space="preserve">    "rememberPass": false, "auto": false, "dirty": false, "lastSync": null</w:t>
        <w:br/>
        <w:t xml:space="preserve">  }</w:t>
        <w:br/>
        <w:t>}</w:t>
      </w:r>
    </w:p>
    <w:p>
      <w:pPr>
        <w:pStyle w:val="ListBullet"/>
      </w:pPr>
      <w:r>
        <w:rPr>
          <w:rFonts w:ascii="Courier New" w:hAnsi="Courier New" w:eastAsia="SimSun"/>
        </w:rPr>
        <w:t>recommendation</w:t>
      </w:r>
      <w:r>
        <w:rPr>
          <w:rFonts w:eastAsia="SimSun"/>
        </w:rPr>
        <w:t xml:space="preserve"> 为运行时由未完成任务派生，</w:t>
      </w:r>
      <w:r>
        <w:rPr>
          <w:rFonts w:eastAsia="SimSun"/>
          <w:b/>
        </w:rPr>
        <w:t>无需持久化</w:t>
      </w:r>
      <w:r>
        <w:rPr>
          <w:rFonts w:eastAsia="SimSun"/>
        </w:rPr>
        <w:t>。</w:t>
      </w:r>
    </w:p>
    <w:p>
      <w:pPr>
        <w:pStyle w:val="ListBullet"/>
      </w:pPr>
      <w:r>
        <w:rPr>
          <w:rFonts w:ascii="Courier New" w:hAnsi="Courier New" w:eastAsia="SimSun"/>
        </w:rPr>
        <w:t>levels</w:t>
      </w:r>
      <w:r>
        <w:rPr>
          <w:rFonts w:eastAsia="SimSun"/>
        </w:rPr>
        <w:t xml:space="preserve"> 为等级阈值表（含 </w:t>
      </w:r>
      <w:r>
        <w:rPr>
          <w:rFonts w:ascii="Courier New" w:hAnsi="Courier New" w:eastAsia="SimSun"/>
        </w:rPr>
        <w:t>id/min/name</w:t>
      </w:r>
      <w:r>
        <w:rPr>
          <w:rFonts w:eastAsia="SimSun"/>
        </w:rPr>
        <w:t xml:space="preserve">），默认来自 </w:t>
      </w:r>
      <w:r>
        <w:rPr>
          <w:rFonts w:ascii="Courier New" w:hAnsi="Courier New" w:eastAsia="SimSun"/>
        </w:rPr>
        <w:t>LEVELS</w:t>
      </w:r>
      <w:r>
        <w:rPr>
          <w:rFonts w:eastAsia="SimSun"/>
        </w:rPr>
        <w:t xml:space="preserve"> 常量，可由家长在 FR-14 编辑；</w:t>
      </w:r>
      <w:r>
        <w:rPr>
          <w:rFonts w:ascii="Courier New" w:hAnsi="Courier New" w:eastAsia="SimSun"/>
        </w:rPr>
        <w:t>levelOf</w:t>
      </w:r>
      <w:r>
        <w:rPr>
          <w:rFonts w:eastAsia="SimSun"/>
        </w:rPr>
        <w:t xml:space="preserve"> 优先读 </w:t>
      </w:r>
      <w:r>
        <w:rPr>
          <w:rFonts w:ascii="Courier New" w:hAnsi="Courier New" w:eastAsia="SimSun"/>
        </w:rPr>
        <w:t>state.levels</w:t>
      </w:r>
      <w:r>
        <w:rPr>
          <w:rFonts w:eastAsia="SimSun"/>
        </w:rPr>
        <w:t>。</w:t>
      </w:r>
    </w:p>
    <w:p>
      <w:pPr>
        <w:pStyle w:val="ListBullet"/>
      </w:pPr>
      <w:r>
        <w:rPr>
          <w:rFonts w:ascii="Courier New" w:hAnsi="Courier New" w:eastAsia="SimSun"/>
        </w:rPr>
        <w:t>curriculumByGrade</w:t>
      </w:r>
      <w:r>
        <w:rPr>
          <w:rFonts w:eastAsia="SimSun"/>
        </w:rPr>
        <w:t xml:space="preserve"> 仅在家长编辑过某年级课本后产生对应键；切换年级时写入当前年级</w:t>
      </w:r>
      <w:r>
        <w:rPr>
          <w:rFonts w:eastAsia="SimSun"/>
          <w:b/>
        </w:rPr>
        <w:t>差量覆盖</w:t>
      </w:r>
      <w:r>
        <w:rPr>
          <w:rFonts w:eastAsia="SimSun"/>
        </w:rPr>
        <w:t>（FR-23，仅存偏离默认种子的学科小树）、切回时由默认种子 + 差量还原（FR-14/FR-23）。</w:t>
      </w:r>
    </w:p>
    <w:p>
      <w:pPr>
        <w:pStyle w:val="ListBullet"/>
      </w:pPr>
      <w:r>
        <w:rPr>
          <w:rFonts w:eastAsia="SimSun"/>
        </w:rPr>
        <w:t xml:space="preserve">自 v1.4 起，所有读写均经 </w:t>
      </w:r>
      <w:r>
        <w:rPr>
          <w:rFonts w:ascii="Courier New" w:hAnsi="Courier New" w:eastAsia="SimSun"/>
        </w:rPr>
        <w:t>cur()</w:t>
      </w:r>
      <w:r>
        <w:rPr>
          <w:rFonts w:eastAsia="SimSun"/>
        </w:rPr>
        <w:t xml:space="preserve"> 访问当前孩子档案（FR-15）；</w:t>
      </w:r>
      <w:r>
        <w:rPr>
          <w:rFonts w:ascii="Courier New" w:hAnsi="Courier New" w:eastAsia="SimSun"/>
        </w:rPr>
        <w:t>recur:"daily"</w:t>
      </w:r>
      <w:r>
        <w:rPr>
          <w:rFonts w:eastAsia="SimSun"/>
        </w:rPr>
        <w:t xml:space="preserve"> 任务参与每日重置（FR-16）；旧版单 </w:t>
      </w:r>
      <w:r>
        <w:rPr>
          <w:rFonts w:ascii="Courier New" w:hAnsi="Courier New" w:eastAsia="SimSun"/>
        </w:rPr>
        <w:t>profile</w:t>
      </w:r>
      <w:r>
        <w:rPr>
          <w:rFonts w:eastAsia="SimSun"/>
        </w:rPr>
        <w:t xml:space="preserve"> 结构不再兼容，导入时由 </w:t>
      </w:r>
      <w:r>
        <w:rPr>
          <w:rFonts w:ascii="Courier New" w:hAnsi="Courier New" w:eastAsia="SimSun"/>
        </w:rPr>
        <w:t>validateImport</w:t>
      </w:r>
      <w:r>
        <w:rPr>
          <w:rFonts w:eastAsia="SimSun"/>
        </w:rPr>
        <w:t xml:space="preserve"> 拒绝（FR-13）。</w:t>
      </w:r>
    </w:p>
    <w:p>
      <w:pPr>
        <w:pStyle w:val="ListBullet"/>
      </w:pPr>
      <w:r>
        <w:rPr>
          <w:rFonts w:eastAsia="SimSun"/>
        </w:rPr>
        <w:t xml:space="preserve">自 v1.5 起，孩子档案新增 </w:t>
      </w:r>
      <w:r>
        <w:rPr>
          <w:rFonts w:ascii="Courier New" w:hAnsi="Courier New" w:eastAsia="SimSun"/>
        </w:rPr>
        <w:t>awardedMilestones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dayLog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perfectStreak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lastPerfectDate</w:t>
      </w:r>
      <w:r>
        <w:rPr>
          <w:rFonts w:eastAsia="SimSun"/>
        </w:rPr>
        <w:t xml:space="preserve"> 字段支撑 FR-18；所有阳光变更统一经 </w:t>
      </w:r>
      <w:r>
        <w:rPr>
          <w:rFonts w:ascii="Courier New" w:hAnsi="Courier New" w:eastAsia="SimSun"/>
        </w:rPr>
        <w:t>addSunshine</w:t>
      </w:r>
      <w:r>
        <w:rPr>
          <w:rFonts w:eastAsia="SimSun"/>
        </w:rPr>
        <w:t xml:space="preserve">（改 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 xml:space="preserve"> + 写 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 + 跨等级阈值时触发 FR-17 升级动效）；</w:t>
      </w:r>
      <w:r>
        <w:rPr>
          <w:rFonts w:ascii="Courier New" w:hAnsi="Courier New" w:eastAsia="SimSun"/>
        </w:rPr>
        <w:t>MILESTONES=[{7,+50},{30,+100},{100,+200}]</w:t>
      </w:r>
      <w:r>
        <w:rPr>
          <w:rFonts w:eastAsia="SimSun"/>
        </w:rPr>
        <w:t xml:space="preserve"> 与 </w:t>
      </w:r>
      <w:r>
        <w:rPr>
          <w:rFonts w:ascii="Courier New" w:hAnsi="Courier New" w:eastAsia="SimSun"/>
        </w:rPr>
        <w:t>PERFECT_WEEK_BONUS=60</w:t>
      </w:r>
      <w:r>
        <w:rPr>
          <w:rFonts w:eastAsia="SimSun"/>
        </w:rPr>
        <w:t xml:space="preserve"> 为奖励常量。</w:t>
      </w:r>
    </w:p>
    <w:p>
      <w:pPr>
        <w:pStyle w:val="ListBullet"/>
      </w:pPr>
      <w:r>
        <w:rPr>
          <w:rFonts w:eastAsia="SimSun"/>
        </w:rPr>
        <w:t xml:space="preserve">自 v1.6 起，新增全局 </w:t>
      </w:r>
      <w:r>
        <w:rPr>
          <w:rFonts w:ascii="Courier New" w:hAnsi="Courier New" w:eastAsia="SimSun"/>
        </w:rPr>
        <w:t>theme</w:t>
      </w:r>
      <w:r>
        <w:rPr>
          <w:rFonts w:eastAsia="SimSun"/>
        </w:rPr>
        <w:t xml:space="preserve"> 字段（取值 </w:t>
      </w:r>
      <w:r>
        <w:rPr>
          <w:rFonts w:ascii="Courier New" w:hAnsi="Courier New" w:eastAsia="SimSun"/>
        </w:rPr>
        <w:t>"light"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"dark"</w:t>
      </w:r>
      <w:r>
        <w:rPr>
          <w:rFonts w:eastAsia="SimSun"/>
        </w:rPr>
        <w:t xml:space="preserve">，默认 </w:t>
      </w:r>
      <w:r>
        <w:rPr>
          <w:rFonts w:ascii="Courier New" w:hAnsi="Courier New" w:eastAsia="SimSun"/>
        </w:rPr>
        <w:t>"light"</w:t>
      </w:r>
      <w:r>
        <w:rPr>
          <w:rFonts w:eastAsia="SimSun"/>
        </w:rPr>
        <w:t xml:space="preserve">，非法值由 </w:t>
      </w:r>
      <w:r>
        <w:rPr>
          <w:rFonts w:ascii="Courier New" w:hAnsi="Courier New" w:eastAsia="SimSun"/>
        </w:rPr>
        <w:t>ensureIds</w:t>
      </w:r>
      <w:r>
        <w:rPr>
          <w:rFonts w:eastAsia="SimSun"/>
        </w:rPr>
        <w:t xml:space="preserve"> 归一化为 </w:t>
      </w:r>
      <w:r>
        <w:rPr>
          <w:rFonts w:ascii="Courier New" w:hAnsi="Courier New" w:eastAsia="SimSun"/>
        </w:rPr>
        <w:t>"light"</w:t>
      </w:r>
      <w:r>
        <w:rPr>
          <w:rFonts w:eastAsia="SimSun"/>
        </w:rPr>
        <w:t>）支撑 FR-20 亮/暗主题持久化；内容编辑面板支持对学科/单元/任务三类条目拖拽重排序（FR-19），仅改变数组顺序、不改变字段结构。</w:t>
      </w:r>
    </w:p>
    <w:p>
      <w:pPr>
        <w:pStyle w:val="ListBullet"/>
      </w:pPr>
      <w:r>
        <w:rPr>
          <w:rFonts w:eastAsia="SimSun"/>
        </w:rPr>
        <w:t xml:space="preserve">自 v1.7 起，新增顶层 </w:t>
      </w:r>
      <w:r>
        <w:rPr>
          <w:rFonts w:ascii="Courier New" w:hAnsi="Courier New" w:eastAsia="SimSun"/>
        </w:rPr>
        <w:t>sync</w:t>
      </w:r>
      <w:r>
        <w:rPr>
          <w:rFonts w:eastAsia="SimSun"/>
        </w:rPr>
        <w:t xml:space="preserve"> 对象（FR-21）支撑可选 WebDAV/JSON 云同步；默认 </w:t>
      </w:r>
      <w:r>
        <w:rPr>
          <w:rFonts w:ascii="Courier New" w:hAnsi="Courier New" w:eastAsia="SimSun"/>
        </w:rPr>
        <w:t>enabled:false</w:t>
      </w:r>
      <w:r>
        <w:rPr>
          <w:rFonts w:eastAsia="SimSun"/>
        </w:rPr>
        <w:t xml:space="preserve">（离线优先不变），含 </w:t>
      </w:r>
      <w:r>
        <w:rPr>
          <w:rFonts w:ascii="Courier New" w:hAnsi="Courier New" w:eastAsia="SimSun"/>
        </w:rPr>
        <w:t>url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user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pass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rememberPass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auto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dirty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lastSync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ensureIds</w:t>
      </w:r>
      <w:r>
        <w:rPr>
          <w:rFonts w:eastAsia="SimSun"/>
        </w:rPr>
        <w:t xml:space="preserve"> 会归一化 </w:t>
      </w:r>
      <w:r>
        <w:rPr>
          <w:rFonts w:ascii="Courier New" w:hAnsi="Courier New" w:eastAsia="SimSun"/>
        </w:rPr>
        <w:t>sync</w:t>
      </w:r>
      <w:r>
        <w:rPr>
          <w:rFonts w:eastAsia="SimSun"/>
        </w:rPr>
        <w:t xml:space="preserve"> 各字段类型与缺失项，</w:t>
      </w:r>
      <w:r>
        <w:rPr>
          <w:rFonts w:ascii="Courier New" w:hAnsi="Courier New" w:eastAsia="SimSun"/>
        </w:rPr>
        <w:t>pass</w:t>
      </w:r>
      <w:r>
        <w:rPr>
          <w:rFonts w:eastAsia="SimSun"/>
        </w:rPr>
        <w:t xml:space="preserve"> 仅在 </w:t>
      </w:r>
      <w:r>
        <w:rPr>
          <w:rFonts w:ascii="Courier New" w:hAnsi="Courier New" w:eastAsia="SimSun"/>
        </w:rPr>
        <w:t>rememberPass</w:t>
      </w:r>
      <w:r>
        <w:rPr>
          <w:rFonts w:eastAsia="SimSun"/>
        </w:rPr>
        <w:t xml:space="preserve"> 为真时持久化，上传载荷会剔除 </w:t>
      </w:r>
      <w:r>
        <w:rPr>
          <w:rFonts w:ascii="Courier New" w:hAnsi="Courier New" w:eastAsia="SimSun"/>
        </w:rPr>
        <w:t>pass</w:t>
      </w:r>
      <w:r>
        <w:rPr>
          <w:rFonts w:eastAsia="SimSun"/>
        </w:rPr>
        <w:t>。</w:t>
      </w:r>
    </w:p>
    <w:p>
      <w:pPr>
        <w:pStyle w:val="ListBullet"/>
      </w:pPr>
      <w:r>
        <w:rPr>
          <w:rFonts w:eastAsia="SimSun"/>
        </w:rPr>
        <w:t>自 v1.8 起，</w:t>
      </w:r>
      <w:r>
        <w:rPr>
          <w:rFonts w:ascii="Courier New" w:hAnsi="Courier New" w:eastAsia="SimSun"/>
        </w:rPr>
        <w:t>load()</w:t>
      </w:r>
      <w:r>
        <w:rPr>
          <w:rFonts w:eastAsia="SimSun"/>
        </w:rPr>
        <w:t xml:space="preserve"> 末尾新增 </w:t>
      </w:r>
      <w:r>
        <w:rPr>
          <w:rFonts w:ascii="Courier New" w:hAnsi="Courier New" w:eastAsia="SimSun"/>
        </w:rPr>
        <w:t>reconcileBalance()</w:t>
      </w:r>
      <w:r>
        <w:rPr>
          <w:rFonts w:eastAsia="SimSun"/>
        </w:rPr>
        <w:t>（FR-22 阳光对账护栏：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 非空且 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 xml:space="preserve"> 与账本派生余额不一致时以账本为准修复并记 </w:t>
      </w:r>
      <w:r>
        <w:rPr>
          <w:rFonts w:ascii="Courier New" w:hAnsi="Courier New" w:eastAsia="SimSun"/>
        </w:rPr>
        <w:t>repair</w:t>
      </w:r>
      <w:r>
        <w:rPr>
          <w:rFonts w:eastAsia="SimSun"/>
        </w:rPr>
        <w:t xml:space="preserve">，空账本安全不动、避免清零真实阳光）与 </w:t>
      </w:r>
      <w:r>
        <w:rPr>
          <w:rFonts w:ascii="Courier New" w:hAnsi="Courier New" w:eastAsia="SimSun"/>
        </w:rPr>
        <w:t>pruneLedger(cur())</w:t>
      </w:r>
      <w:r>
        <w:rPr>
          <w:rFonts w:eastAsia="SimSun"/>
        </w:rPr>
        <w:t>（FR-22 ledger 滚动裁剪：</w:t>
      </w:r>
      <w:r>
        <w:rPr>
          <w:rFonts w:ascii="Courier New" w:hAnsi="Courier New" w:eastAsia="SimSun"/>
        </w:rPr>
        <w:t>LEDGER_KEEP=1000</w:t>
      </w:r>
      <w:r>
        <w:rPr>
          <w:rFonts w:eastAsia="SimSun"/>
        </w:rPr>
        <w:t xml:space="preserve">，超出部分汇总为单条 </w:t>
      </w:r>
      <w:r>
        <w:rPr>
          <w:rFonts w:ascii="Courier New" w:hAnsi="Courier New" w:eastAsia="SimSun"/>
        </w:rPr>
        <w:t>aggregate</w:t>
      </w:r>
      <w:r>
        <w:rPr>
          <w:rFonts w:eastAsia="SimSun"/>
        </w:rPr>
        <w:t xml:space="preserve"> 锚点，</w:t>
      </w:r>
      <w:r>
        <w:rPr>
          <w:rFonts w:ascii="Courier New" w:hAnsi="Courier New" w:eastAsia="SimSun"/>
        </w:rPr>
        <w:t>Σamount</w:t>
      </w:r>
      <w:r>
        <w:rPr>
          <w:rFonts w:eastAsia="SimSun"/>
        </w:rPr>
        <w:t xml:space="preserve"> 与 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 xml:space="preserve"> 守恒；</w:t>
      </w:r>
      <w:r>
        <w:rPr>
          <w:rFonts w:ascii="Courier New" w:hAnsi="Courier New" w:eastAsia="SimSun"/>
        </w:rPr>
        <w:t>pushLedger</w:t>
      </w:r>
      <w:r>
        <w:rPr>
          <w:rFonts w:eastAsia="SimSun"/>
        </w:rPr>
        <w:t xml:space="preserve"> 末尾同样调用以保持运行期恒定上限）。</w:t>
      </w:r>
    </w:p>
    <w:p>
      <w:pPr>
        <w:pStyle w:val="ListBullet"/>
      </w:pPr>
      <w:r>
        <w:rPr>
          <w:rFonts w:eastAsia="SimSun"/>
        </w:rPr>
        <w:t>自 v1.9 起，</w:t>
      </w:r>
      <w:r>
        <w:rPr>
          <w:rFonts w:ascii="Courier New" w:hAnsi="Courier New" w:eastAsia="SimSun"/>
        </w:rPr>
        <w:t>switchGrade</w:t>
      </w:r>
      <w:r>
        <w:rPr>
          <w:rFonts w:eastAsia="SimSun"/>
        </w:rPr>
        <w:t xml:space="preserve"> 写入 </w:t>
      </w:r>
      <w:r>
        <w:rPr>
          <w:rFonts w:ascii="Courier New" w:hAnsi="Courier New" w:eastAsia="SimSun"/>
        </w:rPr>
        <w:t>curriculumByGrade[年级]</w:t>
      </w:r>
      <w:r>
        <w:rPr>
          <w:rFonts w:eastAsia="SimSun"/>
        </w:rPr>
        <w:t xml:space="preserve"> 改为 </w:t>
      </w:r>
      <w:r>
        <w:rPr>
          <w:rFonts w:ascii="Courier New" w:hAnsi="Courier New" w:eastAsia="SimSun"/>
        </w:rPr>
        <w:t>makeDelta</w:t>
      </w:r>
      <w:r>
        <w:rPr>
          <w:rFonts w:eastAsia="SimSun"/>
        </w:rPr>
        <w:t xml:space="preserve">（FR-23 课本差量化）：以 </w:t>
      </w:r>
      <w:r>
        <w:rPr>
          <w:rFonts w:ascii="Courier New" w:hAnsi="Courier New" w:eastAsia="SimSun"/>
        </w:rPr>
        <w:t>defaultSubjects(grade)</w:t>
      </w:r>
      <w:r>
        <w:rPr>
          <w:rFonts w:eastAsia="SimSun"/>
        </w:rPr>
        <w:t xml:space="preserve"> 为基准仅存偏离学科小树，未编辑年级返回 </w:t>
      </w:r>
      <w:r>
        <w:rPr>
          <w:rFonts w:ascii="Courier New" w:hAnsi="Courier New" w:eastAsia="SimSun"/>
        </w:rPr>
        <w:t>null</w:t>
      </w:r>
      <w:r>
        <w:rPr>
          <w:rFonts w:eastAsia="SimSun"/>
        </w:rPr>
        <w:t xml:space="preserve"> 不写数据；</w:t>
      </w:r>
      <w:r>
        <w:rPr>
          <w:rFonts w:ascii="Courier New" w:hAnsi="Courier New" w:eastAsia="SimSun"/>
        </w:rPr>
        <w:t>getSubjectsForGrade</w:t>
      </w:r>
      <w:r>
        <w:rPr>
          <w:rFonts w:eastAsia="SimSun"/>
        </w:rPr>
        <w:t xml:space="preserve"> 还原时 </w:t>
      </w:r>
      <w:r>
        <w:rPr>
          <w:rFonts w:ascii="Courier New" w:hAnsi="Courier New" w:eastAsia="SimSun"/>
        </w:rPr>
        <w:t>applyDelta</w:t>
      </w:r>
      <w:r>
        <w:rPr>
          <w:rFonts w:eastAsia="SimSun"/>
        </w:rPr>
        <w:t xml:space="preserve"> = 默认种子 + 差量，旧版整树数组格式仍兼容克隆。存储体积较「每年级全量深拷贝」大幅下降，且不改变任何课本编辑/切换语义。</w:t>
      </w:r>
    </w:p>
    <w:p>
      <w:pPr>
        <w:pStyle w:val="ListBullet"/>
      </w:pPr>
      <w:r>
        <w:rPr>
          <w:rFonts w:eastAsia="SimSun"/>
        </w:rPr>
        <w:t>自 v1.10 起，</w:t>
      </w:r>
      <w:r>
        <w:rPr>
          <w:rFonts w:ascii="Courier New" w:hAnsi="Courier New" w:eastAsia="SimSun"/>
        </w:rPr>
        <w:t>pin</w:t>
      </w:r>
      <w:r>
        <w:rPr>
          <w:rFonts w:eastAsia="SimSun"/>
        </w:rPr>
        <w:t xml:space="preserve"> 家长审批码由明文改为 </w:t>
      </w:r>
      <w:r>
        <w:rPr>
          <w:rFonts w:eastAsia="SimSun"/>
          <w:b/>
        </w:rPr>
        <w:t>PBKDF2-SHA256 单向哈希</w:t>
      </w:r>
      <w:r>
        <w:rPr>
          <w:rFonts w:eastAsia="SimSun"/>
        </w:rPr>
        <w:t>（</w:t>
      </w:r>
      <w:r>
        <w:rPr>
          <w:rFonts w:ascii="Courier New" w:hAnsi="Courier New" w:eastAsia="SimSun"/>
        </w:rPr>
        <w:t>{v:1, alg:"pbkdf2-sha256", salt, hash}</w:t>
      </w:r>
      <w:r>
        <w:rPr>
          <w:rFonts w:eastAsia="SimSun"/>
        </w:rPr>
        <w:t>，</w:t>
      </w:r>
      <w:r>
        <w:rPr>
          <w:rFonts w:ascii="Courier New" w:hAnsi="Courier New" w:eastAsia="SimSun"/>
        </w:rPr>
        <w:t>savePin</w:t>
      </w:r>
      <w:r>
        <w:rPr>
          <w:rFonts w:eastAsia="SimSun"/>
        </w:rPr>
        <w:t xml:space="preserve"> 经 </w:t>
      </w:r>
      <w:r>
        <w:rPr>
          <w:rFonts w:ascii="Courier New" w:hAnsi="Courier New" w:eastAsia="SimSun"/>
        </w:rPr>
        <w:t>hashPin</w:t>
      </w:r>
      <w:r>
        <w:rPr>
          <w:rFonts w:eastAsia="SimSun"/>
        </w:rPr>
        <w:t xml:space="preserve"> 写入、</w:t>
      </w:r>
      <w:r>
        <w:rPr>
          <w:rFonts w:ascii="Courier New" w:hAnsi="Courier New" w:eastAsia="SimSun"/>
        </w:rPr>
        <w:t>submitPin</w:t>
      </w:r>
      <w:r>
        <w:rPr>
          <w:rFonts w:eastAsia="SimSun"/>
        </w:rPr>
        <w:t xml:space="preserve"> 经 </w:t>
      </w:r>
      <w:r>
        <w:rPr>
          <w:rFonts w:ascii="Courier New" w:hAnsi="Courier New" w:eastAsia="SimSun"/>
        </w:rPr>
        <w:t>verifyPin</w:t>
      </w:r>
      <w:r>
        <w:rPr>
          <w:rFonts w:eastAsia="SimSun"/>
        </w:rPr>
        <w:t xml:space="preserve"> 比对，零明文残留）；</w:t>
      </w:r>
      <w:r>
        <w:rPr>
          <w:rFonts w:ascii="Courier New" w:hAnsi="Courier New" w:eastAsia="SimSun"/>
        </w:rPr>
        <w:t>state.sync.pass</w:t>
      </w:r>
      <w:r>
        <w:rPr>
          <w:rFonts w:eastAsia="SimSun"/>
        </w:rPr>
        <w:t xml:space="preserve"> 由明文改为 </w:t>
      </w:r>
      <w:r>
        <w:rPr>
          <w:rFonts w:eastAsia="SimSun"/>
          <w:b/>
        </w:rPr>
        <w:t>AES-GCM 信封加密</w:t>
      </w:r>
      <w:r>
        <w:rPr>
          <w:rFonts w:eastAsia="SimSun"/>
        </w:rPr>
        <w:t>（</w:t>
      </w:r>
      <w:r>
        <w:rPr>
          <w:rFonts w:ascii="Courier New" w:hAnsi="Courier New" w:eastAsia="SimSun"/>
        </w:rPr>
        <w:t>{v:1, alg:"aes-gcm", iv, ct}</w:t>
      </w:r>
      <w:r>
        <w:rPr>
          <w:rFonts w:eastAsia="SimSun"/>
        </w:rPr>
        <w:t xml:space="preserve">，密钥来自每安装随机 KMS 键 </w:t>
      </w:r>
      <w:r>
        <w:rPr>
          <w:rFonts w:ascii="Courier New" w:hAnsi="Courier New" w:eastAsia="SimSun"/>
        </w:rPr>
        <w:t>sunshine_station_kms</w:t>
      </w:r>
      <w:r>
        <w:rPr>
          <w:rFonts w:eastAsia="SimSun"/>
        </w:rPr>
        <w:t>，</w:t>
      </w:r>
      <w:r>
        <w:rPr>
          <w:rFonts w:ascii="Courier New" w:hAnsi="Courier New" w:eastAsia="SimSun"/>
        </w:rPr>
        <w:t>saveSyncConfig</w:t>
      </w:r>
      <w:r>
        <w:rPr>
          <w:rFonts w:eastAsia="SimSun"/>
        </w:rPr>
        <w:t xml:space="preserve"> 经 </w:t>
      </w:r>
      <w:r>
        <w:rPr>
          <w:rFonts w:ascii="Courier New" w:hAnsi="Courier New" w:eastAsia="SimSun"/>
        </w:rPr>
        <w:t>encryptSecret</w:t>
      </w:r>
      <w:r>
        <w:rPr>
          <w:rFonts w:eastAsia="SimSun"/>
        </w:rPr>
        <w:t xml:space="preserve"> 写入、</w:t>
      </w:r>
      <w:r>
        <w:rPr>
          <w:rFonts w:ascii="Courier New" w:hAnsi="Courier New" w:eastAsia="SimSun"/>
        </w:rPr>
        <w:t>doSyncPush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doSyncPull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scheduleAutoPush</w:t>
      </w:r>
      <w:r>
        <w:rPr>
          <w:rFonts w:eastAsia="SimSun"/>
        </w:rPr>
        <w:t xml:space="preserve"> 经 </w:t>
      </w:r>
      <w:r>
        <w:rPr>
          <w:rFonts w:ascii="Courier New" w:hAnsi="Courier New" w:eastAsia="SimSun"/>
        </w:rPr>
        <w:t>decryptSecret</w:t>
      </w:r>
      <w:r>
        <w:rPr>
          <w:rFonts w:eastAsia="SimSun"/>
        </w:rPr>
        <w:t xml:space="preserve"> 还原出示）；</w:t>
      </w:r>
      <w:r>
        <w:rPr>
          <w:rFonts w:ascii="Courier New" w:hAnsi="Courier New" w:eastAsia="SimSun"/>
        </w:rPr>
        <w:t>load()</w:t>
      </w:r>
      <w:r>
        <w:rPr>
          <w:rFonts w:eastAsia="SimSun"/>
        </w:rPr>
        <w:t xml:space="preserve"> 末尾 </w:t>
      </w:r>
      <w:r>
        <w:rPr>
          <w:rFonts w:ascii="Courier New" w:hAnsi="Courier New" w:eastAsia="SimSun"/>
        </w:rPr>
        <w:t>migrateSecrets()</w:t>
      </w:r>
      <w:r>
        <w:rPr>
          <w:rFonts w:eastAsia="SimSun"/>
        </w:rPr>
        <w:t xml:space="preserve"> 透明把旧明文升级；</w:t>
      </w:r>
      <w:r>
        <w:rPr>
          <w:rFonts w:ascii="Courier New" w:hAnsi="Courier New" w:eastAsia="SimSun"/>
        </w:rPr>
        <w:t>ensureIds</w:t>
      </w:r>
      <w:r>
        <w:rPr>
          <w:rFonts w:eastAsia="SimSun"/>
        </w:rPr>
        <w:t xml:space="preserve"> 对 </w:t>
      </w:r>
      <w:r>
        <w:rPr>
          <w:rFonts w:ascii="Courier New" w:hAnsi="Courier New" w:eastAsia="SimSun"/>
        </w:rPr>
        <w:t>pin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pass</w:t>
      </w:r>
      <w:r>
        <w:rPr>
          <w:rFonts w:eastAsia="SimSun"/>
        </w:rPr>
        <w:t xml:space="preserve"> 仅做空值兜底（不再强制转 string，以保留哈希/密文对象）；无 Web Crypto 时退化为 </w:t>
      </w:r>
      <w:r>
        <w:rPr>
          <w:rFonts w:ascii="Courier New" w:hAnsi="Courier New" w:eastAsia="SimSun"/>
        </w:rPr>
        <w:t>{v:0, alg:"none"}</w:t>
      </w:r>
      <w:r>
        <w:rPr>
          <w:rFonts w:eastAsia="SimSun"/>
        </w:rPr>
        <w:t>、功能不崩。</w:t>
      </w:r>
    </w:p>
    <w:p>
      <w:pPr>
        <w:pStyle w:val="ListBullet"/>
      </w:pPr>
      <w:r>
        <w:rPr>
          <w:rFonts w:eastAsia="SimSun"/>
          <w:b/>
        </w:rPr>
        <w:t>v1.12 非功能优化</w:t>
      </w:r>
      <w:r>
        <w:rPr>
          <w:rFonts w:eastAsia="SimSun"/>
        </w:rPr>
        <w:t xml:space="preserve">：安全层面所有动态 </w:t>
      </w:r>
      <w:r>
        <w:rPr>
          <w:rFonts w:ascii="Courier New" w:hAnsi="Courier New" w:eastAsia="SimSun"/>
        </w:rPr>
        <w:t>data-*</w:t>
      </w:r>
      <w:r>
        <w:rPr>
          <w:rFonts w:eastAsia="SimSun"/>
        </w:rPr>
        <w:t xml:space="preserve"> 属性值与文本节点统一 </w:t>
      </w:r>
      <w:r>
        <w:rPr>
          <w:rFonts w:ascii="Courier New" w:hAnsi="Courier New" w:eastAsia="SimSun"/>
        </w:rPr>
        <w:t>escapeHtml</w:t>
      </w:r>
      <w:r>
        <w:rPr>
          <w:rFonts w:eastAsia="SimSun"/>
        </w:rPr>
        <w:t xml:space="preserve"> 转义、新增 </w:t>
      </w:r>
      <w:r>
        <w:rPr>
          <w:rFonts w:ascii="Courier New" w:hAnsi="Courier New" w:eastAsia="SimSun"/>
        </w:rPr>
        <w:t>safeColor()</w:t>
      </w:r>
      <w:r>
        <w:rPr>
          <w:rFonts w:eastAsia="SimSun"/>
        </w:rPr>
        <w:t xml:space="preserve"> 颜色白名单堵 </w:t>
      </w:r>
      <w:r>
        <w:rPr>
          <w:rFonts w:ascii="Courier New" w:hAnsi="Courier New" w:eastAsia="SimSun"/>
        </w:rPr>
        <w:t>style</w:t>
      </w:r>
      <w:r>
        <w:rPr>
          <w:rFonts w:eastAsia="SimSun"/>
        </w:rPr>
        <w:t xml:space="preserve"> 注入、</w:t>
      </w:r>
      <w:r>
        <w:rPr>
          <w:rFonts w:ascii="Courier New" w:hAnsi="Courier New" w:eastAsia="SimSun"/>
        </w:rPr>
        <w:t>validateImport</w:t>
      </w:r>
      <w:r>
        <w:rPr>
          <w:rFonts w:eastAsia="SimSun"/>
        </w:rPr>
        <w:t xml:space="preserve"> 对导入的 child/subject/task id 增 </w:t>
      </w:r>
      <w:r>
        <w:rPr>
          <w:rFonts w:ascii="Courier New" w:hAnsi="Courier New" w:eastAsia="SimSun"/>
        </w:rPr>
        <w:t>^[A-Za-z0-9_-]+$</w:t>
      </w:r>
      <w:r>
        <w:rPr>
          <w:rFonts w:eastAsia="SimSun"/>
        </w:rPr>
        <w:t xml:space="preserve"> 白名单与 color 格式校验；性能层面 </w:t>
      </w:r>
      <w:r>
        <w:rPr>
          <w:rFonts w:ascii="Courier New" w:hAnsi="Courier New" w:eastAsia="SimSun"/>
        </w:rPr>
        <w:t>toggleTask</w:t>
      </w:r>
      <w:r>
        <w:rPr>
          <w:rFonts w:eastAsia="SimSun"/>
        </w:rPr>
        <w:t xml:space="preserve"> 由全量 </w:t>
      </w:r>
      <w:r>
        <w:rPr>
          <w:rFonts w:ascii="Courier New" w:hAnsi="Courier New" w:eastAsia="SimSun"/>
        </w:rPr>
        <w:t>renderAll()</w:t>
      </w:r>
      <w:r>
        <w:rPr>
          <w:rFonts w:eastAsia="SimSun"/>
        </w:rPr>
        <w:t xml:space="preserve"> 改为局部 </w:t>
      </w:r>
      <w:r>
        <w:rPr>
          <w:rFonts w:ascii="Courier New" w:hAnsi="Courier New" w:eastAsia="SimSun"/>
        </w:rPr>
        <w:t>renderContent()+renderTopbar()</w:t>
      </w:r>
      <w:r>
        <w:rPr>
          <w:rFonts w:eastAsia="SimSun"/>
        </w:rPr>
        <w:t xml:space="preserve">；结构层面点击分发 40+ </w:t>
      </w:r>
      <w:r>
        <w:rPr>
          <w:rFonts w:ascii="Courier New" w:hAnsi="Courier New" w:eastAsia="SimSun"/>
        </w:rPr>
        <w:t>if/else</w:t>
      </w:r>
      <w:r>
        <w:rPr>
          <w:rFonts w:eastAsia="SimSun"/>
        </w:rPr>
        <w:t xml:space="preserve"> 重构为 </w:t>
      </w:r>
      <w:r>
        <w:rPr>
          <w:rFonts w:ascii="Courier New" w:hAnsi="Courier New" w:eastAsia="SimSun"/>
        </w:rPr>
        <w:t>DISPATCH</w:t>
      </w:r>
      <w:r>
        <w:rPr>
          <w:rFonts w:eastAsia="SimSun"/>
        </w:rPr>
        <w:t xml:space="preserve"> 映射表、散落课本常量收敛为单一 </w:t>
      </w:r>
      <w:r>
        <w:rPr>
          <w:rFonts w:ascii="Courier New" w:hAnsi="Courier New" w:eastAsia="SimSun"/>
        </w:rPr>
        <w:t>CURRICULUM</w:t>
      </w:r>
      <w:r>
        <w:rPr>
          <w:rFonts w:eastAsia="SimSun"/>
        </w:rPr>
        <w:t xml:space="preserve"> 命名空间；UX 层面新增「家长中心」汇总浮层整合家长侧全部入口。以上均为内部优化，不改变对外功能规格与 FR-01~FR-24 行为。</w:t>
      </w:r>
    </w:p>
    <w:p>
      <w:pPr>
        <w:pStyle w:val="ListBullet"/>
      </w:pPr>
      <w:r>
        <w:rPr>
          <w:rFonts w:eastAsia="SimSun"/>
          <w:b/>
        </w:rPr>
        <w:t>v1.13 功能增强（O12）+ 复核（O17）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getRecommendation</w:t>
      </w:r>
      <w:r>
        <w:rPr>
          <w:rFonts w:eastAsia="SimSun"/>
        </w:rPr>
        <w:t xml:space="preserve"> 今日推荐新增 </w:t>
      </w:r>
      <w:r>
        <w:rPr>
          <w:rFonts w:ascii="Courier New" w:hAnsi="Courier New" w:eastAsia="SimSun"/>
        </w:rPr>
        <w:t>daily</w:t>
      </w:r>
      <w:r>
        <w:rPr>
          <w:rFonts w:eastAsia="SimSun"/>
        </w:rPr>
        <w:t xml:space="preserve"> 标记并按「daily 周期任务优先、其余保持原序」稳定排序（"临期"因无截止日期字段落地为"每日必做优先"），让孩子/家长先看到当天必做的每日任务；O17（跨午夜周期任务自动重置）经全文件审计确认已在 FR-16 阶段闭环（</w:t>
      </w:r>
      <w:r>
        <w:rPr>
          <w:rFonts w:ascii="Courier New" w:hAnsi="Courier New" w:eastAsia="SimSun"/>
        </w:rPr>
        <w:t>resetRecurringTasks</w:t>
      </w:r>
      <w:r>
        <w:rPr>
          <w:rFonts w:eastAsia="SimSun"/>
        </w:rPr>
        <w:t xml:space="preserve"> 在 </w:t>
      </w:r>
      <w:r>
        <w:rPr>
          <w:rFonts w:ascii="Courier New" w:hAnsi="Courier New" w:eastAsia="SimSun"/>
        </w:rPr>
        <w:t>load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doImport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applyRemote</w:t>
      </w:r>
      <w:r>
        <w:rPr>
          <w:rFonts w:eastAsia="SimSun"/>
        </w:rPr>
        <w:t xml:space="preserve"> 三处触发、</w:t>
      </w:r>
      <w:r>
        <w:rPr>
          <w:rFonts w:ascii="Courier New" w:hAnsi="Courier New" w:eastAsia="SimSun"/>
        </w:rPr>
        <w:t>lastDailyReset</w:t>
      </w:r>
      <w:r>
        <w:rPr>
          <w:rFonts w:eastAsia="SimSun"/>
        </w:rPr>
        <w:t xml:space="preserve"> 持久化），原评审误列"未做"已更正。功能规格 FR-01~FR-24 不变。</w:t>
      </w:r>
    </w:p>
    <w:p>
      <w:pPr>
        <w:pStyle w:val="Heading3"/>
      </w:pPr>
      <w:r>
        <w:rPr>
          <w:rFonts w:eastAsia="SimSun"/>
        </w:rPr>
        <w:t>4.2 默认内容样例（按年级内置）</w:t>
      </w:r>
    </w:p>
    <w:p>
      <w:pPr>
        <w:pStyle w:val="ListBullet"/>
      </w:pPr>
      <w:r>
        <w:rPr>
          <w:rFonts w:eastAsia="SimSun"/>
        </w:rPr>
        <w:t>内置</w:t>
      </w:r>
      <w:r>
        <w:rPr>
          <w:rFonts w:eastAsia="SimSun"/>
          <w:b/>
        </w:rPr>
        <w:t>小学 1–6 年级</w:t>
      </w:r>
      <w:r>
        <w:rPr>
          <w:rFonts w:eastAsia="SimSun"/>
        </w:rPr>
        <w:t>课本样例；语文（统编版）、数学（人教版）、英语（通用/北京版）按年级区分，科学/道法/体育/音美/综合为通用模板（家长可按需细化）。</w:t>
      </w:r>
    </w:p>
    <w:p>
      <w:pPr>
        <w:pStyle w:val="ListBullet"/>
      </w:pPr>
      <w:r>
        <w:rPr>
          <w:rFonts w:eastAsia="SimSun"/>
          <w:b/>
        </w:rPr>
        <w:t>五年级样例</w:t>
      </w:r>
      <w:r>
        <w:rPr>
          <w:rFonts w:eastAsia="SimSun"/>
        </w:rPr>
        <w:t>：语文统编五上 8 单元（如第一单元《白鹭》预习、生字词听写）；数学 5 单元（小数乘法/位置/小数除法/简易方程/多边形面积）；英语 4 单元；科学 3 单元（光/地球表面/运动与力）。</w:t>
      </w:r>
    </w:p>
    <w:p>
      <w:pPr>
        <w:pStyle w:val="ListBullet"/>
      </w:pPr>
      <w:r>
        <w:rPr>
          <w:rFonts w:eastAsia="SimSun"/>
        </w:rPr>
        <w:t>其他年级提供同结构的单元与任务骨架，便于直接替换或补充。</w:t>
      </w:r>
    </w:p>
    <w:p>
      <w:pPr>
        <w:pStyle w:val="ListBullet"/>
      </w:pPr>
      <w:r>
        <w:rPr>
          <w:rFonts w:eastAsia="SimSun"/>
        </w:rPr>
        <w:t>所有默认内容均为"样例"，核心设计原则是</w:t>
      </w:r>
      <w:r>
        <w:rPr>
          <w:rFonts w:eastAsia="SimSun"/>
          <w:b/>
        </w:rPr>
        <w:t>内容可配、按年级切换</w:t>
      </w:r>
      <w:r>
        <w:rPr>
          <w:rFonts w:eastAsia="SimSun"/>
        </w:rPr>
        <w:t>。</w:t>
      </w:r>
    </w:p>
    <w:p>
      <w:pPr>
        <w:pStyle w:val="Heading3"/>
      </w:pPr>
      <w:r>
        <w:rPr>
          <w:rFonts w:eastAsia="SimSun"/>
        </w:rPr>
        <w:t>4.3 数据完整性</w:t>
      </w:r>
    </w:p>
    <w:p>
      <w:pPr>
        <w:pStyle w:val="ListBullet"/>
      </w:pPr>
      <w:r>
        <w:rPr>
          <w:rFonts w:eastAsia="SimSun"/>
        </w:rPr>
        <w:t xml:space="preserve">任务勾选/取消、打卡、兑换三类操作均写入 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>，确保阳光值可追溯、不串账。</w:t>
      </w:r>
    </w:p>
    <w:p>
      <w:pPr>
        <w:pStyle w:val="ListBullet"/>
      </w:pPr>
      <w:r>
        <w:rPr>
          <w:rFonts w:eastAsia="SimSun"/>
        </w:rPr>
        <w:t>版本号字段便于后续结构迁移。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5. 非功能需求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NFR-01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离线可用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无联网依赖，断网正常使用。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NFR-02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隐私安全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零上报、零第三方脚本/字体/图片引用。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NFR-03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儿童友好 UI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绿色主题（"绿油油"阳光感）、大字号、清晰图标、低认知负荷；任务复选框点击区放大至 24×24px，便于儿童手指精准点选。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NFR-04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响应式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桌面与平板布局自适应。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NFR-05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性能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单文件本地加载，首屏 &lt; 1s。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NFR-06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可维护性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内容数据集中配置，便于按年级/课本整体替换。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NFR-07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健壮性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导入异常、localStorage 不可用时有降级提示，不崩溃白屏。</w:t>
            </w:r>
          </w:p>
        </w:tc>
      </w:tr>
    </w:tbl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6. 验收标准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eastAsia="SimSun"/>
                <w:b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  <w:b/>
              </w:rPr>
              <w:t>验收点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姓名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可点击修改并刷新后保留。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打卡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连续天数正确；断签（间隔≥2天）归零；同日重复点击不重复 +20。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积分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任务勾选 +5、取消扣回；兑换扣减准确；</w:t>
            </w:r>
            <w:r>
              <w:rPr>
                <w:rFonts w:ascii="Courier New" w:hAnsi="Courier New" w:eastAsia="SimSun"/>
              </w:rPr>
              <w:t>ledger</w:t>
            </w:r>
            <w:r>
              <w:rPr>
                <w:rFonts w:eastAsia="SimSun"/>
              </w:rPr>
              <w:t xml:space="preserve"> 与显示余额一致，不串账。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进度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主科进度条百分比正确，颜色按学科区分。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推荐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打开展示 3 项未完成（不足则全展示）；全完成显示鼓励文案。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导出导入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导出文件可在另一浏览器导入并完整恢复全部状态。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年级切换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切换年级后载入对应课本；姓名/阳光/连续天数保留，任务进度按新年级重置。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家长审批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未设审批码时兑换被引导设置；设码后须输入正确码方可扣减；错误码拒绝且不写流水。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打印/A4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点击「🖨️ 打印/A4」生成含各学科/单元/任务勾选框的 A4 清单；打印视图隐藏顶栏/导航/商店等界面元素，仅留清单内容。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导入校验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合法文件导入后完整恢复；结构非法文件提示且不覆盖现有数据；用户在覆盖确认弹窗取消时不覆盖。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内容维护(FR-14)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家长面板可增删改学科/单元/任务/奖励/等级；删除最少保留 1 项并有 confirm 保护；课本编辑随年级切换保留（切回恢复）；改动即时持久化。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多孩子(FR-15)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可新增/切换/删除孩子（保留≥1）；切换后打卡/任务/兑换/推荐/打印均作用于当前孩子；各孩子阳光值/连续天数/流水/课本编辑相互隔离；全局奖励与等级共享。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周期任务(FR-16)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每日任务次日自动重置为未完成且不扣阳光；一次性任务不受影响；周期标记在卡片与编辑面板可见可改。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导入加固(FR-13)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导入文件总任务数≤500、孩子≤20 等上限生效；旧版单 profile 文件被拒绝并提示迁移；重复 task id 自动去重为唯一。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庆祝动效(FR-17)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兑换成功/升级/里程碑/完美周达成时播放彩带动效 + 弹跳气泡；动效为纯视觉、不影响数据与逻辑；无网络请求、无第三方库。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里程碑/完美周(FR-18)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 xml:space="preserve">连续 7/30/100 天各发一次奖励（+50/+100/+200）且同一里程碑不重复；断签归零后清空已发记录、可重新获得；连续 7 个完美日发 +60☀️ 后计数归零可循环；奖励写入 </w:t>
            </w:r>
            <w:r>
              <w:rPr>
                <w:rFonts w:ascii="Courier New" w:hAnsi="Courier New" w:eastAsia="SimSun"/>
              </w:rPr>
              <w:t>ledger</w:t>
            </w:r>
            <w:r>
              <w:rPr>
                <w:rFonts w:eastAsia="SimSun"/>
              </w:rPr>
              <w:t xml:space="preserve"> 对账。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拖拽排序(FR-19)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 xml:space="preserve">内容编辑面板内学科/单元/任务均可上下拖动排序；仅同层级（同父容器）内排序、跨层级拖拽忽略；落定即时 </w:t>
            </w:r>
            <w:r>
              <w:rPr>
                <w:rFonts w:ascii="Courier New" w:hAnsi="Courier New" w:eastAsia="SimSun"/>
              </w:rPr>
              <w:t>save()</w:t>
            </w:r>
            <w:r>
              <w:rPr>
                <w:rFonts w:eastAsia="SimSun"/>
              </w:rPr>
              <w:t xml:space="preserve"> 持久化并重渲染，数据模型仅顺序变化。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亮/暗主题(FR-20)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顶部按钮切换亮/暗主题；</w:t>
            </w:r>
            <w:r>
              <w:rPr>
                <w:rFonts w:ascii="Courier New" w:hAnsi="Courier New" w:eastAsia="SimSun"/>
              </w:rPr>
              <w:t>state.theme</w:t>
            </w:r>
            <w:r>
              <w:rPr>
                <w:rFonts w:eastAsia="SimSun"/>
              </w:rPr>
              <w:t xml:space="preserve"> 持久化，启动 </w:t>
            </w:r>
            <w:r>
              <w:rPr>
                <w:rFonts w:ascii="Courier New" w:hAnsi="Courier New" w:eastAsia="SimSun"/>
              </w:rPr>
              <w:t>applyTheme()</w:t>
            </w:r>
            <w:r>
              <w:rPr>
                <w:rFonts w:eastAsia="SimSun"/>
              </w:rPr>
              <w:t xml:space="preserve"> 落位到 </w:t>
            </w:r>
            <w:r>
              <w:rPr>
                <w:rFonts w:ascii="Courier New" w:hAnsi="Courier New" w:eastAsia="SimSun"/>
              </w:rPr>
              <w:t>&lt;html data-theme&gt;</w:t>
            </w:r>
            <w:r>
              <w:rPr>
                <w:rFonts w:eastAsia="SimSun"/>
              </w:rPr>
              <w:t>，刷新后保留；暗色仅覆盖 CSS 变量与少量硬配色，零依赖零网络。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云同步(FR-21)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 xml:space="preserve">默认关闭；家长面板可配置 WebDAV 地址/账号/密码并启用；「上传到云端」将含 </w:t>
            </w:r>
            <w:r>
              <w:rPr>
                <w:rFonts w:ascii="Courier New" w:hAnsi="Courier New" w:eastAsia="SimSun"/>
              </w:rPr>
              <w:t>syncedAt</w:t>
            </w:r>
            <w:r>
              <w:rPr>
                <w:rFonts w:eastAsia="SimSun"/>
              </w:rPr>
              <w:t xml:space="preserve">、剔除密码的 JSON 写入远程、「从云端下载」经 </w:t>
            </w:r>
            <w:r>
              <w:rPr>
                <w:rFonts w:ascii="Courier New" w:hAnsi="Courier New" w:eastAsia="SimSun"/>
              </w:rPr>
              <w:t>validateImport</w:t>
            </w:r>
            <w:r>
              <w:rPr>
                <w:rFonts w:eastAsia="SimSun"/>
              </w:rPr>
              <w:t xml:space="preserve"> 校验后覆盖本地并保留本机同步配置；本地与云端均有新改动时弹窗二选一；无 </w:t>
            </w:r>
            <w:r>
              <w:rPr>
                <w:rFonts w:ascii="Courier New" w:hAnsi="Courier New" w:eastAsia="SimSun"/>
              </w:rPr>
              <w:t>fetch</w:t>
            </w:r>
            <w:r>
              <w:rPr>
                <w:rFonts w:eastAsia="SimSun"/>
              </w:rPr>
              <w:t xml:space="preserve">/离线环境安全报错不崩溃；凭证仅 </w:t>
            </w:r>
            <w:r>
              <w:rPr>
                <w:rFonts w:ascii="Courier New" w:hAnsi="Courier New" w:eastAsia="SimSun"/>
              </w:rPr>
              <w:t>rememberPass</w:t>
            </w:r>
            <w:r>
              <w:rPr>
                <w:rFonts w:eastAsia="SimSun"/>
              </w:rPr>
              <w:t xml:space="preserve"> 时存本机。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数据健壮性(FR-22)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 xml:space="preserve">加载时若 </w:t>
            </w:r>
            <w:r>
              <w:rPr>
                <w:rFonts w:ascii="Courier New" w:hAnsi="Courier New" w:eastAsia="SimSun"/>
              </w:rPr>
              <w:t>ledger</w:t>
            </w:r>
            <w:r>
              <w:rPr>
                <w:rFonts w:eastAsia="SimSun"/>
              </w:rPr>
              <w:t xml:space="preserve"> 非空且 </w:t>
            </w:r>
            <w:r>
              <w:rPr>
                <w:rFonts w:ascii="Courier New" w:hAnsi="Courier New" w:eastAsia="SimSun"/>
              </w:rPr>
              <w:t>sunshine</w:t>
            </w:r>
            <w:r>
              <w:rPr>
                <w:rFonts w:eastAsia="SimSun"/>
              </w:rPr>
              <w:t xml:space="preserve"> 与账本派生余额不一致，自动以账本为准修复并记 </w:t>
            </w:r>
            <w:r>
              <w:rPr>
                <w:rFonts w:ascii="Courier New" w:hAnsi="Courier New" w:eastAsia="SimSun"/>
              </w:rPr>
              <w:t>repair</w:t>
            </w:r>
            <w:r>
              <w:rPr>
                <w:rFonts w:eastAsia="SimSun"/>
              </w:rPr>
              <w:t>（空账本不臆造/不清零）；</w:t>
            </w:r>
            <w:r>
              <w:rPr>
                <w:rFonts w:ascii="Courier New" w:hAnsi="Courier New" w:eastAsia="SimSun"/>
              </w:rPr>
              <w:t>ledger</w:t>
            </w:r>
            <w:r>
              <w:rPr>
                <w:rFonts w:eastAsia="SimSun"/>
              </w:rPr>
              <w:t xml:space="preserve"> 明细超过 1000 条后自动裁剪为「最近 1000 条 + 1 条历史汇总锚点」，裁剪后 </w:t>
            </w:r>
            <w:r>
              <w:rPr>
                <w:rFonts w:ascii="Courier New" w:hAnsi="Courier New" w:eastAsia="SimSun"/>
              </w:rPr>
              <w:t>Σamount</w:t>
            </w:r>
            <w:r>
              <w:rPr>
                <w:rFonts w:eastAsia="SimSun"/>
              </w:rPr>
              <w:t xml:space="preserve"> 与 </w:t>
            </w:r>
            <w:r>
              <w:rPr>
                <w:rFonts w:ascii="Courier New" w:hAnsi="Courier New" w:eastAsia="SimSun"/>
              </w:rPr>
              <w:t>sunshine</w:t>
            </w:r>
            <w:r>
              <w:rPr>
                <w:rFonts w:eastAsia="SimSun"/>
              </w:rPr>
              <w:t xml:space="preserve"> 严格守恒；该优化不动业务阳光逻辑、零网络零依赖。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课本差量化(FR-23)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 xml:space="preserve">多年级编辑时 </w:t>
            </w:r>
            <w:r>
              <w:rPr>
                <w:rFonts w:ascii="Courier New" w:hAnsi="Courier New" w:eastAsia="SimSun"/>
              </w:rPr>
              <w:t>curriculumByGrade</w:t>
            </w:r>
            <w:r>
              <w:rPr>
                <w:rFonts w:eastAsia="SimSun"/>
              </w:rPr>
              <w:t xml:space="preserve"> 仅存「相对默认种子的偏离学科小树」（含重命名/改色/改任务结构的已有学科、新增学科、删除学科 id）；未编辑年级不写数据；切回时由「默认种子 + 差量」还原、任务 </w:t>
            </w:r>
            <w:r>
              <w:rPr>
                <w:rFonts w:ascii="Courier New" w:hAnsi="Courier New" w:eastAsia="SimSun"/>
              </w:rPr>
              <w:t>done</w:t>
            </w:r>
            <w:r>
              <w:rPr>
                <w:rFonts w:eastAsia="SimSun"/>
              </w:rPr>
              <w:t xml:space="preserve"> 状态保留；体积远小于旧版整树深拷贝；旧版整树数组格式兼容克隆、自然迁移；该优化不改变课本编辑/切换语义、零网络零依赖。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机密加密(FR-24)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 w:eastAsia="SimSun"/>
              </w:rPr>
              <w:t>pin</w:t>
            </w:r>
            <w:r>
              <w:rPr>
                <w:rFonts w:eastAsia="SimSun"/>
              </w:rPr>
              <w:t xml:space="preserve"> 落库为 PBKDF2 哈希对象、验证时重算哈希比对，零明文残留；</w:t>
            </w:r>
            <w:r>
              <w:rPr>
                <w:rFonts w:ascii="Courier New" w:hAnsi="Courier New" w:eastAsia="SimSun"/>
              </w:rPr>
              <w:t>sync.pass</w:t>
            </w:r>
            <w:r>
              <w:rPr>
                <w:rFonts w:eastAsia="SimSun"/>
              </w:rPr>
              <w:t xml:space="preserve"> 落库为 AES-GCM 密文对象、用时还原出示；</w:t>
            </w:r>
            <w:r>
              <w:rPr>
                <w:rFonts w:ascii="Courier New" w:hAnsi="Courier New" w:eastAsia="SimSun"/>
              </w:rPr>
              <w:t>migrateSecrets</w:t>
            </w:r>
            <w:r>
              <w:rPr>
                <w:rFonts w:eastAsia="SimSun"/>
              </w:rPr>
              <w:t xml:space="preserve"> 加载时把旧明文透明升级；导入/未迁移的明文数据仍可用；无 Web Crypto 时退化不崩；上传载荷仍剔除密码。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儿童友好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任务复选框点击区 ≥24px，便于儿童操作；绿色主题、大字号、低认知负荷。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SimSun"/>
              </w:rPr>
              <w:t>隐私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浏览器网络面板无任何外发请求。</w:t>
            </w:r>
          </w:p>
        </w:tc>
      </w:tr>
    </w:tbl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7. 附录：文章原始提示词映射（供实现参考）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步骤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原始提示词要点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对应需求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1 做什么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单文件 HTML、离线、姓名/学科导航/任务卡片/打卡/兑换/本地存储导出导入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FR-01~09、NFR-01/02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2 喂内容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按课本目录拆单元与任务（语文统编五上 8 单元等）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FR-03、§4.2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3 定规则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任务 +5、打卡 +20、兑换价（60/120/300）、工具只记账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FR-05/06、§4.1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4 边改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加导出导入、进度条按学科换色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FR-04/09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5 验收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姓名/连续天数/积分不串/导出导入恢复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§6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