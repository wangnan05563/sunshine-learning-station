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SimSun"/>
        </w:rPr>
        <w:t>阳光学习能量站 详细设计说明书</w:t>
      </w:r>
    </w:p>
    <w:p>
      <w:pPr>
        <w:ind w:left="432"/>
      </w:pPr>
      <w:r>
        <w:rPr>
          <w:rFonts w:eastAsia="SimSun"/>
        </w:rPr>
        <w:t>版本：v1.13 ｜ 编号：LLD-SUN-2026-08 ｜ 上游：SRS-SUN-2026-08、HLD-SUN-2026-08 ｜ 实现：阳光学习能量站.html（含 FR-10~FR-24；FR-15 多孩子、FR-16 周期任务、FR-13 导入加固、FR-17 庆祝动效、FR-18 里程碑/完美周、FR-19 内容编辑器拖拽排序、FR-20 亮/暗主题切换、FR-21 可选 WebDAV/JSON 云同步、FR-22 数据层健壮性（阳光对账 + ledger 滚动裁剪）、FR-23 课本差量化存储（curriculumByGrade 由全量深拷贝改为偏离差量）、FR-24 机密加密（pin PBKDF2 单向哈希 + sync.pass AES-GCM 信封加密，加载透明迁移、旧数据兼容；v1.11 加固：解密失败返回 null、verifyPin 空串语义收紧、迁移范围扩至所有非空明文 pin 且启动段 await 后再渲染、KMS 模块级缓存、savePin 防重入；v1.12 非功能优化：P0 属性转义+导入白名单、P1 勾选局部重渲染、P2 分发映射表/CURRICULUM 课本常量集中/家长中心汇总浮层；v1.13 功能增强（O12 今日推荐 daily 优先稳定排序）+ O17 复核确认已在 FR-16 阶段闭环））</w:t>
      </w:r>
    </w:p>
    <w:p>
      <w:pPr>
        <w:pStyle w:val="Heading2"/>
      </w:pPr>
      <w:r>
        <w:rPr>
          <w:rFonts w:eastAsia="SimSun"/>
        </w:rPr>
        <w:t>1. 引言</w:t>
      </w:r>
    </w:p>
    <w:p>
      <w:pPr>
        <w:pStyle w:val="Heading3"/>
      </w:pPr>
      <w:r>
        <w:rPr>
          <w:rFonts w:eastAsia="SimSun"/>
        </w:rPr>
        <w:t>1.1 编写目的</w:t>
      </w:r>
    </w:p>
    <w:p>
      <w:r>
        <w:rPr>
          <w:rFonts w:eastAsia="SimSun"/>
        </w:rPr>
        <w:t xml:space="preserve">在《需求规格说明书（SRS）》与《概要设计说明书（HLD）》基础上，对系统各模块的内部结构、函数级行为、数据结构字段、关键算法流程、出错分支与界面元素给出可执行级别的详细描述，作为编码实现（已落地为单文件 </w:t>
      </w:r>
      <w:r>
        <w:rPr>
          <w:rFonts w:ascii="Courier New" w:hAnsi="Courier New" w:eastAsia="SimSun"/>
        </w:rPr>
        <w:t>阳光学习能量站.html</w:t>
      </w:r>
      <w:r>
        <w:rPr>
          <w:rFonts w:eastAsia="SimSun"/>
        </w:rPr>
        <w:t>）与测试验证的直接依据。</w:t>
      </w:r>
    </w:p>
    <w:p>
      <w:pPr>
        <w:pStyle w:val="Heading3"/>
      </w:pPr>
      <w:r>
        <w:rPr>
          <w:rFonts w:eastAsia="SimSun"/>
        </w:rPr>
        <w:t>1.2 范围</w:t>
      </w:r>
    </w:p>
    <w:p>
      <w:pPr>
        <w:pStyle w:val="ListBullet"/>
      </w:pPr>
      <w:r>
        <w:rPr>
          <w:rFonts w:eastAsia="SimSun"/>
        </w:rPr>
        <w:t>覆盖 HLD 定义的 6 个模块（Storage / State / View / Controller / Seed / Util）的详细设计。</w:t>
      </w:r>
    </w:p>
    <w:p>
      <w:pPr>
        <w:pStyle w:val="ListBullet"/>
      </w:pPr>
      <w:r>
        <w:rPr>
          <w:rFonts w:eastAsia="SimSun"/>
        </w:rPr>
        <w:t>字段级数据结构、localStorage 物理结构、种子数据结构。</w:t>
      </w:r>
    </w:p>
    <w:p>
      <w:pPr>
        <w:pStyle w:val="ListBullet"/>
      </w:pPr>
      <w:r>
        <w:rPr>
          <w:rFonts w:eastAsia="SimSun"/>
        </w:rPr>
        <w:t>关键算法精确流程与边界条件。</w:t>
      </w:r>
    </w:p>
    <w:p>
      <w:pPr>
        <w:pStyle w:val="ListBullet"/>
      </w:pPr>
      <w:r>
        <w:rPr>
          <w:rFonts w:eastAsia="SimSun"/>
        </w:rPr>
        <w:t>本文与已实现代码保持一一对应；函数名、常量名以代码为准。</w:t>
      </w:r>
    </w:p>
    <w:p>
      <w:pPr>
        <w:pStyle w:val="Heading3"/>
      </w:pPr>
      <w:r>
        <w:rPr>
          <w:rFonts w:eastAsia="SimSun"/>
        </w:rPr>
        <w:t>1.3 术语</w:t>
      </w:r>
    </w:p>
    <w:p>
      <w:r>
        <w:rPr>
          <w:rFonts w:eastAsia="SimSun"/>
        </w:rPr>
        <w:t>同 SRS/HLD。补充：</w:t>
      </w:r>
    </w:p>
    <w:p>
      <w:pPr>
        <w:pStyle w:val="ListBullet"/>
      </w:pPr>
      <w:r>
        <w:rPr>
          <w:rFonts w:eastAsia="SimSun"/>
          <w:b/>
        </w:rPr>
        <w:t>闭包/IIFE</w:t>
      </w:r>
      <w:r>
        <w:rPr>
          <w:rFonts w:eastAsia="SimSun"/>
        </w:rPr>
        <w:t xml:space="preserve">：本文实现未使用模块打包，全部以全局函数 + 全局变量 </w:t>
      </w:r>
      <w:r>
        <w:rPr>
          <w:rFonts w:ascii="Courier New" w:hAnsi="Courier New" w:eastAsia="SimSun"/>
        </w:rPr>
        <w:t>state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currentSubject</w:t>
      </w:r>
      <w:r>
        <w:rPr>
          <w:rFonts w:eastAsia="SimSun"/>
        </w:rPr>
        <w:t xml:space="preserve"> 组织。</w:t>
      </w:r>
    </w:p>
    <w:p>
      <w:pPr>
        <w:pStyle w:val="ListBullet"/>
      </w:pPr>
      <w:r>
        <w:rPr>
          <w:rFonts w:eastAsia="SimSun"/>
          <w:b/>
        </w:rPr>
        <w:t>事件委托</w:t>
      </w:r>
      <w:r>
        <w:rPr>
          <w:rFonts w:eastAsia="SimSun"/>
        </w:rPr>
        <w:t xml:space="preserve">：在 </w:t>
      </w:r>
      <w:r>
        <w:rPr>
          <w:rFonts w:ascii="Courier New" w:hAnsi="Courier New" w:eastAsia="SimSun"/>
        </w:rPr>
        <w:t>document</w:t>
      </w:r>
      <w:r>
        <w:rPr>
          <w:rFonts w:eastAsia="SimSun"/>
        </w:rPr>
        <w:t xml:space="preserve"> 上统一监听 </w:t>
      </w:r>
      <w:r>
        <w:rPr>
          <w:rFonts w:ascii="Courier New" w:hAnsi="Courier New" w:eastAsia="SimSun"/>
        </w:rPr>
        <w:t>click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change</w:t>
      </w:r>
      <w:r>
        <w:rPr>
          <w:rFonts w:eastAsia="SimSun"/>
        </w:rPr>
        <w:t xml:space="preserve">，通过 </w:t>
      </w:r>
      <w:r>
        <w:rPr>
          <w:rFonts w:ascii="Courier New" w:hAnsi="Courier New" w:eastAsia="SimSun"/>
        </w:rPr>
        <w:t>data-act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 xml:space="preserve">data-* </w:t>
      </w:r>
      <w:r>
        <w:rPr>
          <w:rFonts w:eastAsia="SimSun"/>
        </w:rPr>
        <w:t xml:space="preserve"> 属性路由。</w:t>
      </w:r>
    </w:p>
    <w:p>
      <w:pPr>
        <w:pStyle w:val="Heading3"/>
      </w:pPr>
      <w:r>
        <w:rPr>
          <w:rFonts w:eastAsia="SimSun"/>
        </w:rPr>
        <w:t>1.4 参考资料</w:t>
      </w:r>
    </w:p>
    <w:p>
      <w:pPr>
        <w:pStyle w:val="ListBullet"/>
      </w:pPr>
      <w:r>
        <w:rPr>
          <w:rFonts w:eastAsia="SimSun"/>
        </w:rPr>
        <w:t>SRS-SUN-2026-08、HLD-SUN-2026-08（同目录）。</w:t>
      </w:r>
    </w:p>
    <w:p>
      <w:pPr>
        <w:pStyle w:val="ListBullet"/>
      </w:pPr>
      <w:r>
        <w:rPr>
          <w:rFonts w:eastAsia="SimSun"/>
        </w:rPr>
        <w:t xml:space="preserve">实现文件 </w:t>
      </w:r>
      <w:r>
        <w:rPr>
          <w:rFonts w:ascii="Courier New" w:hAnsi="Courier New" w:eastAsia="SimSun"/>
        </w:rPr>
        <w:t>阳光学习能量站.html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&lt;script&gt;</w:t>
      </w:r>
      <w:r>
        <w:rPr>
          <w:rFonts w:eastAsia="SimSun"/>
        </w:rPr>
        <w:t xml:space="preserve"> 段）。</w:t>
      </w:r>
    </w:p>
    <w:p>
      <w:pPr>
        <w:pStyle w:val="ListBullet"/>
      </w:pPr>
      <w:r>
        <w:rPr>
          <w:rFonts w:eastAsia="SimSun"/>
        </w:rPr>
        <w:t>原始文章（今日头条，约 2026-08）。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2. 常量与全局变量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名称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STORAGE_KEY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固定 </w:t>
            </w:r>
            <w:r>
              <w:rPr>
                <w:rFonts w:ascii="Courier New" w:hAnsi="Courier New" w:eastAsia="SimSun"/>
              </w:rPr>
              <w:t>"sunshine_station_v1"</w:t>
            </w:r>
            <w:r>
              <w:rPr>
                <w:rFonts w:eastAsia="SimSun"/>
              </w:rPr>
              <w:t>，localStorage 唯一键。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LEVELS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等级阈值表（默认源）：</w:t>
            </w:r>
            <w:r>
              <w:rPr>
                <w:rFonts w:ascii="Courier New" w:hAnsi="Courier New" w:eastAsia="SimSun"/>
              </w:rPr>
              <w:t>[{min:0,name:"Lv.1 嫩芽"},…{min:600,"Lv.5 光芒"}]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buildDefaultState</w:t>
            </w:r>
            <w:r>
              <w:rPr>
                <w:rFonts w:eastAsia="SimSun"/>
              </w:rPr>
              <w:t xml:space="preserve"> 经 </w:t>
            </w:r>
            <w:r>
              <w:rPr>
                <w:rFonts w:ascii="Courier New" w:hAnsi="Courier New" w:eastAsia="SimSun"/>
              </w:rPr>
              <w:t>defaultLevels()</w:t>
            </w:r>
            <w:r>
              <w:rPr>
                <w:rFonts w:eastAsia="SimSun"/>
              </w:rPr>
              <w:t xml:space="preserve"> 生成带 </w:t>
            </w:r>
            <w:r>
              <w:rPr>
                <w:rFonts w:ascii="Courier New" w:hAnsi="Courier New" w:eastAsia="SimSun"/>
              </w:rPr>
              <w:t>id</w:t>
            </w:r>
            <w:r>
              <w:rPr>
                <w:rFonts w:eastAsia="SimSun"/>
              </w:rPr>
              <w:t xml:space="preserve"> 的 </w:t>
            </w:r>
            <w:r>
              <w:rPr>
                <w:rFonts w:ascii="Courier New" w:hAnsi="Courier New" w:eastAsia="SimSun"/>
              </w:rPr>
              <w:t>state.levels</w:t>
            </w:r>
            <w:r>
              <w:rPr>
                <w:rFonts w:eastAsia="SimSun"/>
              </w:rPr>
              <w:t>（可由 FR-14 编辑，全局共享）。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MILESTONES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连续打卡里程碑奖励表（FR-18）：</w:t>
            </w:r>
            <w:r>
              <w:rPr>
                <w:rFonts w:ascii="Courier New" w:hAnsi="Courier New" w:eastAsia="SimSun"/>
              </w:rPr>
              <w:t>[{days:7,bonus:50},{days:30,bonus:100},{days:100,bonus:200}]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checkIn</w:t>
            </w:r>
            <w:r>
              <w:rPr>
                <w:rFonts w:eastAsia="SimSun"/>
              </w:rPr>
              <w:t xml:space="preserve"> 在 </w:t>
            </w:r>
            <w:r>
              <w:rPr>
                <w:rFonts w:ascii="Courier New" w:hAnsi="Courier New" w:eastAsia="SimSun"/>
              </w:rPr>
              <w:t>streakDays</w:t>
            </w:r>
            <w:r>
              <w:rPr>
                <w:rFonts w:eastAsia="SimSun"/>
              </w:rPr>
              <w:t xml:space="preserve"> 达到时一次性发放。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PERFECT_WEEK_BONUS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完美周奖励阳光值（FR-18）：</w:t>
            </w:r>
            <w:r>
              <w:rPr>
                <w:rFonts w:ascii="Courier New" w:hAnsi="Courier New" w:eastAsia="SimSun"/>
              </w:rPr>
              <w:t>60</w:t>
            </w:r>
            <w:r>
              <w:rPr>
                <w:rFonts w:eastAsia="SimSun"/>
              </w:rPr>
              <w:t xml:space="preserve">；连续 7 个完美日发放一次后 </w:t>
            </w:r>
            <w:r>
              <w:rPr>
                <w:rFonts w:ascii="Courier New" w:hAnsi="Courier New" w:eastAsia="SimSun"/>
              </w:rPr>
              <w:t>perfectStreak</w:t>
            </w:r>
            <w:r>
              <w:rPr>
                <w:rFonts w:eastAsia="SimSun"/>
              </w:rPr>
              <w:t xml:space="preserve"> 归零。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LEDGER_KEEP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ledger 滚动窗口上限（FR-22）：</w:t>
            </w:r>
            <w:r>
              <w:rPr>
                <w:rFonts w:ascii="Courier New" w:hAnsi="Courier New" w:eastAsia="SimSun"/>
              </w:rPr>
              <w:t>1000</w:t>
            </w:r>
            <w:r>
              <w:rPr>
                <w:rFonts w:eastAsia="SimSun"/>
              </w:rPr>
              <w:t xml:space="preserve">；超过则 </w:t>
            </w:r>
            <w:r>
              <w:rPr>
                <w:rFonts w:ascii="Courier New" w:hAnsi="Courier New" w:eastAsia="SimSun"/>
              </w:rPr>
              <w:t>pruneLedger</w:t>
            </w:r>
            <w:r>
              <w:rPr>
                <w:rFonts w:eastAsia="SimSun"/>
              </w:rPr>
              <w:t xml:space="preserve"> 将最早部分汇总为单条 </w:t>
            </w:r>
            <w:r>
              <w:rPr>
                <w:rFonts w:ascii="Courier New" w:hAnsi="Courier New" w:eastAsia="SimSun"/>
              </w:rPr>
              <w:t>aggregate</w:t>
            </w:r>
            <w:r>
              <w:rPr>
                <w:rFonts w:eastAsia="SimSun"/>
              </w:rPr>
              <w:t xml:space="preserve"> 锚点，保持 </w:t>
            </w:r>
            <w:r>
              <w:rPr>
                <w:rFonts w:ascii="Courier New" w:hAnsi="Courier New" w:eastAsia="SimSun"/>
              </w:rPr>
              <w:t>Σamount === sunshine</w:t>
            </w:r>
            <w:r>
              <w:rPr>
                <w:rFonts w:eastAsia="SimSun"/>
              </w:rPr>
              <w:t xml:space="preserve"> 守恒，存储恒定有界。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makeDelta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applyDelta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FR-23 课本差量化：</w:t>
            </w:r>
            <w:r>
              <w:rPr>
                <w:rFonts w:ascii="Courier New" w:hAnsi="Courier New" w:eastAsia="SimSun"/>
              </w:rPr>
              <w:t>makeDelta(subjects, grade)</w:t>
            </w:r>
            <w:r>
              <w:rPr>
                <w:rFonts w:eastAsia="SimSun"/>
              </w:rPr>
              <w:t xml:space="preserve"> 以 </w:t>
            </w:r>
            <w:r>
              <w:rPr>
                <w:rFonts w:ascii="Courier New" w:hAnsi="Courier New" w:eastAsia="SimSun"/>
              </w:rPr>
              <w:t>defaultSubjects(grade)</w:t>
            </w:r>
            <w:r>
              <w:rPr>
                <w:rFonts w:eastAsia="SimSun"/>
              </w:rPr>
              <w:t xml:space="preserve"> 为基准仅提取偏离学科小树（含 </w:t>
            </w:r>
            <w:r>
              <w:rPr>
                <w:rFonts w:ascii="Courier New" w:hAnsi="Courier New" w:eastAsia="SimSun"/>
              </w:rPr>
              <w:t>subjects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added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removed</w:t>
            </w:r>
            <w:r>
              <w:rPr>
                <w:rFonts w:eastAsia="SimSun"/>
              </w:rPr>
              <w:t xml:space="preserve"> 三部分），未编辑年级返回 </w:t>
            </w:r>
            <w:r>
              <w:rPr>
                <w:rFonts w:ascii="Courier New" w:hAnsi="Courier New" w:eastAsia="SimSun"/>
              </w:rPr>
              <w:t>null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applyDelta(delta, grade)</w:t>
            </w:r>
            <w:r>
              <w:rPr>
                <w:rFonts w:eastAsia="SimSun"/>
              </w:rPr>
              <w:t xml:space="preserve"> 由默认种子 + 差量还原等价课本，旧版整树数组兼容 </w:t>
            </w:r>
            <w:r>
              <w:rPr>
                <w:rFonts w:ascii="Courier New" w:hAnsi="Courier New" w:eastAsia="SimSun"/>
              </w:rPr>
              <w:t>clone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PBKDF2_ITER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FR-24 PIN 哈希迭代次数：</w:t>
            </w:r>
            <w:r>
              <w:rPr>
                <w:rFonts w:ascii="Courier New" w:hAnsi="Courier New" w:eastAsia="SimSun"/>
              </w:rPr>
              <w:t>100000</w:t>
            </w:r>
            <w:r>
              <w:rPr>
                <w:rFonts w:eastAsia="SimSun"/>
              </w:rPr>
              <w:t>；配合随机 16B salt 经 PBKDF2-SHA256 派生 256bit 哈希，抵御离线暴力。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KMS_STORAGE_KEY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FR-24 每安装随机 AES-GCM 密钥的 localStorage 键：</w:t>
            </w:r>
            <w:r>
              <w:rPr>
                <w:rFonts w:ascii="Courier New" w:hAnsi="Courier New" w:eastAsia="SimSun"/>
              </w:rPr>
              <w:t>"sunshine_station_kms"</w:t>
            </w:r>
            <w:r>
              <w:rPr>
                <w:rFonts w:eastAsia="SimSun"/>
              </w:rPr>
              <w:t>（独立于主存储键，使导出/复制主 JSON 不含密钥，提升静态保护）。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HAS_CRYPTO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FR-24 运行期 Web Crypto 可用性守卫：</w:t>
            </w:r>
            <w:r>
              <w:rPr>
                <w:rFonts w:ascii="Courier New" w:hAnsi="Courier New" w:eastAsia="SimSun"/>
              </w:rPr>
              <w:t>!!crypto?.subtle &amp;&amp; !!crypto.getRandomValues</w:t>
            </w:r>
            <w:r>
              <w:rPr>
                <w:rFonts w:eastAsia="SimSun"/>
              </w:rPr>
              <w:t xml:space="preserve">；为假时 </w:t>
            </w:r>
            <w:r>
              <w:rPr>
                <w:rFonts w:ascii="Courier New" w:hAnsi="Courier New" w:eastAsia="SimSun"/>
              </w:rPr>
              <w:t>hashPin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encryptSecret</w:t>
            </w:r>
            <w:r>
              <w:rPr>
                <w:rFonts w:eastAsia="SimSun"/>
              </w:rPr>
              <w:t xml:space="preserve"> 退化为 </w:t>
            </w:r>
            <w:r>
              <w:rPr>
                <w:rFonts w:ascii="Courier New" w:hAnsi="Courier New" w:eastAsia="SimSun"/>
              </w:rPr>
              <w:t>{v:0, alg:"none"}</w:t>
            </w:r>
            <w:r>
              <w:rPr>
                <w:rFonts w:eastAsia="SimSun"/>
              </w:rPr>
              <w:t xml:space="preserve"> 且不崩溃。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hashPin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verifyPin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encryptSecret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decryptSecret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loadKms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migrateSecrets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hasPin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FR-24 机密加密：PIN 单向 PBKDF2 哈希与校验、sync.pass AES-GCM 信封加密与还原、KMS 密钥加载、加载期明文→密文透明迁移、</w:t>
            </w:r>
            <w:r>
              <w:rPr>
                <w:rFonts w:ascii="Courier New" w:hAnsi="Courier New" w:eastAsia="SimSun"/>
              </w:rPr>
              <w:t>hasPin</w:t>
            </w:r>
            <w:r>
              <w:rPr>
                <w:rFonts w:eastAsia="SimSun"/>
              </w:rPr>
              <w:t xml:space="preserve"> 判定审批码是否已设（兼容对象/明文）。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PALETTE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学科配色调色板（10 个 hex），供 </w:t>
            </w:r>
            <w:r>
              <w:rPr>
                <w:rFonts w:ascii="Courier New" w:hAnsi="Courier New" w:eastAsia="SimSun"/>
              </w:rPr>
              <w:t>addSubject</w:t>
            </w:r>
            <w:r>
              <w:rPr>
                <w:rFonts w:eastAsia="SimSun"/>
              </w:rPr>
              <w:t xml:space="preserve"> 循环取色与编辑面板颜色选择。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内存唯一可信状态 </w:t>
            </w:r>
            <w:r>
              <w:rPr>
                <w:rFonts w:ascii="Courier New" w:hAnsi="Courier New" w:eastAsia="SimSun"/>
              </w:rPr>
              <w:t>AppState</w:t>
            </w:r>
            <w:r>
              <w:rPr>
                <w:rFonts w:eastAsia="SimSun"/>
              </w:rPr>
              <w:t xml:space="preserve">（见 §4）；含全局 </w:t>
            </w:r>
            <w:r>
              <w:rPr>
                <w:rFonts w:ascii="Courier New" w:hAnsi="Courier New" w:eastAsia="SimSun"/>
              </w:rPr>
              <w:t>rewards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levels</w:t>
            </w:r>
            <w:r>
              <w:rPr>
                <w:rFonts w:eastAsia="SimSun"/>
              </w:rPr>
              <w:t xml:space="preserve"> 与 </w:t>
            </w:r>
            <w:r>
              <w:rPr>
                <w:rFonts w:ascii="Courier New" w:hAnsi="Courier New" w:eastAsia="SimSun"/>
              </w:rPr>
              <w:t>children[]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state.children[i]</w:t>
            </w:r>
            <w:r>
              <w:rPr>
                <w:rFonts w:eastAsia="SimSun"/>
              </w:rPr>
              <w:t xml:space="preserve"> 各持独立 </w:t>
            </w:r>
            <w:r>
              <w:rPr>
                <w:rFonts w:ascii="Courier New" w:hAnsi="Courier New" w:eastAsia="SimSun"/>
              </w:rPr>
              <w:t>subjects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curriculumByGrade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currentSubject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当前选中学科 id，默认 </w:t>
            </w:r>
            <w:r>
              <w:rPr>
                <w:rFonts w:ascii="Courier New" w:hAnsi="Courier New" w:eastAsia="SimSun"/>
              </w:rPr>
              <w:t>"yuwen"</w:t>
            </w:r>
            <w:r>
              <w:rPr>
                <w:rFonts w:eastAsia="SimSun"/>
              </w:rPr>
              <w:t>；仅 UI 态，不入持久化。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pendingRewardId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string|null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审批码弹窗中暂存的待兑换奖励 id。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theme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全局主题（</w:t>
            </w:r>
            <w:r>
              <w:rPr>
                <w:rFonts w:ascii="Courier New" w:hAnsi="Courier New" w:eastAsia="SimSun"/>
              </w:rPr>
              <w:t>"light"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"dark"</w:t>
            </w:r>
            <w:r>
              <w:rPr>
                <w:rFonts w:eastAsia="SimSun"/>
              </w:rPr>
              <w:t xml:space="preserve">，默认 </w:t>
            </w:r>
            <w:r>
              <w:rPr>
                <w:rFonts w:ascii="Courier New" w:hAnsi="Courier New" w:eastAsia="SimSun"/>
              </w:rPr>
              <w:t>"light"</w:t>
            </w:r>
            <w:r>
              <w:rPr>
                <w:rFonts w:eastAsia="SimSun"/>
              </w:rPr>
              <w:t>），FR-20；</w:t>
            </w:r>
            <w:r>
              <w:rPr>
                <w:rFonts w:ascii="Courier New" w:hAnsi="Courier New" w:eastAsia="SimSun"/>
              </w:rPr>
              <w:t>ensureIds</w:t>
            </w:r>
            <w:r>
              <w:rPr>
                <w:rFonts w:eastAsia="SimSun"/>
              </w:rPr>
              <w:t xml:space="preserve"> 将非法值归一化为 </w:t>
            </w:r>
            <w:r>
              <w:rPr>
                <w:rFonts w:ascii="Courier New" w:hAnsi="Courier New" w:eastAsia="SimSun"/>
              </w:rPr>
              <w:t>"light"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dragCtx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object|null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拖拽进行中的上下文 </w:t>
            </w:r>
            <w:r>
              <w:rPr>
                <w:rFonts w:ascii="Courier New" w:hAnsi="Courier New" w:eastAsia="SimSun"/>
              </w:rPr>
              <w:t>{kind,subjId,unitId,id}</w:t>
            </w:r>
            <w:r>
              <w:rPr>
                <w:rFonts w:eastAsia="SimSun"/>
              </w:rPr>
              <w:t>（FR-19）；</w:t>
            </w:r>
            <w:r>
              <w:rPr>
                <w:rFonts w:ascii="Courier New" w:hAnsi="Courier New" w:eastAsia="SimSun"/>
              </w:rPr>
              <w:t>onDragEnd</w:t>
            </w:r>
            <w:r>
              <w:rPr>
                <w:rFonts w:eastAsia="SimSun"/>
              </w:rPr>
              <w:t xml:space="preserve"> 清空。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suppressDirty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同步过程中（如 </w:t>
            </w:r>
            <w:r>
              <w:rPr>
                <w:rFonts w:ascii="Courier New" w:hAnsi="Courier New" w:eastAsia="SimSun"/>
              </w:rPr>
              <w:t>syncPush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applyRemote</w:t>
            </w:r>
            <w:r>
              <w:rPr>
                <w:rFonts w:eastAsia="SimSun"/>
              </w:rPr>
              <w:t xml:space="preserve">）置 </w:t>
            </w:r>
            <w:r>
              <w:rPr>
                <w:rFonts w:ascii="Courier New" w:hAnsi="Courier New" w:eastAsia="SimSun"/>
              </w:rPr>
              <w:t>true</w:t>
            </w:r>
            <w:r>
              <w:rPr>
                <w:rFonts w:eastAsia="SimSun"/>
              </w:rPr>
              <w:t xml:space="preserve">，使 </w:t>
            </w:r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 xml:space="preserve"> 不误将本地标记 </w:t>
            </w:r>
            <w:r>
              <w:rPr>
                <w:rFonts w:ascii="Courier New" w:hAnsi="Courier New" w:eastAsia="SimSun"/>
              </w:rPr>
              <w:t>dirty</w:t>
            </w:r>
            <w:r>
              <w:rPr>
                <w:rFonts w:eastAsia="SimSun"/>
              </w:rPr>
              <w:t>（FR-21）。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autoPushTimer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int|null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自动同步 debounce 定时器句柄（FR-21）；</w:t>
            </w:r>
            <w:r>
              <w:rPr>
                <w:rFonts w:ascii="Courier New" w:hAnsi="Courier New" w:eastAsia="SimSun"/>
              </w:rPr>
              <w:t>scheduleAutoPush</w:t>
            </w:r>
            <w:r>
              <w:rPr>
                <w:rFonts w:eastAsia="SimSun"/>
              </w:rPr>
              <w:t xml:space="preserve"> 防抖约 1.5s。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state.sync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可选云同步配置（FR-21，默认 </w:t>
            </w:r>
            <w:r>
              <w:rPr>
                <w:rFonts w:ascii="Courier New" w:hAnsi="Courier New" w:eastAsia="SimSun"/>
              </w:rPr>
              <w:t>defaultSync()</w:t>
            </w:r>
            <w:r>
              <w:rPr>
                <w:rFonts w:eastAsia="SimSun"/>
              </w:rPr>
              <w:t>）：</w:t>
            </w:r>
            <w:r>
              <w:rPr>
                <w:rFonts w:ascii="Courier New" w:hAnsi="Courier New" w:eastAsia="SimSun"/>
              </w:rPr>
              <w:t>enabled/url/user/pass/rememberPass/auto/dirty/lastSync</w:t>
            </w:r>
            <w:r>
              <w:rPr>
                <w:rFonts w:eastAsia="SimSun"/>
              </w:rPr>
              <w:t xml:space="preserve">；仅当 </w:t>
            </w:r>
            <w:r>
              <w:rPr>
                <w:rFonts w:ascii="Courier New" w:hAnsi="Courier New" w:eastAsia="SimSun"/>
              </w:rPr>
              <w:t>enabled=true</w:t>
            </w:r>
            <w:r>
              <w:rPr>
                <w:rFonts w:eastAsia="SimSun"/>
              </w:rPr>
              <w:t xml:space="preserve"> 才发起网络请求，离线优先不变。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cur()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activeChildId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fn / string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cur()</w:t>
            </w:r>
            <w:r>
              <w:rPr>
                <w:rFonts w:eastAsia="SimSun"/>
              </w:rPr>
              <w:t xml:space="preserve"> 返回 </w:t>
            </w:r>
            <w:r>
              <w:rPr>
                <w:rFonts w:ascii="Courier New" w:hAnsi="Courier New" w:eastAsia="SimSun"/>
              </w:rPr>
              <w:t>state.children.find(c=&gt;c.id===activeChildId)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SUBJECT_COLORS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8 学科配色表（hex）。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GRADE_LABELS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{ "1":"一年级", …, "6":"六年级" }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GRADE_YUWEN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GRADE_SHUXUE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GRADE_YINGYU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按年级（key "1"~"6"）的语文/数学/英语单元数组（每单元含 tasks 字符串数组）。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COMMON_UNITS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科学/道法/体育/音美/综合 的通用单元（不区分年级）。</w:t>
            </w:r>
          </w:p>
        </w:tc>
      </w:tr>
    </w:tbl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3. 模块详细设计</w:t>
      </w:r>
    </w:p>
    <w:p>
      <w:pPr>
        <w:pStyle w:val="Heading3"/>
      </w:pPr>
      <w:r>
        <w:rPr>
          <w:rFonts w:eastAsia="SimSun"/>
        </w:rPr>
        <w:t>3.1 Util 模块（工具函数，纯函数）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eastAsia="SimSun"/>
                <w:b/>
              </w:rPr>
              <w:t>函数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b/>
              </w:rPr>
              <w:t>签名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b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b/>
              </w:rPr>
              <w:t>输出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b/>
              </w:rPr>
              <w:t>逻辑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levelOf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levelOf(s:int)-&gt;string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>阳光值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>等级名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 xml:space="preserve">遍历 </w:t>
            </w:r>
            <w:r>
              <w:rPr>
                <w:rFonts w:ascii="Courier New" w:hAnsi="Courier New" w:eastAsia="SimSun"/>
              </w:rPr>
              <w:t>LEVELS</w:t>
            </w:r>
            <w:r>
              <w:rPr>
                <w:rFonts w:eastAsia="SimSun"/>
              </w:rPr>
              <w:t xml:space="preserve">，取 </w:t>
            </w:r>
            <w:r>
              <w:rPr>
                <w:rFonts w:ascii="Courier New" w:hAnsi="Courier New" w:eastAsia="SimSun"/>
              </w:rPr>
              <w:t>s&gt;=min</w:t>
            </w:r>
            <w:r>
              <w:rPr>
                <w:rFonts w:eastAsia="SimSun"/>
              </w:rPr>
              <w:t xml:space="preserve"> 中 </w:t>
            </w:r>
            <w:r>
              <w:rPr>
                <w:rFonts w:ascii="Courier New" w:hAnsi="Courier New" w:eastAsia="SimSun"/>
              </w:rPr>
              <w:t>min</w:t>
            </w:r>
            <w:r>
              <w:rPr>
                <w:rFonts w:eastAsia="SimSun"/>
              </w:rPr>
              <w:t xml:space="preserve"> 最大者；默认 </w:t>
            </w:r>
            <w:r>
              <w:rPr>
                <w:rFonts w:ascii="Courier New" w:hAnsi="Courier New" w:eastAsia="SimSun"/>
              </w:rPr>
              <w:t>Lv.1 嫩芽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levelIndexOf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levelIndexOf(s:int)-&gt;int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>阳光值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>等级序号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 xml:space="preserve">遍历 </w:t>
            </w:r>
            <w:r>
              <w:rPr>
                <w:rFonts w:ascii="Courier New" w:hAnsi="Courier New" w:eastAsia="SimSun"/>
              </w:rPr>
              <w:t>LEVELS</w:t>
            </w:r>
            <w:r>
              <w:rPr>
                <w:rFonts w:eastAsia="SimSun"/>
              </w:rPr>
              <w:t xml:space="preserve">，取 </w:t>
            </w:r>
            <w:r>
              <w:rPr>
                <w:rFonts w:ascii="Courier New" w:hAnsi="Courier New" w:eastAsia="SimSun"/>
              </w:rPr>
              <w:t>s&gt;=min</w:t>
            </w:r>
            <w:r>
              <w:rPr>
                <w:rFonts w:eastAsia="SimSun"/>
              </w:rPr>
              <w:t xml:space="preserve"> 的最高序号；用于 </w:t>
            </w:r>
            <w:r>
              <w:rPr>
                <w:rFonts w:ascii="Courier New" w:hAnsi="Courier New" w:eastAsia="SimSun"/>
              </w:rPr>
              <w:t>addSunshine</w:t>
            </w:r>
            <w:r>
              <w:rPr>
                <w:rFonts w:eastAsia="SimSun"/>
              </w:rPr>
              <w:t xml:space="preserve"> 升级检测。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todayStr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todayStr()-&gt;string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"YYYY-MM-DD"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 xml:space="preserve">取本地 </w:t>
            </w:r>
            <w:r>
              <w:rPr>
                <w:rFonts w:ascii="Courier New" w:hAnsi="Courier New" w:eastAsia="SimSun"/>
              </w:rPr>
              <w:t>Date</w:t>
            </w:r>
            <w:r>
              <w:rPr>
                <w:rFonts w:eastAsia="SimSun"/>
              </w:rPr>
              <w:t xml:space="preserve">，月份/日期 </w:t>
            </w:r>
            <w:r>
              <w:rPr>
                <w:rFonts w:ascii="Courier New" w:hAnsi="Courier New" w:eastAsia="SimSun"/>
              </w:rPr>
              <w:t>padStart(2,"0")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diffDays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diffDays(a,b)-&gt;int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>两日期串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 xml:space="preserve">天数差 </w:t>
            </w:r>
            <w:r>
              <w:rPr>
                <w:rFonts w:ascii="Courier New" w:hAnsi="Courier New" w:eastAsia="SimSun"/>
              </w:rPr>
              <w:t>b-a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 xml:space="preserve">任一为空返回 99（视为"非连续"）；以 </w:t>
            </w:r>
            <w:r>
              <w:rPr>
                <w:rFonts w:ascii="Courier New" w:hAnsi="Courier New" w:eastAsia="SimSun"/>
              </w:rPr>
              <w:t>T00:00:00</w:t>
            </w:r>
            <w:r>
              <w:rPr>
                <w:rFonts w:eastAsia="SimSun"/>
              </w:rPr>
              <w:t xml:space="preserve"> 解析后按 86400000ms 取整。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escapeHtml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 w:eastAsia="SimSun"/>
              </w:rPr>
              <w:t>escapeHtml(s)-&gt;string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>文本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>转义文本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</w:rPr>
              <w:t xml:space="preserve">转义 </w:t>
            </w:r>
            <w:r>
              <w:rPr>
                <w:rFonts w:ascii="Courier New" w:hAnsi="Courier New" w:eastAsia="SimSun"/>
              </w:rPr>
              <w:t>&amp; &lt; &gt; " '</w:t>
            </w:r>
            <w:r>
              <w:rPr>
                <w:rFonts w:eastAsia="SimSun"/>
              </w:rPr>
              <w:t>，防 XSS（任务标题/姓名渲染用）。</w:t>
            </w:r>
          </w:p>
        </w:tc>
      </w:tr>
    </w:tbl>
    <w:p>
      <w:pPr>
        <w:pStyle w:val="Heading3"/>
      </w:pPr>
      <w:r>
        <w:rPr>
          <w:rFonts w:eastAsia="SimSun"/>
        </w:rPr>
        <w:t>3.2 Seed 模块（默认数据）</w:t>
      </w:r>
    </w:p>
    <w:p>
      <w:pPr>
        <w:pStyle w:val="ListBullet"/>
      </w:pPr>
      <w:r>
        <w:rPr>
          <w:rFonts w:ascii="Courier New" w:hAnsi="Courier New" w:eastAsia="SimSun"/>
          <w:b/>
        </w:rPr>
        <w:t>defaultSubjects(grade='5')</w:t>
      </w:r>
      <w:r>
        <w:rPr>
          <w:rFonts w:eastAsia="SimSun"/>
          <w:b/>
        </w:rPr>
        <w:t xml:space="preserve"> → </w:t>
      </w:r>
      <w:r>
        <w:rPr>
          <w:rFonts w:ascii="Courier New" w:hAnsi="Courier New" w:eastAsia="SimSun"/>
          <w:b/>
        </w:rPr>
        <w:t>subjects[]</w:t>
      </w:r>
      <w:r>
        <w:rPr>
          <w:rFonts w:eastAsia="SimSun"/>
        </w:rPr>
        <w:t xml:space="preserve">：按年级构造样例（原 </w:t>
      </w:r>
      <w:r>
        <w:rPr>
          <w:rFonts w:ascii="Courier New" w:hAnsi="Courier New" w:eastAsia="SimSun"/>
        </w:rPr>
        <w:t>buildSeed</w:t>
      </w:r>
      <w:r>
        <w:rPr>
          <w:rFonts w:eastAsia="SimSun"/>
        </w:rPr>
        <w:t xml:space="preserve"> 内联逻辑抽出）。语文/数学/英语取 </w:t>
      </w:r>
      <w:r>
        <w:rPr>
          <w:rFonts w:ascii="Courier New" w:hAnsi="Courier New" w:eastAsia="SimSun"/>
        </w:rPr>
        <w:t>GRADE_*</w:t>
      </w:r>
      <w:r>
        <w:rPr>
          <w:rFonts w:eastAsia="SimSun"/>
        </w:rPr>
        <w:t xml:space="preserve">、其余取 </w:t>
      </w:r>
      <w:r>
        <w:rPr>
          <w:rFonts w:ascii="Courier New" w:hAnsi="Courier New" w:eastAsia="SimSun"/>
        </w:rPr>
        <w:t>COMMON_UNITS</w:t>
      </w:r>
      <w:r>
        <w:rPr>
          <w:rFonts w:eastAsia="SimSun"/>
        </w:rPr>
        <w:t xml:space="preserve">（均 </w:t>
      </w:r>
      <w:r>
        <w:rPr>
          <w:rFonts w:ascii="Courier New" w:hAnsi="Courier New" w:eastAsia="SimSun"/>
        </w:rPr>
        <w:t>clone()</w:t>
      </w:r>
      <w:r>
        <w:rPr>
          <w:rFonts w:eastAsia="SimSun"/>
        </w:rPr>
        <w:t xml:space="preserve"> 后给 </w:t>
      </w:r>
      <w:r>
        <w:rPr>
          <w:rFonts w:ascii="Courier New" w:hAnsi="Courier New" w:eastAsia="SimSun"/>
        </w:rPr>
        <w:t>unit.id=subjId+"-u"+ui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task.id=subjId+"-u"+ui+"-t"+ti</w:t>
      </w:r>
      <w:r>
        <w:rPr>
          <w:rFonts w:eastAsia="SimSun"/>
        </w:rPr>
        <w:t>，</w:t>
      </w:r>
      <w:r>
        <w:rPr>
          <w:rFonts w:ascii="Courier New" w:hAnsi="Courier New" w:eastAsia="SimSun"/>
        </w:rPr>
        <w:t>done:false</w:t>
      </w:r>
      <w:r>
        <w:rPr>
          <w:rFonts w:eastAsia="SimSun"/>
        </w:rPr>
        <w:t>，</w:t>
      </w:r>
      <w:r>
        <w:rPr>
          <w:rFonts w:ascii="Courier New" w:hAnsi="Courier New" w:eastAsia="SimSun"/>
        </w:rPr>
        <w:t>recur:"once"</w:t>
      </w:r>
      <w:r>
        <w:rPr>
          <w:rFonts w:eastAsia="SimSun"/>
        </w:rPr>
        <w:t>）。</w:t>
      </w:r>
    </w:p>
    <w:p>
      <w:pPr>
        <w:pStyle w:val="ListBullet"/>
      </w:pPr>
      <w:r>
        <w:rPr>
          <w:rFonts w:ascii="Courier New" w:hAnsi="Courier New" w:eastAsia="SimSun"/>
          <w:b/>
        </w:rPr>
        <w:t>getSubjectsForGrade(g)</w:t>
      </w:r>
      <w:r>
        <w:rPr>
          <w:rFonts w:eastAsia="SimSun"/>
          <w:b/>
        </w:rPr>
        <w:t xml:space="preserve"> → </w:t>
      </w:r>
      <w:r>
        <w:rPr>
          <w:rFonts w:ascii="Courier New" w:hAnsi="Courier New" w:eastAsia="SimSun"/>
          <w:b/>
        </w:rPr>
        <w:t>subjects[]</w:t>
      </w:r>
      <w:r>
        <w:rPr>
          <w:rFonts w:eastAsia="SimSun"/>
        </w:rPr>
        <w:t xml:space="preserve">：若 </w:t>
      </w:r>
      <w:r>
        <w:rPr>
          <w:rFonts w:ascii="Courier New" w:hAnsi="Courier New" w:eastAsia="SimSun"/>
        </w:rPr>
        <w:t>cur().curriculumByGrade[g]</w:t>
      </w:r>
      <w:r>
        <w:rPr>
          <w:rFonts w:eastAsia="SimSun"/>
        </w:rPr>
        <w:t xml:space="preserve"> 为差量对象则返回 </w:t>
      </w:r>
      <w:r>
        <w:rPr>
          <w:rFonts w:ascii="Courier New" w:hAnsi="Courier New" w:eastAsia="SimSun"/>
        </w:rPr>
        <w:t>applyDelta(delta, g)</w:t>
      </w:r>
      <w:r>
        <w:rPr>
          <w:rFonts w:eastAsia="SimSun"/>
        </w:rPr>
        <w:t xml:space="preserve">（= </w:t>
      </w:r>
      <w:r>
        <w:rPr>
          <w:rFonts w:ascii="Courier New" w:hAnsi="Courier New" w:eastAsia="SimSun"/>
        </w:rPr>
        <w:t>defaultSubjects(g)</w:t>
      </w:r>
      <w:r>
        <w:rPr>
          <w:rFonts w:eastAsia="SimSun"/>
        </w:rPr>
        <w:t xml:space="preserve"> + 差量还原），为旧版整树数组则 </w:t>
      </w:r>
      <w:r>
        <w:rPr>
          <w:rFonts w:ascii="Courier New" w:hAnsi="Courier New" w:eastAsia="SimSun"/>
        </w:rPr>
        <w:t>clone()</w:t>
      </w:r>
      <w:r>
        <w:rPr>
          <w:rFonts w:eastAsia="SimSun"/>
        </w:rPr>
        <w:t xml:space="preserve"> 返回（向后兼容），均不存在则返回 </w:t>
      </w:r>
      <w:r>
        <w:rPr>
          <w:rFonts w:ascii="Courier New" w:hAnsi="Courier New" w:eastAsia="SimSun"/>
        </w:rPr>
        <w:t>defaultSubjects(g)</w:t>
      </w:r>
      <w:r>
        <w:rPr>
          <w:rFonts w:eastAsia="SimSun"/>
        </w:rPr>
        <w:t xml:space="preserve">。供 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load</w:t>
      </w:r>
      <w:r>
        <w:rPr>
          <w:rFonts w:eastAsia="SimSun"/>
        </w:rPr>
        <w:t xml:space="preserve"> 复用（FR-23）。</w:t>
      </w:r>
    </w:p>
    <w:p>
      <w:pPr>
        <w:pStyle w:val="ListBullet"/>
      </w:pPr>
      <w:r>
        <w:rPr>
          <w:rFonts w:ascii="Courier New" w:hAnsi="Courier New" w:eastAsia="SimSun"/>
          <w:b/>
        </w:rPr>
        <w:t>buildChild(name,grade,pin)</w:t>
      </w:r>
      <w:r>
        <w:rPr>
          <w:rFonts w:eastAsia="SimSun"/>
          <w:b/>
        </w:rPr>
        <w:t xml:space="preserve"> → </w:t>
      </w:r>
      <w:r>
        <w:rPr>
          <w:rFonts w:ascii="Courier New" w:hAnsi="Courier New" w:eastAsia="SimSun"/>
          <w:b/>
        </w:rPr>
        <w:t>child</w:t>
      </w:r>
      <w:r>
        <w:rPr>
          <w:rFonts w:eastAsia="SimSun"/>
        </w:rPr>
        <w:t>：生成单个孩子档案：</w:t>
      </w:r>
      <w:r>
        <w:rPr>
          <w:rFonts w:ascii="Courier New" w:hAnsi="Courier New" w:eastAsia="SimSun"/>
        </w:rPr>
        <w:t>{ id, name, grade, pin, sunshine:0, streakDays:0, lastCheckinDate:null, lastDailyReset:null, awardedMilestones:[], dayLog:{}, perfectStreak:0, lastPerfectDate:null, subjects:defaultSubjects(grade), curriculumByGrade:{}, ledger:[] }</w:t>
      </w:r>
      <w:r>
        <w:rPr>
          <w:rFonts w:eastAsia="SimSun"/>
        </w:rPr>
        <w:t>（后四个字段为 FR-18 里程碑/完美周状态）。</w:t>
      </w:r>
    </w:p>
    <w:p>
      <w:pPr>
        <w:pStyle w:val="ListBullet"/>
      </w:pPr>
      <w:r>
        <w:rPr>
          <w:rFonts w:ascii="Courier New" w:hAnsi="Courier New" w:eastAsia="SimSun"/>
          <w:b/>
        </w:rPr>
        <w:t>buildDefaultState()</w:t>
      </w:r>
      <w:r>
        <w:rPr>
          <w:rFonts w:eastAsia="SimSun"/>
          <w:b/>
        </w:rPr>
        <w:t xml:space="preserve"> → </w:t>
      </w:r>
      <w:r>
        <w:rPr>
          <w:rFonts w:ascii="Courier New" w:hAnsi="Courier New" w:eastAsia="SimSun"/>
          <w:b/>
        </w:rPr>
        <w:t>AppState</w:t>
      </w:r>
      <w:r>
        <w:rPr>
          <w:rFonts w:eastAsia="SimSun"/>
        </w:rPr>
        <w:t xml:space="preserve">：构造 </w:t>
      </w:r>
      <w:r>
        <w:rPr>
          <w:rFonts w:ascii="Courier New" w:hAnsi="Courier New" w:eastAsia="SimSun"/>
        </w:rPr>
        <w:t>meta</w:t>
      </w:r>
      <w:r>
        <w:rPr>
          <w:rFonts w:eastAsia="SimSun"/>
        </w:rPr>
        <w:t xml:space="preserve"> + 全局 </w:t>
      </w:r>
      <w:r>
        <w:rPr>
          <w:rFonts w:ascii="Courier New" w:hAnsi="Courier New" w:eastAsia="SimSun"/>
        </w:rPr>
        <w:t>rewards</w:t>
      </w:r>
      <w:r>
        <w:rPr>
          <w:rFonts w:eastAsia="SimSun"/>
        </w:rPr>
        <w:t>(</w:t>
      </w:r>
      <w:r>
        <w:rPr>
          <w:rFonts w:ascii="Courier New" w:hAnsi="Courier New" w:eastAsia="SimSun"/>
        </w:rPr>
        <w:t>defaultRewards()</w:t>
      </w:r>
      <w:r>
        <w:rPr>
          <w:rFonts w:eastAsia="SimSun"/>
        </w:rPr>
        <w:t xml:space="preserve">) + </w:t>
      </w:r>
      <w:r>
        <w:rPr>
          <w:rFonts w:ascii="Courier New" w:hAnsi="Courier New" w:eastAsia="SimSun"/>
        </w:rPr>
        <w:t>levels</w:t>
      </w:r>
      <w:r>
        <w:rPr>
          <w:rFonts w:eastAsia="SimSun"/>
        </w:rPr>
        <w:t>(</w:t>
      </w:r>
      <w:r>
        <w:rPr>
          <w:rFonts w:ascii="Courier New" w:hAnsi="Courier New" w:eastAsia="SimSun"/>
        </w:rPr>
        <w:t>defaultLevels()</w:t>
      </w:r>
      <w:r>
        <w:rPr>
          <w:rFonts w:eastAsia="SimSun"/>
        </w:rPr>
        <w:t xml:space="preserve">) + </w:t>
      </w:r>
      <w:r>
        <w:rPr>
          <w:rFonts w:ascii="Courier New" w:hAnsi="Courier New" w:eastAsia="SimSun"/>
        </w:rPr>
        <w:t>sync:defaultSync()</w:t>
      </w:r>
      <w:r>
        <w:rPr>
          <w:rFonts w:eastAsia="SimSun"/>
        </w:rPr>
        <w:t xml:space="preserve"> + </w:t>
      </w:r>
      <w:r>
        <w:rPr>
          <w:rFonts w:ascii="Courier New" w:hAnsi="Courier New" w:eastAsia="SimSun"/>
        </w:rPr>
        <w:t>children:[buildChild("小明","5","")]</w:t>
      </w:r>
      <w:r>
        <w:rPr>
          <w:rFonts w:eastAsia="SimSun"/>
        </w:rPr>
        <w:t xml:space="preserve"> + </w:t>
      </w:r>
      <w:r>
        <w:rPr>
          <w:rFonts w:ascii="Courier New" w:hAnsi="Courier New" w:eastAsia="SimSun"/>
        </w:rPr>
        <w:t>activeChildId=children[0].id</w:t>
      </w:r>
      <w:r>
        <w:rPr>
          <w:rFonts w:eastAsia="SimSun"/>
        </w:rPr>
        <w:t>（FR-15/FR-21）。</w:t>
      </w:r>
    </w:p>
    <w:p>
      <w:pPr>
        <w:pStyle w:val="ListBullet"/>
      </w:pPr>
      <w:r>
        <w:rPr>
          <w:rFonts w:ascii="Courier New" w:hAnsi="Courier New" w:eastAsia="SimSun"/>
          <w:b/>
        </w:rPr>
        <w:t>defaultSync()</w:t>
      </w:r>
      <w:r>
        <w:rPr>
          <w:rFonts w:eastAsia="SimSun"/>
          <w:b/>
        </w:rPr>
        <w:t xml:space="preserve"> → </w:t>
      </w:r>
      <w:r>
        <w:rPr>
          <w:rFonts w:ascii="Courier New" w:hAnsi="Courier New" w:eastAsia="SimSun"/>
          <w:b/>
        </w:rPr>
        <w:t>sync</w:t>
      </w:r>
      <w:r>
        <w:rPr>
          <w:rFonts w:eastAsia="SimSun"/>
        </w:rPr>
        <w:t xml:space="preserve">：返回默认同步配置 </w:t>
      </w:r>
      <w:r>
        <w:rPr>
          <w:rFonts w:ascii="Courier New" w:hAnsi="Courier New" w:eastAsia="SimSun"/>
        </w:rPr>
        <w:t>{ enabled:false, url:"", user:"", pass:"", rememberPass:false, auto:false, dirty:false, lastSync:null }</w:t>
      </w:r>
      <w:r>
        <w:rPr>
          <w:rFonts w:eastAsia="SimSun"/>
        </w:rPr>
        <w:t>（FR-21）。</w:t>
      </w:r>
    </w:p>
    <w:p>
      <w:pPr>
        <w:pStyle w:val="ListBullet"/>
      </w:pPr>
      <w:r>
        <w:rPr>
          <w:rFonts w:eastAsia="SimSun"/>
          <w:b/>
        </w:rPr>
        <w:t>学科样例内容</w:t>
      </w:r>
      <w:r>
        <w:rPr>
          <w:rFonts w:eastAsia="SimSun"/>
        </w:rPr>
        <w:t>（见 HLD §4.1，与实现一致）：内置小学 1–6 年级；五年级为语文统编五上 8 单元、数学 5 单元、英语 4 单元、科学 3 单元；其余年级提供同结构单元骨架，科学/道法/体育/音美/综合为通用模板。</w:t>
      </w:r>
    </w:p>
    <w:p>
      <w:pPr>
        <w:pStyle w:val="Heading3"/>
      </w:pPr>
      <w:r>
        <w:rPr>
          <w:rFonts w:eastAsia="SimSun"/>
        </w:rPr>
        <w:t>3.3 Storage 模块（持久化）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函数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签名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load()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load()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读取 </w:t>
            </w:r>
            <w:r>
              <w:rPr>
                <w:rFonts w:ascii="Courier New" w:hAnsi="Courier New" w:eastAsia="SimSun"/>
              </w:rPr>
              <w:t>STORAGE_KEY</w:t>
            </w:r>
            <w:r>
              <w:rPr>
                <w:rFonts w:eastAsia="SimSun"/>
              </w:rPr>
              <w:t xml:space="preserve">；成功则 </w:t>
            </w:r>
            <w:r>
              <w:rPr>
                <w:rFonts w:ascii="Courier New" w:hAnsi="Courier New" w:eastAsia="SimSun"/>
              </w:rPr>
              <w:t>JSON.parse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ensureIds()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reconcileBalance()</w:t>
            </w:r>
            <w:r>
              <w:rPr>
                <w:rFonts w:eastAsia="SimSun"/>
              </w:rPr>
              <w:t xml:space="preserve">（FR-22 阳光对账护栏：账本非空且 </w:t>
            </w:r>
            <w:r>
              <w:rPr>
                <w:rFonts w:ascii="Courier New" w:hAnsi="Courier New" w:eastAsia="SimSun"/>
              </w:rPr>
              <w:t>sunshine</w:t>
            </w:r>
            <w:r>
              <w:rPr>
                <w:rFonts w:eastAsia="SimSun"/>
              </w:rPr>
              <w:t xml:space="preserve"> 与账本派生余额不一致时以账本为准修复，空账本安全不动、避免清零真实阳光）→ </w:t>
            </w:r>
            <w:r>
              <w:rPr>
                <w:rFonts w:ascii="Courier New" w:hAnsi="Courier New" w:eastAsia="SimSun"/>
              </w:rPr>
              <w:t>pruneLedger(cur())</w:t>
            </w:r>
            <w:r>
              <w:rPr>
                <w:rFonts w:eastAsia="SimSun"/>
              </w:rPr>
              <w:t xml:space="preserve">（FR-22 ledger 滚动裁剪）→ </w:t>
            </w:r>
            <w:r>
              <w:rPr>
                <w:rFonts w:ascii="Courier New" w:hAnsi="Courier New" w:eastAsia="SimSun"/>
              </w:rPr>
              <w:t>reconcileStreak()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resetRecurringTasks()</w:t>
            </w:r>
            <w:r>
              <w:rPr>
                <w:rFonts w:eastAsia="SimSun"/>
              </w:rPr>
              <w:t xml:space="preserve">；解析失败或为空则 </w:t>
            </w:r>
            <w:r>
              <w:rPr>
                <w:rFonts w:ascii="Courier New" w:hAnsi="Courier New" w:eastAsia="SimSun"/>
              </w:rPr>
              <w:t>state=buildDefaultState()</w:t>
            </w:r>
            <w:r>
              <w:rPr>
                <w:rFonts w:eastAsia="SimSun"/>
              </w:rPr>
              <w:t xml:space="preserve"> 并 </w:t>
            </w:r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 xml:space="preserve">、重置。加载成功后另在顶层调用 </w:t>
            </w:r>
            <w:r>
              <w:rPr>
                <w:rFonts w:ascii="Courier New" w:hAnsi="Courier New" w:eastAsia="SimSun"/>
              </w:rPr>
              <w:t>migrateSecrets()</w:t>
            </w:r>
            <w:r>
              <w:rPr>
                <w:rFonts w:eastAsia="SimSun"/>
              </w:rPr>
              <w:t xml:space="preserve">（FR-24 机密迁移：明文 </w:t>
            </w:r>
            <w:r>
              <w:rPr>
                <w:rFonts w:ascii="Courier New" w:hAnsi="Courier New" w:eastAsia="SimSun"/>
              </w:rPr>
              <w:t>pin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sync.pass</w:t>
            </w:r>
            <w:r>
              <w:rPr>
                <w:rFonts w:eastAsia="SimSun"/>
              </w:rPr>
              <w:t xml:space="preserve"> 透明升级为哈希/密文，已是对象则跳过，无 Web Crypto 不动作）。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save()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save()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localStorage.setItem(key, JSON.stringify(state))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try/catch</w:t>
            </w:r>
            <w:r>
              <w:rPr>
                <w:rFonts w:eastAsia="SimSun"/>
              </w:rPr>
              <w:t xml:space="preserve"> 失败则 </w:t>
            </w:r>
            <w:r>
              <w:rPr>
                <w:rFonts w:ascii="Courier New" w:hAnsi="Courier New" w:eastAsia="SimSun"/>
              </w:rPr>
              <w:t>toast("本地存储不可用…")</w:t>
            </w:r>
            <w:r>
              <w:rPr>
                <w:rFonts w:eastAsia="SimSun"/>
              </w:rPr>
              <w:t xml:space="preserve">，仅内存可用。若 </w:t>
            </w:r>
            <w:r>
              <w:rPr>
                <w:rFonts w:ascii="Courier New" w:hAnsi="Courier New" w:eastAsia="SimSun"/>
              </w:rPr>
              <w:t>state.sync.enabled &amp;&amp; !suppressDirty</w:t>
            </w:r>
            <w:r>
              <w:rPr>
                <w:rFonts w:eastAsia="SimSun"/>
              </w:rPr>
              <w:t xml:space="preserve">：置 </w:t>
            </w:r>
            <w:r>
              <w:rPr>
                <w:rFonts w:ascii="Courier New" w:hAnsi="Courier New" w:eastAsia="SimSun"/>
              </w:rPr>
              <w:t>state.sync.dirty=true</w:t>
            </w:r>
            <w:r>
              <w:rPr>
                <w:rFonts w:eastAsia="SimSun"/>
              </w:rPr>
              <w:t xml:space="preserve">（标记自上次同步有本地改动）；若同时 </w:t>
            </w:r>
            <w:r>
              <w:rPr>
                <w:rFonts w:ascii="Courier New" w:hAnsi="Courier New" w:eastAsia="SimSun"/>
              </w:rPr>
              <w:t>state.sync.auto</w:t>
            </w:r>
            <w:r>
              <w:rPr>
                <w:rFonts w:eastAsia="SimSun"/>
              </w:rPr>
              <w:t xml:space="preserve"> 则触发 </w:t>
            </w:r>
            <w:r>
              <w:rPr>
                <w:rFonts w:ascii="Courier New" w:hAnsi="Courier New" w:eastAsia="SimSun"/>
              </w:rPr>
              <w:t>scheduleAutoPush()</w:t>
            </w:r>
            <w:r>
              <w:rPr>
                <w:rFonts w:eastAsia="SimSun"/>
              </w:rPr>
              <w:t xml:space="preserve"> debounce 自动上传（仅当 </w:t>
            </w:r>
            <w:r>
              <w:rPr>
                <w:rFonts w:ascii="Courier New" w:hAnsi="Courier New" w:eastAsia="SimSun"/>
              </w:rPr>
              <w:t>rememberPass</w:t>
            </w:r>
            <w:r>
              <w:rPr>
                <w:rFonts w:eastAsia="SimSun"/>
              </w:rPr>
              <w:t xml:space="preserve"> 时后台有凭据可认证，否则静默跳过）。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exportFile()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exportFile()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以 </w:t>
            </w:r>
            <w:r>
              <w:rPr>
                <w:rFonts w:ascii="Courier New" w:hAnsi="Courier New" w:eastAsia="SimSun"/>
              </w:rPr>
              <w:t>Blob</w:t>
            </w:r>
            <w:r>
              <w:rPr>
                <w:rFonts w:eastAsia="SimSun"/>
              </w:rPr>
              <w:t xml:space="preserve"> 生成 JSON 文件，文件名 </w:t>
            </w:r>
            <w:r>
              <w:rPr>
                <w:rFonts w:ascii="Courier New" w:hAnsi="Courier New" w:eastAsia="SimSun"/>
              </w:rPr>
              <w:t>阳光学习能量站-&lt;today&gt;.json</w:t>
            </w:r>
            <w:r>
              <w:rPr>
                <w:rFonts w:eastAsia="SimSun"/>
              </w:rPr>
              <w:t xml:space="preserve">，触发 </w:t>
            </w:r>
            <w:r>
              <w:rPr>
                <w:rFonts w:ascii="Courier New" w:hAnsi="Courier New" w:eastAsia="SimSun"/>
              </w:rPr>
              <w:t>&lt;a download&gt;</w:t>
            </w:r>
            <w:r>
              <w:rPr>
                <w:rFonts w:eastAsia="SimSun"/>
              </w:rPr>
              <w:t xml:space="preserve"> 下载；</w:t>
            </w:r>
            <w:r>
              <w:rPr>
                <w:rFonts w:ascii="Courier New" w:hAnsi="Courier New" w:eastAsia="SimSun"/>
              </w:rPr>
              <w:t>URL.revokeObjectURL</w:t>
            </w:r>
            <w:r>
              <w:rPr>
                <w:rFonts w:eastAsia="SimSun"/>
              </w:rPr>
              <w:t xml:space="preserve"> 释放。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validateImport(d)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validateImport(d:object)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校验 </w:t>
            </w:r>
            <w:r>
              <w:rPr>
                <w:rFonts w:ascii="Courier New" w:hAnsi="Courier New" w:eastAsia="SimSun"/>
              </w:rPr>
              <w:t>d.children</w:t>
            </w:r>
            <w:r>
              <w:rPr>
                <w:rFonts w:eastAsia="SimSun"/>
              </w:rPr>
              <w:t xml:space="preserve"> 为非空数组（拒绝旧版单 </w:t>
            </w:r>
            <w:r>
              <w:rPr>
                <w:rFonts w:ascii="Courier New" w:hAnsi="Courier New" w:eastAsia="SimSun"/>
              </w:rPr>
              <w:t>profile</w:t>
            </w:r>
            <w:r>
              <w:rPr>
                <w:rFonts w:eastAsia="SimSun"/>
              </w:rPr>
              <w:t xml:space="preserve">，提示迁移）；每名孩子的 </w:t>
            </w:r>
            <w:r>
              <w:rPr>
                <w:rFonts w:ascii="Courier New" w:hAnsi="Courier New" w:eastAsia="SimSun"/>
              </w:rPr>
              <w:t>subjects</w:t>
            </w:r>
            <w:r>
              <w:rPr>
                <w:rFonts w:eastAsia="SimSun"/>
              </w:rPr>
              <w:t xml:space="preserve"> 为数组、</w:t>
            </w:r>
            <w:r>
              <w:rPr>
                <w:rFonts w:ascii="Courier New" w:hAnsi="Courier New" w:eastAsia="SimSun"/>
              </w:rPr>
              <w:t>id/name</w:t>
            </w:r>
            <w:r>
              <w:rPr>
                <w:rFonts w:eastAsia="SimSun"/>
              </w:rPr>
              <w:t xml:space="preserve"> 为 string、</w:t>
            </w:r>
            <w:r>
              <w:rPr>
                <w:rFonts w:ascii="Courier New" w:hAnsi="Courier New" w:eastAsia="SimSun"/>
              </w:rPr>
              <w:t>units</w:t>
            </w:r>
            <w:r>
              <w:rPr>
                <w:rFonts w:eastAsia="SimSun"/>
              </w:rPr>
              <w:t xml:space="preserve"> 为数组、单元 </w:t>
            </w:r>
            <w:r>
              <w:rPr>
                <w:rFonts w:ascii="Courier New" w:hAnsi="Courier New" w:eastAsia="SimSun"/>
              </w:rPr>
              <w:t>title</w:t>
            </w:r>
            <w:r>
              <w:rPr>
                <w:rFonts w:eastAsia="SimSun"/>
              </w:rPr>
              <w:t xml:space="preserve"> 为 string、</w:t>
            </w:r>
            <w:r>
              <w:rPr>
                <w:rFonts w:ascii="Courier New" w:hAnsi="Courier New" w:eastAsia="SimSun"/>
              </w:rPr>
              <w:t>tasks</w:t>
            </w:r>
            <w:r>
              <w:rPr>
                <w:rFonts w:eastAsia="SimSun"/>
              </w:rPr>
              <w:t xml:space="preserve"> 为数组、任务 </w:t>
            </w:r>
            <w:r>
              <w:rPr>
                <w:rFonts w:ascii="Courier New" w:hAnsi="Courier New" w:eastAsia="SimSun"/>
              </w:rPr>
              <w:t>title</w:t>
            </w:r>
            <w:r>
              <w:rPr>
                <w:rFonts w:eastAsia="SimSun"/>
              </w:rPr>
              <w:t xml:space="preserve"> 为 string；</w:t>
            </w:r>
            <w:r>
              <w:rPr>
                <w:rFonts w:ascii="Courier New" w:hAnsi="Courier New" w:eastAsia="SimSun"/>
              </w:rPr>
              <w:t>d.rewards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d.levels</w:t>
            </w:r>
            <w:r>
              <w:rPr>
                <w:rFonts w:eastAsia="SimSun"/>
              </w:rPr>
              <w:t xml:space="preserve"> 为数组；并校验规模上限（孩子≤20、学科≤20、单元≤50、任务≤200、总任务≤500）；任一不满足 </w:t>
            </w:r>
            <w:r>
              <w:rPr>
                <w:rFonts w:ascii="Courier New" w:hAnsi="Courier New" w:eastAsia="SimSun"/>
              </w:rPr>
              <w:t>throw new Error</w:t>
            </w:r>
            <w:r>
              <w:rPr>
                <w:rFonts w:eastAsia="SimSun"/>
              </w:rPr>
              <w:t xml:space="preserve">。供 </w:t>
            </w:r>
            <w:r>
              <w:rPr>
                <w:rFonts w:ascii="Courier New" w:hAnsi="Courier New" w:eastAsia="SimSun"/>
              </w:rPr>
              <w:t>importFile</w:t>
            </w:r>
            <w:r>
              <w:rPr>
                <w:rFonts w:eastAsia="SimSun"/>
              </w:rPr>
              <w:t xml:space="preserve"> 在 </w:t>
            </w:r>
            <w:r>
              <w:rPr>
                <w:rFonts w:ascii="Courier New" w:hAnsi="Courier New" w:eastAsia="SimSun"/>
              </w:rPr>
              <w:t>confirm</w:t>
            </w:r>
            <w:r>
              <w:rPr>
                <w:rFonts w:eastAsia="SimSun"/>
              </w:rPr>
              <w:t xml:space="preserve"> 前调用（FR-13 加固）。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importFile(file)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importFile(file:File)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FileReader.readAsText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onload</w:t>
            </w:r>
            <w:r>
              <w:rPr>
                <w:rFonts w:eastAsia="SimSun"/>
              </w:rPr>
              <w:t xml:space="preserve"> 内 </w:t>
            </w:r>
            <w:r>
              <w:rPr>
                <w:rFonts w:ascii="Courier New" w:hAnsi="Courier New" w:eastAsia="SimSun"/>
              </w:rPr>
              <w:t>JSON.parse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validateImport(data)</w:t>
            </w:r>
            <w:r>
              <w:rPr>
                <w:rFonts w:eastAsia="SimSun"/>
              </w:rPr>
              <w:t xml:space="preserve">（结构非法/超限抛错）→ 若 </w:t>
            </w:r>
            <w:r>
              <w:rPr>
                <w:rFonts w:ascii="Courier New" w:hAnsi="Courier New" w:eastAsia="SimSun"/>
              </w:rPr>
              <w:t>confirm("导入将覆盖…")</w:t>
            </w:r>
            <w:r>
              <w:rPr>
                <w:rFonts w:eastAsia="SimSun"/>
              </w:rPr>
              <w:t xml:space="preserve"> 取消则 return（</w:t>
            </w:r>
            <w:r>
              <w:rPr>
                <w:rFonts w:eastAsia="SimSun"/>
                <w:b/>
              </w:rPr>
              <w:t>不覆盖</w:t>
            </w:r>
            <w:r>
              <w:rPr>
                <w:rFonts w:eastAsia="SimSun"/>
              </w:rPr>
              <w:t xml:space="preserve">）；用 </w:t>
            </w:r>
            <w:r>
              <w:rPr>
                <w:rFonts w:ascii="Courier New" w:hAnsi="Courier New" w:eastAsia="SimSun"/>
              </w:rPr>
              <w:t>defaultRewards()/defaultLevels()</w:t>
            </w:r>
            <w:r>
              <w:rPr>
                <w:rFonts w:eastAsia="SimSun"/>
              </w:rPr>
              <w:t xml:space="preserve"> 补全、</w:t>
            </w:r>
            <w:r>
              <w:rPr>
                <w:rFonts w:ascii="Courier New" w:hAnsi="Courier New" w:eastAsia="SimSun"/>
              </w:rPr>
              <w:t>ensureIds()</w:t>
            </w:r>
            <w:r>
              <w:rPr>
                <w:rFonts w:eastAsia="SimSun"/>
              </w:rPr>
              <w:t xml:space="preserve"> 对每个孩子的任务补 </w:t>
            </w:r>
            <w:r>
              <w:rPr>
                <w:rFonts w:ascii="Courier New" w:hAnsi="Courier New" w:eastAsia="SimSun"/>
              </w:rPr>
              <w:t>recur</w:t>
            </w:r>
            <w:r>
              <w:rPr>
                <w:rFonts w:eastAsia="SimSun"/>
              </w:rPr>
              <w:t xml:space="preserve">（默认 </w:t>
            </w:r>
            <w:r>
              <w:rPr>
                <w:rFonts w:ascii="Courier New" w:hAnsi="Courier New" w:eastAsia="SimSun"/>
              </w:rPr>
              <w:t>"once"</w:t>
            </w:r>
            <w:r>
              <w:rPr>
                <w:rFonts w:eastAsia="SimSun"/>
              </w:rPr>
              <w:t>）并对</w:t>
            </w:r>
            <w:r>
              <w:rPr>
                <w:rFonts w:eastAsia="SimSun"/>
                <w:b/>
              </w:rPr>
              <w:t xml:space="preserve">重复 </w:t>
            </w:r>
            <w:r>
              <w:rPr>
                <w:rFonts w:ascii="Courier New" w:hAnsi="Courier New" w:eastAsia="SimSun"/>
                <w:b/>
              </w:rPr>
              <w:t>task.id</w:t>
            </w:r>
            <w:r>
              <w:rPr>
                <w:rFonts w:eastAsia="SimSun"/>
                <w:b/>
              </w:rPr>
              <w:t xml:space="preserve"> 追加 </w:t>
            </w:r>
            <w:r>
              <w:rPr>
                <w:rFonts w:ascii="Courier New" w:hAnsi="Courier New" w:eastAsia="SimSun"/>
                <w:b/>
              </w:rPr>
              <w:t>-N</w:t>
            </w:r>
            <w:r>
              <w:rPr>
                <w:rFonts w:eastAsia="SimSun"/>
                <w:b/>
              </w:rPr>
              <w:t xml:space="preserve"> 后缀去重为唯一</w:t>
            </w:r>
            <w:r>
              <w:rPr>
                <w:rFonts w:eastAsia="SimSun"/>
              </w:rPr>
              <w:t xml:space="preserve">；成功则 </w:t>
            </w:r>
            <w:r>
              <w:rPr>
                <w:rFonts w:ascii="Courier New" w:hAnsi="Courier New" w:eastAsia="SimSun"/>
              </w:rPr>
              <w:t>state=data; ensureIds(); reconcileStreak(); resetRecurringTasks(); activeChildId=首项; save(); renderAll()</w:t>
            </w:r>
            <w:r>
              <w:rPr>
                <w:rFonts w:eastAsia="SimSun"/>
              </w:rPr>
              <w:t xml:space="preserve">；异常则 </w:t>
            </w:r>
            <w:r>
              <w:rPr>
                <w:rFonts w:ascii="Courier New" w:hAnsi="Courier New" w:eastAsia="SimSun"/>
              </w:rPr>
              <w:t>toast("文件无法识别或结构不完整，未覆盖当前数据")</w:t>
            </w:r>
            <w:r>
              <w:rPr>
                <w:rFonts w:eastAsia="SimSun"/>
              </w:rPr>
              <w:t>，</w:t>
            </w:r>
            <w:r>
              <w:rPr>
                <w:rFonts w:eastAsia="SimSun"/>
                <w:b/>
              </w:rPr>
              <w:t>不覆盖</w:t>
            </w:r>
            <w:r>
              <w:rPr>
                <w:rFonts w:eastAsia="SimSun"/>
              </w:rPr>
              <w:t>（FR-13 加固）。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printReport()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printReport()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遍历 </w:t>
            </w:r>
            <w:r>
              <w:rPr>
                <w:rFonts w:ascii="Courier New" w:hAnsi="Courier New" w:eastAsia="SimSun"/>
              </w:rPr>
              <w:t>cur().subjects</w:t>
            </w:r>
            <w:r>
              <w:rPr>
                <w:rFonts w:eastAsia="SimSun"/>
              </w:rPr>
              <w:t xml:space="preserve"> 生成「学科→单元→任务勾选框」的 HTML 清单（含当前孩子姓名、年级、阳光值、等级、连续打卡天数、日期），写入 </w:t>
            </w:r>
            <w:r>
              <w:rPr>
                <w:rFonts w:ascii="Courier New" w:hAnsi="Courier New" w:eastAsia="SimSun"/>
              </w:rPr>
              <w:t>#printArea</w:t>
            </w:r>
            <w:r>
              <w:rPr>
                <w:rFonts w:eastAsia="SimSun"/>
              </w:rPr>
              <w:t>（</w:t>
            </w:r>
            <w:r>
              <w:rPr>
                <w:rFonts w:ascii="Courier New" w:hAnsi="Courier New" w:eastAsia="SimSun"/>
              </w:rPr>
              <w:t>innerHTML</w:t>
            </w:r>
            <w:r>
              <w:rPr>
                <w:rFonts w:eastAsia="SimSun"/>
              </w:rPr>
              <w:t xml:space="preserve">），调用 </w:t>
            </w:r>
            <w:r>
              <w:rPr>
                <w:rFonts w:ascii="Courier New" w:hAnsi="Courier New" w:eastAsia="SimSun"/>
              </w:rPr>
              <w:t>window.print()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@media print</w:t>
            </w:r>
            <w:r>
              <w:rPr>
                <w:rFonts w:eastAsia="SimSun"/>
              </w:rPr>
              <w:t xml:space="preserve"> 仅渲染 </w:t>
            </w:r>
            <w:r>
              <w:rPr>
                <w:rFonts w:ascii="Courier New" w:hAnsi="Courier New" w:eastAsia="SimSun"/>
              </w:rPr>
              <w:t>#printArea</w:t>
            </w:r>
            <w:r>
              <w:rPr>
                <w:rFonts w:eastAsia="SimSun"/>
              </w:rPr>
              <w:t>，隐藏顶栏/导航/商店/按钮（FR-12）。</w:t>
            </w:r>
          </w:p>
        </w:tc>
      </w:tr>
    </w:tbl>
    <w:p>
      <w:pPr>
        <w:pStyle w:val="Heading3"/>
      </w:pPr>
      <w:r>
        <w:rPr>
          <w:rFonts w:eastAsia="SimSun"/>
        </w:rPr>
        <w:t>3.4 State 模块（业务状态与变更）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函数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签名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行为 / 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ensureIds()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ensureIds()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遍历 </w:t>
            </w:r>
            <w:r>
              <w:rPr>
                <w:rFonts w:ascii="Courier New" w:hAnsi="Courier New" w:eastAsia="SimSun"/>
              </w:rPr>
              <w:t>state.children</w:t>
            </w:r>
            <w:r>
              <w:rPr>
                <w:rFonts w:eastAsia="SimSun"/>
              </w:rPr>
              <w:t xml:space="preserve">，对每个孩子补全其 </w:t>
            </w:r>
            <w:r>
              <w:rPr>
                <w:rFonts w:ascii="Courier New" w:hAnsi="Courier New" w:eastAsia="SimSun"/>
              </w:rPr>
              <w:t>subjects</w:t>
            </w:r>
            <w:r>
              <w:rPr>
                <w:rFonts w:eastAsia="SimSun"/>
              </w:rPr>
              <w:t xml:space="preserve"> 缺失的 </w:t>
            </w:r>
            <w:r>
              <w:rPr>
                <w:rFonts w:ascii="Courier New" w:hAnsi="Courier New" w:eastAsia="SimSun"/>
              </w:rPr>
              <w:t>unit.id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task.id</w:t>
            </w:r>
            <w:r>
              <w:rPr>
                <w:rFonts w:eastAsia="SimSun"/>
              </w:rPr>
              <w:t>、</w:t>
            </w:r>
            <w:r>
              <w:rPr>
                <w:rFonts w:ascii="Courier New" w:hAnsi="Courier New" w:eastAsia="SimSun"/>
              </w:rPr>
              <w:t>recur</w:t>
            </w:r>
            <w:r>
              <w:rPr>
                <w:rFonts w:eastAsia="SimSun"/>
              </w:rPr>
              <w:t xml:space="preserve">(默认 </w:t>
            </w:r>
            <w:r>
              <w:rPr>
                <w:rFonts w:ascii="Courier New" w:hAnsi="Courier New" w:eastAsia="SimSun"/>
              </w:rPr>
              <w:t>"once"</w:t>
            </w:r>
            <w:r>
              <w:rPr>
                <w:rFonts w:eastAsia="SimSun"/>
              </w:rPr>
              <w:t>)、</w:t>
            </w:r>
            <w:r>
              <w:rPr>
                <w:rFonts w:ascii="Courier New" w:hAnsi="Courier New" w:eastAsia="SimSun"/>
              </w:rPr>
              <w:t>lastDailyReset</w:t>
            </w:r>
            <w:r>
              <w:rPr>
                <w:rFonts w:eastAsia="SimSun"/>
              </w:rPr>
              <w:t>(默认 null)、</w:t>
            </w:r>
            <w:r>
              <w:rPr>
                <w:rFonts w:ascii="Courier New" w:hAnsi="Courier New" w:eastAsia="SimSun"/>
              </w:rPr>
              <w:t>awardedMilestones</w:t>
            </w:r>
            <w:r>
              <w:rPr>
                <w:rFonts w:eastAsia="SimSun"/>
              </w:rPr>
              <w:t xml:space="preserve">(默认 </w:t>
            </w:r>
            <w:r>
              <w:rPr>
                <w:rFonts w:ascii="Courier New" w:hAnsi="Courier New" w:eastAsia="SimSun"/>
              </w:rPr>
              <w:t>[]</w:t>
            </w:r>
            <w:r>
              <w:rPr>
                <w:rFonts w:eastAsia="SimSun"/>
              </w:rPr>
              <w:t>)、</w:t>
            </w:r>
            <w:r>
              <w:rPr>
                <w:rFonts w:ascii="Courier New" w:hAnsi="Courier New" w:eastAsia="SimSun"/>
              </w:rPr>
              <w:t>dayLog</w:t>
            </w:r>
            <w:r>
              <w:rPr>
                <w:rFonts w:eastAsia="SimSun"/>
              </w:rPr>
              <w:t xml:space="preserve">(默认 </w:t>
            </w:r>
            <w:r>
              <w:rPr>
                <w:rFonts w:ascii="Courier New" w:hAnsi="Courier New" w:eastAsia="SimSun"/>
              </w:rPr>
              <w:t>{}</w:t>
            </w:r>
            <w:r>
              <w:rPr>
                <w:rFonts w:eastAsia="SimSun"/>
              </w:rPr>
              <w:t>)、</w:t>
            </w:r>
            <w:r>
              <w:rPr>
                <w:rFonts w:ascii="Courier New" w:hAnsi="Courier New" w:eastAsia="SimSun"/>
              </w:rPr>
              <w:t>perfectStreak</w:t>
            </w:r>
            <w:r>
              <w:rPr>
                <w:rFonts w:eastAsia="SimSun"/>
              </w:rPr>
              <w:t xml:space="preserve">(默认 </w:t>
            </w:r>
            <w:r>
              <w:rPr>
                <w:rFonts w:ascii="Courier New" w:hAnsi="Courier New" w:eastAsia="SimSun"/>
              </w:rPr>
              <w:t>0</w:t>
            </w:r>
            <w:r>
              <w:rPr>
                <w:rFonts w:eastAsia="SimSun"/>
              </w:rPr>
              <w:t>)、</w:t>
            </w:r>
            <w:r>
              <w:rPr>
                <w:rFonts w:ascii="Courier New" w:hAnsi="Courier New" w:eastAsia="SimSun"/>
              </w:rPr>
              <w:t>lastPerfectDate</w:t>
            </w:r>
            <w:r>
              <w:rPr>
                <w:rFonts w:eastAsia="SimSun"/>
              </w:rPr>
              <w:t xml:space="preserve">(默认 null)；补 </w:t>
            </w:r>
            <w:r>
              <w:rPr>
                <w:rFonts w:ascii="Courier New" w:hAnsi="Courier New" w:eastAsia="SimSun"/>
              </w:rPr>
              <w:t>rewards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levels</w:t>
            </w:r>
            <w:r>
              <w:rPr>
                <w:rFonts w:eastAsia="SimSun"/>
              </w:rPr>
              <w:t>(默认带 id)/</w:t>
            </w:r>
            <w:r>
              <w:rPr>
                <w:rFonts w:ascii="Courier New" w:hAnsi="Courier New" w:eastAsia="SimSun"/>
              </w:rPr>
              <w:t>curriculumByGrade:{}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默认；补 </w:t>
            </w:r>
            <w:r>
              <w:rPr>
                <w:rFonts w:ascii="Courier New" w:hAnsi="Courier New" w:eastAsia="SimSun"/>
              </w:rPr>
              <w:t>theme</w:t>
            </w:r>
            <w:r>
              <w:rPr>
                <w:rFonts w:eastAsia="SimSun"/>
              </w:rPr>
              <w:t xml:space="preserve">（默认 </w:t>
            </w:r>
            <w:r>
              <w:rPr>
                <w:rFonts w:ascii="Courier New" w:hAnsi="Courier New" w:eastAsia="SimSun"/>
              </w:rPr>
              <w:t>"light"</w:t>
            </w:r>
            <w:r>
              <w:rPr>
                <w:rFonts w:eastAsia="SimSun"/>
              </w:rPr>
              <w:t xml:space="preserve">，非法值归一化为 </w:t>
            </w:r>
            <w:r>
              <w:rPr>
                <w:rFonts w:ascii="Courier New" w:hAnsi="Courier New" w:eastAsia="SimSun"/>
              </w:rPr>
              <w:t>"light"</w:t>
            </w:r>
            <w:r>
              <w:rPr>
                <w:rFonts w:eastAsia="SimSun"/>
              </w:rPr>
              <w:t xml:space="preserve">，FR-20）；保证旧数据兼容（旧版 </w:t>
            </w:r>
            <w:r>
              <w:rPr>
                <w:rFonts w:ascii="Courier New" w:hAnsi="Courier New" w:eastAsia="SimSun"/>
              </w:rPr>
              <w:t>profile.subjects</w:t>
            </w:r>
            <w:r>
              <w:rPr>
                <w:rFonts w:eastAsia="SimSun"/>
              </w:rPr>
              <w:t xml:space="preserve"> 结构不再接受）。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switchGrade(g)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switchGrade(g)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若 </w:t>
            </w:r>
            <w:r>
              <w:rPr>
                <w:rFonts w:ascii="Courier New" w:hAnsi="Courier New" w:eastAsia="SimSun"/>
              </w:rPr>
              <w:t>g===cur().grade</w:t>
            </w:r>
            <w:r>
              <w:rPr>
                <w:rFonts w:eastAsia="SimSun"/>
              </w:rPr>
              <w:t xml:space="preserve"> 直接 return；</w:t>
            </w:r>
            <w:r>
              <w:rPr>
                <w:rFonts w:ascii="Courier New" w:hAnsi="Courier New" w:eastAsia="SimSun"/>
              </w:rPr>
              <w:t>confirm</w:t>
            </w:r>
            <w:r>
              <w:rPr>
                <w:rFonts w:eastAsia="SimSun"/>
              </w:rPr>
              <w:t xml:space="preserve"> 覆盖确认 → </w:t>
            </w:r>
            <w:r>
              <w:rPr>
                <w:rFonts w:ascii="Courier New" w:hAnsi="Courier New" w:eastAsia="SimSun"/>
              </w:rPr>
              <w:t>const delta = makeDelta(cur().subjects, cur().grade)</w:t>
            </w:r>
            <w:r>
              <w:rPr>
                <w:rFonts w:eastAsia="SimSun"/>
              </w:rPr>
              <w:t xml:space="preserve">（FR-23 差量化：仅存偏离默认种子的学科小树，未编辑返回 </w:t>
            </w:r>
            <w:r>
              <w:rPr>
                <w:rFonts w:ascii="Courier New" w:hAnsi="Courier New" w:eastAsia="SimSun"/>
              </w:rPr>
              <w:t>null</w:t>
            </w:r>
            <w:r>
              <w:rPr>
                <w:rFonts w:eastAsia="SimSun"/>
              </w:rPr>
              <w:t xml:space="preserve"> 则不写）→ 若 </w:t>
            </w:r>
            <w:r>
              <w:rPr>
                <w:rFonts w:ascii="Courier New" w:hAnsi="Courier New" w:eastAsia="SimSun"/>
              </w:rPr>
              <w:t>delta</w:t>
            </w:r>
            <w:r>
              <w:rPr>
                <w:rFonts w:eastAsia="SimSun"/>
              </w:rPr>
              <w:t xml:space="preserve"> 则 </w:t>
            </w:r>
            <w:r>
              <w:rPr>
                <w:rFonts w:ascii="Courier New" w:hAnsi="Courier New" w:eastAsia="SimSun"/>
              </w:rPr>
              <w:t>cur().curriculumByGrade[grade]=delta</w:t>
            </w:r>
            <w:r>
              <w:rPr>
                <w:rFonts w:eastAsia="SimSun"/>
              </w:rPr>
              <w:t xml:space="preserve">，否则 </w:t>
            </w:r>
            <w:r>
              <w:rPr>
                <w:rFonts w:ascii="Courier New" w:hAnsi="Courier New" w:eastAsia="SimSun"/>
              </w:rPr>
              <w:t>delete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cur().subjects=getSubjectsForGrade(g)</w:t>
            </w:r>
            <w:r>
              <w:rPr>
                <w:rFonts w:eastAsia="SimSun"/>
              </w:rPr>
              <w:t>（</w:t>
            </w:r>
            <w:r>
              <w:rPr>
                <w:rFonts w:ascii="Courier New" w:hAnsi="Courier New" w:eastAsia="SimSun"/>
              </w:rPr>
              <w:t>applyDelta</w:t>
            </w:r>
            <w:r>
              <w:rPr>
                <w:rFonts w:eastAsia="SimSun"/>
              </w:rPr>
              <w:t xml:space="preserve"> 默认种子 + 差量 / 旧版数组克隆 / 默认样例）→ </w:t>
            </w:r>
            <w:r>
              <w:rPr>
                <w:rFonts w:ascii="Courier New" w:hAnsi="Courier New" w:eastAsia="SimSun"/>
              </w:rPr>
              <w:t>cur().grade=g; currentSubject=cur().subjects[0].id; ensureIds(); save(); renderAll()</w:t>
            </w:r>
            <w:r>
              <w:rPr>
                <w:rFonts w:eastAsia="SimSun"/>
              </w:rPr>
              <w:t>（FR-14 升级 FR-10：课本编辑按年级保留，按孩子隔离；FR-23 存储精简）。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requestRedeem(id)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requestRedeem(id)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若 </w:t>
            </w:r>
            <w:r>
              <w:rPr>
                <w:rFonts w:ascii="Courier New" w:hAnsi="Courier New" w:eastAsia="SimSun"/>
              </w:rPr>
              <w:t>cur().pin==""</w:t>
            </w:r>
            <w:r>
              <w:rPr>
                <w:rFonts w:eastAsia="SimSun"/>
              </w:rPr>
              <w:t xml:space="preserve"> 引导家长设置（</w:t>
            </w:r>
            <w:r>
              <w:rPr>
                <w:rFonts w:ascii="Courier New" w:hAnsi="Courier New" w:eastAsia="SimSun"/>
              </w:rPr>
              <w:t>openPinSettings</w:t>
            </w:r>
            <w:r>
              <w:rPr>
                <w:rFonts w:eastAsia="SimSun"/>
              </w:rPr>
              <w:t xml:space="preserve">）并返回；否则 </w:t>
            </w:r>
            <w:r>
              <w:rPr>
                <w:rFonts w:ascii="Courier New" w:hAnsi="Courier New" w:eastAsia="SimSun"/>
              </w:rPr>
              <w:t>pendingRewardId=id</w:t>
            </w:r>
            <w:r>
              <w:rPr>
                <w:rFonts w:eastAsia="SimSun"/>
              </w:rPr>
              <w:t xml:space="preserve"> 并弹出审批码输入框（</w:t>
            </w:r>
            <w:r>
              <w:rPr>
                <w:rFonts w:ascii="Courier New" w:hAnsi="Courier New" w:eastAsia="SimSun"/>
              </w:rPr>
              <w:t>pinEntry</w:t>
            </w:r>
            <w:r>
              <w:rPr>
                <w:rFonts w:eastAsia="SimSun"/>
              </w:rPr>
              <w:t>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submitPin()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submitPin()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比对输入与 </w:t>
            </w:r>
            <w:r>
              <w:rPr>
                <w:rFonts w:ascii="Courier New" w:hAnsi="Courier New" w:eastAsia="SimSun"/>
              </w:rPr>
              <w:t>cur().pin</w:t>
            </w:r>
            <w:r>
              <w:rPr>
                <w:rFonts w:eastAsia="SimSun"/>
              </w:rPr>
              <w:t xml:space="preserve">；不符 → </w:t>
            </w:r>
            <w:r>
              <w:rPr>
                <w:rFonts w:ascii="Courier New" w:hAnsi="Courier New" w:eastAsia="SimSun"/>
              </w:rPr>
              <w:t>toast("审批码错误")</w:t>
            </w:r>
            <w:r>
              <w:rPr>
                <w:rFonts w:eastAsia="SimSun"/>
              </w:rPr>
              <w:t xml:space="preserve"> 返回；相符 → 关闭弹窗、</w:t>
            </w:r>
            <w:r>
              <w:rPr>
                <w:rFonts w:ascii="Courier New" w:hAnsi="Courier New" w:eastAsia="SimSun"/>
              </w:rPr>
              <w:t>redeem(pendingRewardId)</w:t>
            </w:r>
            <w:r>
              <w:rPr>
                <w:rFonts w:eastAsia="SimSun"/>
              </w:rPr>
              <w:t>、</w:t>
            </w:r>
            <w:r>
              <w:rPr>
                <w:rFonts w:ascii="Courier New" w:hAnsi="Courier New" w:eastAsia="SimSun"/>
              </w:rPr>
              <w:t>celebrate({type:"redeem", text:"兑换成功！🎉"})</w:t>
            </w:r>
            <w:r>
              <w:rPr>
                <w:rFonts w:eastAsia="SimSun"/>
              </w:rPr>
              <w:t>（FR-17 兑换成功动效）。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savePin()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savePin()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校验新码为 4–6 位数字且两次一致；若已设码须校验当前码；写入 </w:t>
            </w:r>
            <w:r>
              <w:rPr>
                <w:rFonts w:ascii="Courier New" w:hAnsi="Courier New" w:eastAsia="SimSun"/>
              </w:rPr>
              <w:t>cur().pin; save()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openPinSettings()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openPinSettings()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清空输入框并显示审批码设置面板（</w:t>
            </w:r>
            <w:r>
              <w:rPr>
                <w:rFonts w:ascii="Courier New" w:hAnsi="Courier New" w:eastAsia="SimSun"/>
              </w:rPr>
              <w:t>pinSettings</w:t>
            </w:r>
            <w:r>
              <w:rPr>
                <w:rFonts w:eastAsia="SimSun"/>
              </w:rPr>
              <w:t>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reconcileStreak()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reconcileStreak()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遍历各孩子：若其 </w:t>
            </w:r>
            <w:r>
              <w:rPr>
                <w:rFonts w:ascii="Courier New" w:hAnsi="Courier New" w:eastAsia="SimSun"/>
              </w:rPr>
              <w:t>lastCheckinDate</w:t>
            </w:r>
            <w:r>
              <w:rPr>
                <w:rFonts w:eastAsia="SimSun"/>
              </w:rPr>
              <w:t xml:space="preserve"> 存在且 </w:t>
            </w:r>
            <w:r>
              <w:rPr>
                <w:rFonts w:ascii="Courier New" w:hAnsi="Courier New" w:eastAsia="SimSun"/>
              </w:rPr>
              <w:t>diffDays(last, today)&gt;=2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streakDays=0</w:t>
            </w:r>
            <w:r>
              <w:rPr>
                <w:rFonts w:eastAsia="SimSun"/>
              </w:rPr>
              <w:t xml:space="preserve"> 且 </w:t>
            </w:r>
            <w:r>
              <w:rPr>
                <w:rFonts w:ascii="Courier New" w:hAnsi="Courier New" w:eastAsia="SimSun"/>
              </w:rPr>
              <w:t>awardedMilestones=[]</w:t>
            </w:r>
            <w:r>
              <w:rPr>
                <w:rFonts w:eastAsia="SimSun"/>
              </w:rPr>
              <w:t>（断签归零并清空已发里程碑，可重新累计再获；各孩子独立，FR-18）。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addSunshine(amount,type,note)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addSunshine(a,t,n)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统一阳光变更入口（FR-17/FR-18）</w:t>
            </w:r>
            <w:r>
              <w:rPr>
                <w:rFonts w:eastAsia="SimSun"/>
              </w:rPr>
              <w:t>：</w:t>
            </w:r>
            <w:r>
              <w:rPr>
                <w:rFonts w:ascii="Courier New" w:hAnsi="Courier New" w:eastAsia="SimSun"/>
              </w:rPr>
              <w:t>before=levelIndexOf(cur().sunshine)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cur().sunshine+=amount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pushLedger(t, amount, n)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after=levelIndexOf(cur().sunshine)</w:t>
            </w:r>
            <w:r>
              <w:rPr>
                <w:rFonts w:eastAsia="SimSun"/>
              </w:rPr>
              <w:t xml:space="preserve">；若 </w:t>
            </w:r>
            <w:r>
              <w:rPr>
                <w:rFonts w:ascii="Courier New" w:hAnsi="Courier New" w:eastAsia="SimSun"/>
              </w:rPr>
              <w:t>after&gt;before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celebrate({type:"levelup", text:"升级到 "+levelOf(cur().sunshine)+"！"})</w:t>
            </w:r>
            <w:r>
              <w:rPr>
                <w:rFonts w:eastAsia="SimSun"/>
              </w:rPr>
              <w:t xml:space="preserve">。任务/打卡/兑换/里程碑/完美周均经此，保证 </w:t>
            </w:r>
            <w:r>
              <w:rPr>
                <w:rFonts w:ascii="Courier New" w:hAnsi="Courier New" w:eastAsia="SimSun"/>
              </w:rPr>
              <w:t>ledger.balance</w:t>
            </w:r>
            <w:r>
              <w:rPr>
                <w:rFonts w:eastAsia="SimSun"/>
              </w:rPr>
              <w:t xml:space="preserve"> 与阳光值一致。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updatePerfectWeek()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updatePerfectWeek()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完美周检测（FR-18）</w:t>
            </w:r>
            <w:r>
              <w:rPr>
                <w:rFonts w:eastAsia="SimSun"/>
              </w:rPr>
              <w:t xml:space="preserve">：统计当日 </w:t>
            </w:r>
            <w:r>
              <w:rPr>
                <w:rFonts w:ascii="Courier New" w:hAnsi="Courier New" w:eastAsia="SimSun"/>
              </w:rPr>
              <w:t>recur:"daily"</w:t>
            </w:r>
            <w:r>
              <w:rPr>
                <w:rFonts w:eastAsia="SimSun"/>
              </w:rPr>
              <w:t xml:space="preserve"> 任务完成度 </w:t>
            </w:r>
            <w:r>
              <w:rPr>
                <w:rFonts w:ascii="Courier New" w:hAnsi="Courier New" w:eastAsia="SimSun"/>
              </w:rPr>
              <w:t>done/total</w:t>
            </w:r>
            <w:r>
              <w:rPr>
                <w:rFonts w:eastAsia="SimSun"/>
              </w:rPr>
              <w:t xml:space="preserve">，写 </w:t>
            </w:r>
            <w:r>
              <w:rPr>
                <w:rFonts w:ascii="Courier New" w:hAnsi="Courier New" w:eastAsia="SimSun"/>
              </w:rPr>
              <w:t>cur().dayLog[today]={perfect}</w:t>
            </w:r>
            <w:r>
              <w:rPr>
                <w:rFonts w:eastAsia="SimSun"/>
              </w:rPr>
              <w:t xml:space="preserve">；若当天完美且 </w:t>
            </w:r>
            <w:r>
              <w:rPr>
                <w:rFonts w:ascii="Courier New" w:hAnsi="Courier New" w:eastAsia="SimSun"/>
              </w:rPr>
              <w:t>lastPerfectDate!=today</w:t>
            </w:r>
            <w:r>
              <w:rPr>
                <w:rFonts w:eastAsia="SimSun"/>
              </w:rPr>
              <w:t>：与上一完美日相邻(</w:t>
            </w:r>
            <w:r>
              <w:rPr>
                <w:rFonts w:ascii="Courier New" w:hAnsi="Courier New" w:eastAsia="SimSun"/>
              </w:rPr>
              <w:t>diffDays==1</w:t>
            </w:r>
            <w:r>
              <w:rPr>
                <w:rFonts w:eastAsia="SimSun"/>
              </w:rPr>
              <w:t xml:space="preserve">)则 </w:t>
            </w:r>
            <w:r>
              <w:rPr>
                <w:rFonts w:ascii="Courier New" w:hAnsi="Courier New" w:eastAsia="SimSun"/>
              </w:rPr>
              <w:t>perfectStreak+1</w:t>
            </w:r>
            <w:r>
              <w:rPr>
                <w:rFonts w:eastAsia="SimSun"/>
              </w:rPr>
              <w:t xml:space="preserve"> 否则置 1，更新 </w:t>
            </w:r>
            <w:r>
              <w:rPr>
                <w:rFonts w:ascii="Courier New" w:hAnsi="Courier New" w:eastAsia="SimSun"/>
              </w:rPr>
              <w:t>lastPerfectDate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perfectStreak&gt;=7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addSunshine(PERFECT_WEEK_BONUS,"perfectweek","完美周奖励")</w:t>
            </w:r>
            <w:r>
              <w:rPr>
                <w:rFonts w:eastAsia="SimSun"/>
              </w:rPr>
              <w:t xml:space="preserve"> + </w:t>
            </w:r>
            <w:r>
              <w:rPr>
                <w:rFonts w:ascii="Courier New" w:hAnsi="Courier New" w:eastAsia="SimSun"/>
              </w:rPr>
              <w:t>celebrate({type:"perfectweek",...})</w:t>
            </w:r>
            <w:r>
              <w:rPr>
                <w:rFonts w:eastAsia="SimSun"/>
              </w:rPr>
              <w:t xml:space="preserve"> 并 </w:t>
            </w:r>
            <w:r>
              <w:rPr>
                <w:rFonts w:ascii="Courier New" w:hAnsi="Courier New" w:eastAsia="SimSun"/>
              </w:rPr>
              <w:t>perfectStreak=0</w:t>
            </w:r>
            <w:r>
              <w:rPr>
                <w:rFonts w:eastAsia="SimSun"/>
              </w:rPr>
              <w:t xml:space="preserve">（可循环）；最后剪枝 </w:t>
            </w:r>
            <w:r>
              <w:rPr>
                <w:rFonts w:ascii="Courier New" w:hAnsi="Courier New" w:eastAsia="SimSun"/>
              </w:rPr>
              <w:t>dayLog</w:t>
            </w:r>
            <w:r>
              <w:rPr>
                <w:rFonts w:eastAsia="SimSun"/>
              </w:rPr>
              <w:t>（仅留近 60 天）。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celebrate(opts)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celebrate(opts)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庆祝动效（FR-17）</w:t>
            </w:r>
            <w:r>
              <w:rPr>
                <w:rFonts w:eastAsia="SimSun"/>
              </w:rPr>
              <w:t xml:space="preserve">：纯 DOM——若 </w:t>
            </w:r>
            <w:r>
              <w:rPr>
                <w:rFonts w:ascii="Courier New" w:hAnsi="Courier New" w:eastAsia="SimSun"/>
              </w:rPr>
              <w:t>typeof document==="undefined"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toggleTask(taskId)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toggleTask(id)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在 </w:t>
            </w:r>
            <w:r>
              <w:rPr>
                <w:rFonts w:ascii="Courier New" w:hAnsi="Courier New" w:eastAsia="SimSun"/>
              </w:rPr>
              <w:t>cur().subjects</w:t>
            </w:r>
            <w:r>
              <w:rPr>
                <w:rFonts w:eastAsia="SimSun"/>
              </w:rPr>
              <w:t xml:space="preserve"> 全量查找任务；未找到直接 return；翻转 </w:t>
            </w:r>
            <w:r>
              <w:rPr>
                <w:rFonts w:ascii="Courier New" w:hAnsi="Courier New" w:eastAsia="SimSun"/>
              </w:rPr>
              <w:t>done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amount = done?+5:-5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addSunshine(amount, "task", done?"完成："+title:"取消："+title)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updatePerfectWeek()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save(); renderAll()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checkIn()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checkIn()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t=todayStr()</w:t>
            </w:r>
            <w:r>
              <w:rPr>
                <w:rFonts w:eastAsia="SimSun"/>
              </w:rPr>
              <w:t xml:space="preserve">；若 </w:t>
            </w:r>
            <w:r>
              <w:rPr>
                <w:rFonts w:ascii="Courier New" w:hAnsi="Courier New" w:eastAsia="SimSun"/>
              </w:rPr>
              <w:t>cur().lastCheckinDate===t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toast("今天已经打卡啦")</w:t>
            </w:r>
            <w:r>
              <w:rPr>
                <w:rFonts w:eastAsia="SimSun"/>
              </w:rPr>
              <w:t xml:space="preserve"> 并 return（</w:t>
            </w:r>
            <w:r>
              <w:rPr>
                <w:rFonts w:eastAsia="SimSun"/>
                <w:b/>
              </w:rPr>
              <w:t>同日防重</w:t>
            </w:r>
            <w:r>
              <w:rPr>
                <w:rFonts w:eastAsia="SimSun"/>
              </w:rPr>
              <w:t>）；</w:t>
            </w:r>
            <w:r>
              <w:rPr>
                <w:rFonts w:ascii="Courier New" w:hAnsi="Courier New" w:eastAsia="SimSun"/>
              </w:rPr>
              <w:t>d=diffDays(cur().lastCheckinDate,t)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d&gt;=2 → cur().streakDays=0; cur().awardedMilestones=[]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cur().streakDays+=1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cur().lastCheckinDate=t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addSunshine(20,"checkin","每日打卡")</w:t>
            </w:r>
            <w:r>
              <w:rPr>
                <w:rFonts w:eastAsia="SimSun"/>
              </w:rPr>
              <w:t xml:space="preserve">；遍历 </w:t>
            </w:r>
            <w:r>
              <w:rPr>
                <w:rFonts w:ascii="Courier New" w:hAnsi="Courier New" w:eastAsia="SimSun"/>
              </w:rPr>
              <w:t>MILESTONES</w:t>
            </w:r>
            <w:r>
              <w:rPr>
                <w:rFonts w:eastAsia="SimSun"/>
              </w:rPr>
              <w:t xml:space="preserve">：若 </w:t>
            </w:r>
            <w:r>
              <w:rPr>
                <w:rFonts w:ascii="Courier New" w:hAnsi="Courier New" w:eastAsia="SimSun"/>
              </w:rPr>
              <w:t>streakDays&gt;=m.days &amp;&amp; awardedMilestones</w:t>
            </w:r>
            <w:r>
              <w:rPr>
                <w:rFonts w:eastAsia="SimSun"/>
              </w:rPr>
              <w:t xml:space="preserve"> 不含 </w:t>
            </w:r>
            <w:r>
              <w:rPr>
                <w:rFonts w:ascii="Courier New" w:hAnsi="Courier New" w:eastAsia="SimSun"/>
              </w:rPr>
              <w:t>m.days</w:t>
            </w:r>
            <w:r>
              <w:rPr>
                <w:rFonts w:eastAsia="SimSun"/>
              </w:rPr>
              <w:t xml:space="preserve"> → 记入并 </w:t>
            </w:r>
            <w:r>
              <w:rPr>
                <w:rFonts w:ascii="Courier New" w:hAnsi="Courier New" w:eastAsia="SimSun"/>
              </w:rPr>
              <w:t>addSunshine(m.bonus,"milestone",m.label+"奖励")</w:t>
            </w:r>
            <w:r>
              <w:rPr>
                <w:rFonts w:eastAsia="SimSun"/>
              </w:rPr>
              <w:t xml:space="preserve"> + </w:t>
            </w:r>
            <w:r>
              <w:rPr>
                <w:rFonts w:ascii="Courier New" w:hAnsi="Courier New" w:eastAsia="SimSun"/>
              </w:rPr>
              <w:t>celebrate({type:"milestone",...})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updatePerfectWeek()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save(); renderAll()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toast</w:t>
            </w:r>
            <w:r>
              <w:rPr>
                <w:rFonts w:eastAsia="SimSun"/>
              </w:rPr>
              <w:t xml:space="preserve"> 连续天数。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redeem(rewardId)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redeem(id)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取奖励；</w:t>
            </w:r>
            <w:r>
              <w:rPr>
                <w:rFonts w:ascii="Courier New" w:hAnsi="Courier New" w:eastAsia="SimSun"/>
              </w:rPr>
              <w:t>cur().sunshine&lt;cost → toast("阳光不足，还差 X☀️")</w:t>
            </w:r>
            <w:r>
              <w:rPr>
                <w:rFonts w:eastAsia="SimSun"/>
              </w:rPr>
              <w:t xml:space="preserve"> return；否则 </w:t>
            </w:r>
            <w:r>
              <w:rPr>
                <w:rFonts w:ascii="Courier New" w:hAnsi="Courier New" w:eastAsia="SimSun"/>
              </w:rPr>
              <w:t>addSunshine(-cost,"redeem","兑换："+title)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save(); renderAll(); renderStore()</w:t>
            </w:r>
            <w:r>
              <w:rPr>
                <w:rFonts w:eastAsia="SimSun"/>
              </w:rPr>
              <w:t xml:space="preserve">。（实际扣减由 </w:t>
            </w:r>
            <w:r>
              <w:rPr>
                <w:rFonts w:ascii="Courier New" w:hAnsi="Courier New" w:eastAsia="SimSun"/>
              </w:rPr>
              <w:t>submitPin</w:t>
            </w:r>
            <w:r>
              <w:rPr>
                <w:rFonts w:eastAsia="SimSun"/>
              </w:rPr>
              <w:t xml:space="preserve"> 在审批通过后调用。）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setName(n)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setName(n)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去除首尾空格，空则 </w:t>
            </w:r>
            <w:r>
              <w:rPr>
                <w:rFonts w:ascii="Courier New" w:hAnsi="Courier New" w:eastAsia="SimSun"/>
              </w:rPr>
              <w:t>"小伙伴"</w:t>
            </w:r>
            <w:r>
              <w:rPr>
                <w:rFonts w:eastAsia="SimSun"/>
              </w:rPr>
              <w:t xml:space="preserve">；写入 </w:t>
            </w:r>
            <w:r>
              <w:rPr>
                <w:rFonts w:ascii="Courier New" w:hAnsi="Courier New" w:eastAsia="SimSun"/>
              </w:rPr>
              <w:t>cur().name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save(); renderTopbar()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pushLedger(type,amount,note)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pushLedger(...)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向 </w:t>
            </w:r>
            <w:r>
              <w:rPr>
                <w:rFonts w:ascii="Courier New" w:hAnsi="Courier New" w:eastAsia="SimSun"/>
              </w:rPr>
              <w:t>cur().ledger</w:t>
            </w:r>
            <w:r>
              <w:rPr>
                <w:rFonts w:eastAsia="SimSun"/>
              </w:rPr>
              <w:t xml:space="preserve"> 追加 </w:t>
            </w:r>
            <w:r>
              <w:rPr>
                <w:rFonts w:ascii="Courier New" w:hAnsi="Courier New" w:eastAsia="SimSun"/>
              </w:rPr>
              <w:t>{ts:ISOString, type, amount, balance:cur().sunshine, note}</w:t>
            </w:r>
            <w:r>
              <w:rPr>
                <w:rFonts w:eastAsia="SimSun"/>
              </w:rPr>
              <w:t>。</w:t>
            </w:r>
            <w:r>
              <w:rPr>
                <w:rFonts w:ascii="Courier New" w:hAnsi="Courier New" w:eastAsia="SimSun"/>
                <w:b/>
              </w:rPr>
              <w:t>balance</w:t>
            </w:r>
            <w:r>
              <w:rPr>
                <w:rFonts w:eastAsia="SimSun"/>
                <w:b/>
              </w:rPr>
              <w:t xml:space="preserve"> 恒等于变更后该孩子 sunshine，作为对账锚点</w:t>
            </w:r>
            <w:r>
              <w:rPr>
                <w:rFonts w:eastAsia="SimSun"/>
              </w:rPr>
              <w:t xml:space="preserve">；末尾调用 </w:t>
            </w:r>
            <w:r>
              <w:rPr>
                <w:rFonts w:ascii="Courier New" w:hAnsi="Courier New" w:eastAsia="SimSun"/>
              </w:rPr>
              <w:t>pruneLedger(cur())</w:t>
            </w:r>
            <w:r>
              <w:rPr>
                <w:rFonts w:eastAsia="SimSun"/>
              </w:rPr>
              <w:t>（FR-22 滚动裁剪），保持存储有界。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reconcileBalance()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阳光对账护栏（FR-22）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遍历 </w:t>
            </w:r>
            <w:r>
              <w:rPr>
                <w:rFonts w:ascii="Courier New" w:hAnsi="Courier New" w:eastAsia="SimSun"/>
              </w:rPr>
              <w:t>state.children</w:t>
            </w:r>
            <w:r>
              <w:rPr>
                <w:rFonts w:eastAsia="SimSun"/>
              </w:rPr>
              <w:t xml:space="preserve">：若孩子 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非空，计算账本派生余额 </w:t>
            </w:r>
            <w:r>
              <w:rPr>
                <w:rFonts w:ascii="Courier New" w:hAnsi="Courier New" w:eastAsia="SimSun"/>
              </w:rPr>
              <w:t>refBalance = 末条.balance</w:t>
            </w:r>
            <w:r>
              <w:rPr>
                <w:rFonts w:eastAsia="SimSun"/>
              </w:rPr>
              <w:t>(回退 Σ</w:t>
            </w:r>
            <w:r>
              <w:rPr>
                <w:rFonts w:ascii="Courier New" w:hAnsi="Courier New" w:eastAsia="SimSun"/>
              </w:rPr>
              <w:t>amount</w:t>
            </w:r>
            <w:r>
              <w:rPr>
                <w:rFonts w:eastAsia="SimSun"/>
              </w:rPr>
              <w:t xml:space="preserve">)；若 </w:t>
            </w:r>
            <w:r>
              <w:rPr>
                <w:rFonts w:ascii="Courier New" w:hAnsi="Courier New" w:eastAsia="SimSun"/>
              </w:rPr>
              <w:t>cur().sunshine !== refBalance</w:t>
            </w:r>
            <w:r>
              <w:rPr>
                <w:rFonts w:eastAsia="SimSun"/>
              </w:rPr>
              <w:t xml:space="preserve"> 则修正 </w:t>
            </w:r>
            <w:r>
              <w:rPr>
                <w:rFonts w:ascii="Courier New" w:hAnsi="Courier New" w:eastAsia="SimSun"/>
              </w:rPr>
              <w:t>sunshine=refBalance</w:t>
            </w:r>
            <w:r>
              <w:rPr>
                <w:rFonts w:eastAsia="SimSun"/>
              </w:rPr>
              <w:t xml:space="preserve"> 并 </w:t>
            </w:r>
            <w:r>
              <w:rPr>
                <w:rFonts w:ascii="Courier New" w:hAnsi="Courier New" w:eastAsia="SimSun"/>
              </w:rPr>
              <w:t>pushLedger("repair", 0, ...)</w:t>
            </w:r>
            <w:r>
              <w:rPr>
                <w:rFonts w:eastAsia="SimSun"/>
              </w:rPr>
              <w:t>（仅记录修复事件，</w:t>
            </w:r>
            <w:r>
              <w:rPr>
                <w:rFonts w:eastAsia="SimSun"/>
                <w:b/>
              </w:rPr>
              <w:t>不改真实累计</w:t>
            </w:r>
            <w:r>
              <w:rPr>
                <w:rFonts w:eastAsia="SimSun"/>
              </w:rPr>
              <w:t>，</w:t>
            </w:r>
            <w:r>
              <w:rPr>
                <w:rFonts w:ascii="Courier New" w:hAnsi="Courier New" w:eastAsia="SimSun"/>
              </w:rPr>
              <w:t>Σamount</w:t>
            </w:r>
            <w:r>
              <w:rPr>
                <w:rFonts w:eastAsia="SimSun"/>
              </w:rPr>
              <w:t xml:space="preserve"> 守恒）。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为空直接返回——无依据，保留现有 </w:t>
            </w:r>
            <w:r>
              <w:rPr>
                <w:rFonts w:ascii="Courier New" w:hAnsi="Courier New" w:eastAsia="SimSun"/>
              </w:rPr>
              <w:t>sunshine</w:t>
            </w:r>
            <w:r>
              <w:rPr>
                <w:rFonts w:eastAsia="SimSun"/>
              </w:rPr>
              <w:t>，不臆造或清零。纯存储层函数，不动任何业务阳光逻辑。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pruneLedger(child)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ledger 滚动裁剪（FR-22）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若 </w:t>
            </w:r>
            <w:r>
              <w:rPr>
                <w:rFonts w:ascii="Courier New" w:hAnsi="Courier New" w:eastAsia="SimSun"/>
              </w:rPr>
              <w:t>child.ledger.length &gt; LEDGER_KEEP</w:t>
            </w:r>
            <w:r>
              <w:rPr>
                <w:rFonts w:eastAsia="SimSun"/>
              </w:rPr>
              <w:t>(1000)：</w:t>
            </w:r>
            <w:r>
              <w:rPr>
                <w:rFonts w:ascii="Courier New" w:hAnsi="Courier New" w:eastAsia="SimSun"/>
              </w:rPr>
              <w:t>keep=末1000条</w:t>
            </w:r>
            <w:r>
              <w:rPr>
                <w:rFonts w:eastAsia="SimSun"/>
              </w:rPr>
              <w:t>、</w:t>
            </w:r>
            <w:r>
              <w:rPr>
                <w:rFonts w:ascii="Courier New" w:hAnsi="Courier New" w:eastAsia="SimSun"/>
              </w:rPr>
              <w:t>remove=其余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sum=Σ(remove.amount)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anchorBalance = keep[0].balance - keep[0].amount</w:t>
            </w:r>
            <w:r>
              <w:rPr>
                <w:rFonts w:eastAsia="SimSun"/>
              </w:rPr>
              <w:t xml:space="preserve">；生成 </w:t>
            </w:r>
            <w:r>
              <w:rPr>
                <w:rFonts w:ascii="Courier New" w:hAnsi="Courier New" w:eastAsia="SimSun"/>
              </w:rPr>
              <w:t>anchor={ts:remove[0].ts, type:"aggregate", amount:sum, balance:anchorBalance, note:"历史汇总(N条)"}</w:t>
            </w:r>
            <w:r>
              <w:rPr>
                <w:rFonts w:eastAsia="SimSun"/>
              </w:rPr>
              <w:t xml:space="preserve">，最终 </w:t>
            </w:r>
            <w:r>
              <w:rPr>
                <w:rFonts w:ascii="Courier New" w:hAnsi="Courier New" w:eastAsia="SimSun"/>
              </w:rPr>
              <w:t>ledger=[anchor, ...keep]</w:t>
            </w:r>
            <w:r>
              <w:rPr>
                <w:rFonts w:eastAsia="SimSun"/>
              </w:rPr>
              <w:t xml:space="preserve">。裁剪后 </w:t>
            </w:r>
            <w:r>
              <w:rPr>
                <w:rFonts w:ascii="Courier New" w:hAnsi="Courier New" w:eastAsia="SimSun"/>
              </w:rPr>
              <w:t>Σamount</w:t>
            </w:r>
            <w:r>
              <w:rPr>
                <w:rFonts w:eastAsia="SimSun"/>
              </w:rPr>
              <w:t xml:space="preserve"> 与 </w:t>
            </w:r>
            <w:r>
              <w:rPr>
                <w:rFonts w:ascii="Courier New" w:hAnsi="Courier New" w:eastAsia="SimSun"/>
              </w:rPr>
              <w:t>sunshine</w:t>
            </w:r>
            <w:r>
              <w:rPr>
                <w:rFonts w:eastAsia="SimSun"/>
              </w:rPr>
              <w:t xml:space="preserve"> 严格守恒，运行余额链连续（</w:t>
            </w:r>
            <w:r>
              <w:rPr>
                <w:rFonts w:ascii="Courier New" w:hAnsi="Courier New" w:eastAsia="SimSun"/>
              </w:rPr>
              <w:t>anchorBalance+keep[0].amount === keep[0].balance</w:t>
            </w:r>
            <w:r>
              <w:rPr>
                <w:rFonts w:eastAsia="SimSun"/>
              </w:rPr>
              <w:t xml:space="preserve">）。运行期每次 </w:t>
            </w:r>
            <w:r>
              <w:rPr>
                <w:rFonts w:ascii="Courier New" w:hAnsi="Courier New" w:eastAsia="SimSun"/>
              </w:rPr>
              <w:t>pushLedger</w:t>
            </w:r>
            <w:r>
              <w:rPr>
                <w:rFonts w:eastAsia="SimSun"/>
              </w:rPr>
              <w:t xml:space="preserve"> 末尾与 </w:t>
            </w:r>
            <w:r>
              <w:rPr>
                <w:rFonts w:ascii="Courier New" w:hAnsi="Courier New" w:eastAsia="SimSun"/>
              </w:rPr>
              <w:t>load()</w:t>
            </w:r>
            <w:r>
              <w:rPr>
                <w:rFonts w:eastAsia="SimSun"/>
              </w:rPr>
              <w:t xml:space="preserve"> 中均调用，存储恒定有界。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getRecommendation(n)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getRecommendation(n=3)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按"学科顺序→单元顺序"收集 </w:t>
            </w:r>
            <w:r>
              <w:rPr>
                <w:rFonts w:ascii="Courier New" w:hAnsi="Courier New" w:eastAsia="SimSun"/>
              </w:rPr>
              <w:t>done===false</w:t>
            </w:r>
            <w:r>
              <w:rPr>
                <w:rFonts w:eastAsia="SimSun"/>
              </w:rPr>
              <w:t xml:space="preserve"> 任务（带 </w:t>
            </w:r>
            <w:r>
              <w:rPr>
                <w:rFonts w:ascii="Courier New" w:hAnsi="Courier New" w:eastAsia="SimSun"/>
              </w:rPr>
              <w:t>subj/subjName/title</w:t>
            </w:r>
            <w:r>
              <w:rPr>
                <w:rFonts w:eastAsia="SimSun"/>
              </w:rPr>
              <w:t>），</w:t>
            </w:r>
            <w:r>
              <w:rPr>
                <w:rFonts w:ascii="Courier New" w:hAnsi="Courier New" w:eastAsia="SimSun"/>
              </w:rPr>
              <w:t>slice(0,n)</w:t>
            </w:r>
            <w:r>
              <w:rPr>
                <w:rFonts w:eastAsia="SimSun"/>
              </w:rPr>
              <w:t>；不足 n 则全取。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computeProgress(subjId)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computeProgress(id)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该学科 </w:t>
            </w:r>
            <w:r>
              <w:rPr>
                <w:rFonts w:ascii="Courier New" w:hAnsi="Courier New" w:eastAsia="SimSun"/>
              </w:rPr>
              <w:t>done/total*100</w:t>
            </w:r>
            <w:r>
              <w:rPr>
                <w:rFonts w:eastAsia="SimSun"/>
              </w:rPr>
              <w:t xml:space="preserve"> 取整；无任务返回 0。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addSubject()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renameSubject(id,name)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setSubjectColor(id,color)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removeSubject(id)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学科增/改名/改色/删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removeSubject</w:t>
            </w:r>
            <w:r>
              <w:rPr>
                <w:rFonts w:eastAsia="SimSun"/>
              </w:rPr>
              <w:t xml:space="preserve"> 在 </w:t>
            </w:r>
            <w:r>
              <w:rPr>
                <w:rFonts w:ascii="Courier New" w:hAnsi="Courier New" w:eastAsia="SimSun"/>
              </w:rPr>
              <w:t>subjects.length&lt;=1</w:t>
            </w:r>
            <w:r>
              <w:rPr>
                <w:rFonts w:eastAsia="SimSun"/>
              </w:rPr>
              <w:t xml:space="preserve"> 时拦截并 </w:t>
            </w:r>
            <w:r>
              <w:rPr>
                <w:rFonts w:ascii="Courier New" w:hAnsi="Courier New" w:eastAsia="SimSun"/>
              </w:rPr>
              <w:t>toast</w:t>
            </w:r>
            <w:r>
              <w:rPr>
                <w:rFonts w:eastAsia="SimSun"/>
              </w:rPr>
              <w:t xml:space="preserve">；删除经 </w:t>
            </w:r>
            <w:r>
              <w:rPr>
                <w:rFonts w:ascii="Courier New" w:hAnsi="Courier New" w:eastAsia="SimSun"/>
              </w:rPr>
              <w:t>confirm</w:t>
            </w:r>
            <w:r>
              <w:rPr>
                <w:rFonts w:eastAsia="SimSun"/>
              </w:rPr>
              <w:t xml:space="preserve">；删当前学科则 </w:t>
            </w:r>
            <w:r>
              <w:rPr>
                <w:rFonts w:ascii="Courier New" w:hAnsi="Courier New" w:eastAsia="SimSun"/>
              </w:rPr>
              <w:t>currentSubject</w:t>
            </w:r>
            <w:r>
              <w:rPr>
                <w:rFonts w:eastAsia="SimSun"/>
              </w:rPr>
              <w:t xml:space="preserve"> 指首项。均 </w:t>
            </w:r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>+</w:t>
            </w:r>
            <w:r>
              <w:rPr>
                <w:rFonts w:ascii="Courier New" w:hAnsi="Courier New" w:eastAsia="SimSun"/>
              </w:rPr>
              <w:t>renderAll()</w:t>
            </w:r>
            <w:r>
              <w:rPr>
                <w:rFonts w:eastAsia="SimSun"/>
              </w:rPr>
              <w:t>(+</w:t>
            </w:r>
            <w:r>
              <w:rPr>
                <w:rFonts w:ascii="Courier New" w:hAnsi="Courier New" w:eastAsia="SimSun"/>
              </w:rPr>
              <w:t>renderEditor()</w:t>
            </w:r>
            <w:r>
              <w:rPr>
                <w:rFonts w:eastAsia="SimSun"/>
              </w:rPr>
              <w:t>)。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addUnit(subjId)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renameUnit(subjId,unitId,title)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removeUnit(subjId,unitId)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单元增/改名/删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单元最少保留 1 项（</w:t>
            </w:r>
            <w:r>
              <w:rPr>
                <w:rFonts w:ascii="Courier New" w:hAnsi="Courier New" w:eastAsia="SimSun"/>
              </w:rPr>
              <w:t>units.length&lt;=1</w:t>
            </w:r>
            <w:r>
              <w:rPr>
                <w:rFonts w:eastAsia="SimSun"/>
              </w:rPr>
              <w:t xml:space="preserve"> 拦截）；删除经 </w:t>
            </w:r>
            <w:r>
              <w:rPr>
                <w:rFonts w:ascii="Courier New" w:hAnsi="Courier New" w:eastAsia="SimSun"/>
              </w:rPr>
              <w:t>confirm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addTask(subjId,unitId)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renameTask(subjId,unitId,taskId,title)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removeTask(subjId,unitId,taskId)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setRecur(subjId,unitId,taskId,recur)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任务增/改名/删/设周期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新增任务 </w:t>
            </w:r>
            <w:r>
              <w:rPr>
                <w:rFonts w:ascii="Courier New" w:hAnsi="Courier New" w:eastAsia="SimSun"/>
              </w:rPr>
              <w:t>done:false, recur:"once"</w:t>
            </w:r>
            <w:r>
              <w:rPr>
                <w:rFonts w:eastAsia="SimSun"/>
              </w:rPr>
              <w:t xml:space="preserve"> 并分配稳定 </w:t>
            </w:r>
            <w:r>
              <w:rPr>
                <w:rFonts w:ascii="Courier New" w:hAnsi="Courier New" w:eastAsia="SimSun"/>
              </w:rPr>
              <w:t>id</w:t>
            </w:r>
            <w:r>
              <w:rPr>
                <w:rFonts w:eastAsia="SimSun"/>
              </w:rPr>
              <w:t>（含时间戳防重）；</w:t>
            </w:r>
            <w:r>
              <w:rPr>
                <w:rFonts w:ascii="Courier New" w:hAnsi="Courier New" w:eastAsia="SimSun"/>
              </w:rPr>
              <w:t>setRecur</w:t>
            </w:r>
            <w:r>
              <w:rPr>
                <w:rFonts w:eastAsia="SimSun"/>
              </w:rPr>
              <w:t xml:space="preserve"> 设 </w:t>
            </w:r>
            <w:r>
              <w:rPr>
                <w:rFonts w:ascii="Courier New" w:hAnsi="Courier New" w:eastAsia="SimSun"/>
              </w:rPr>
              <w:t>recur:"once"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addReward()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updateReward(id,field,val)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removeReward(id)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奖励增/改/删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field∈{title,cost}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cost</w:t>
            </w:r>
            <w:r>
              <w:rPr>
                <w:rFonts w:eastAsia="SimSun"/>
              </w:rPr>
              <w:t xml:space="preserve"> 解析为非负整数；</w:t>
            </w:r>
            <w:r>
              <w:rPr>
                <w:rFonts w:ascii="Courier New" w:hAnsi="Courier New" w:eastAsia="SimSun"/>
              </w:rPr>
              <w:t>rewards.length&lt;=1</w:t>
            </w:r>
            <w:r>
              <w:rPr>
                <w:rFonts w:eastAsia="SimSun"/>
              </w:rPr>
              <w:t xml:space="preserve"> 拦截删除。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addLevel()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updateLevel(id,field,val)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removeLevel(id)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等级增/改/删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新增 </w:t>
            </w:r>
            <w:r>
              <w:rPr>
                <w:rFonts w:ascii="Courier New" w:hAnsi="Courier New" w:eastAsia="SimSun"/>
              </w:rPr>
              <w:t>min=max+50</w:t>
            </w:r>
            <w:r>
              <w:rPr>
                <w:rFonts w:eastAsia="SimSun"/>
              </w:rPr>
              <w:t xml:space="preserve">；按 </w:t>
            </w:r>
            <w:r>
              <w:rPr>
                <w:rFonts w:ascii="Courier New" w:hAnsi="Courier New" w:eastAsia="SimSun"/>
              </w:rPr>
              <w:t>min</w:t>
            </w:r>
            <w:r>
              <w:rPr>
                <w:rFonts w:eastAsia="SimSun"/>
              </w:rPr>
              <w:t xml:space="preserve"> 升序排序；</w:t>
            </w:r>
            <w:r>
              <w:rPr>
                <w:rFonts w:ascii="Courier New" w:hAnsi="Courier New" w:eastAsia="SimSun"/>
              </w:rPr>
              <w:t>levels.length&lt;=1</w:t>
            </w:r>
            <w:r>
              <w:rPr>
                <w:rFonts w:eastAsia="SimSun"/>
              </w:rPr>
              <w:t xml:space="preserve"> 拦截删除。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cur()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switchChild(id)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addChild(name)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removeChild(id)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resetRecurringTasks()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多孩子与每日重置核心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cur()</w:t>
            </w:r>
            <w:r>
              <w:rPr>
                <w:rFonts w:eastAsia="SimSun"/>
              </w:rPr>
              <w:t xml:space="preserve"> 取当前孩子档案（FR-15 访问器）；</w:t>
            </w:r>
            <w:r>
              <w:rPr>
                <w:rFonts w:ascii="Courier New" w:hAnsi="Courier New" w:eastAsia="SimSun"/>
              </w:rPr>
              <w:t>switchChild</w:t>
            </w:r>
            <w:r>
              <w:rPr>
                <w:rFonts w:eastAsia="SimSun"/>
              </w:rPr>
              <w:t xml:space="preserve"> 设 </w:t>
            </w:r>
            <w:r>
              <w:rPr>
                <w:rFonts w:ascii="Courier New" w:hAnsi="Courier New" w:eastAsia="SimSun"/>
              </w:rPr>
              <w:t>activeChildId</w:t>
            </w:r>
            <w:r>
              <w:rPr>
                <w:rFonts w:eastAsia="SimSun"/>
              </w:rPr>
              <w:t>+持久化+重渲染；</w:t>
            </w:r>
            <w:r>
              <w:rPr>
                <w:rFonts w:ascii="Courier New" w:hAnsi="Courier New" w:eastAsia="SimSun"/>
              </w:rPr>
              <w:t>addChild</w:t>
            </w:r>
            <w:r>
              <w:rPr>
                <w:rFonts w:eastAsia="SimSun"/>
              </w:rPr>
              <w:t xml:space="preserve"> 经 </w:t>
            </w:r>
            <w:r>
              <w:rPr>
                <w:rFonts w:ascii="Courier New" w:hAnsi="Courier New" w:eastAsia="SimSun"/>
              </w:rPr>
              <w:t>prompt</w:t>
            </w:r>
            <w:r>
              <w:rPr>
                <w:rFonts w:eastAsia="SimSun"/>
              </w:rPr>
              <w:t xml:space="preserve"> 取名字生成新档案并 </w:t>
            </w:r>
            <w:r>
              <w:rPr>
                <w:rFonts w:ascii="Courier New" w:hAnsi="Courier New" w:eastAsia="SimSun"/>
              </w:rPr>
              <w:t>push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removeChild</w:t>
            </w:r>
            <w:r>
              <w:rPr>
                <w:rFonts w:eastAsia="SimSun"/>
              </w:rPr>
              <w:t xml:space="preserve"> 保留≥1 否则拦截；</w:t>
            </w:r>
            <w:r>
              <w:rPr>
                <w:rFonts w:ascii="Courier New" w:hAnsi="Courier New" w:eastAsia="SimSun"/>
              </w:rPr>
              <w:t>resetRecurringTasks()</w:t>
            </w:r>
            <w:r>
              <w:rPr>
                <w:rFonts w:eastAsia="SimSun"/>
              </w:rPr>
              <w:t xml:space="preserve"> 对每名孩子若 </w:t>
            </w:r>
            <w:r>
              <w:rPr>
                <w:rFonts w:ascii="Courier New" w:hAnsi="Courier New" w:eastAsia="SimSun"/>
              </w:rPr>
              <w:t>lastDailyReset!=today</w:t>
            </w:r>
            <w:r>
              <w:rPr>
                <w:rFonts w:eastAsia="SimSun"/>
              </w:rPr>
              <w:t xml:space="preserve"> 则将其 </w:t>
            </w:r>
            <w:r>
              <w:rPr>
                <w:rFonts w:ascii="Courier New" w:hAnsi="Courier New" w:eastAsia="SimSun"/>
              </w:rPr>
              <w:t>recur:"daily"&amp;&amp;done</w:t>
            </w:r>
            <w:r>
              <w:rPr>
                <w:rFonts w:eastAsia="SimSun"/>
              </w:rPr>
              <w:t xml:space="preserve"> 任务重置 </w:t>
            </w:r>
            <w:r>
              <w:rPr>
                <w:rFonts w:ascii="Courier New" w:hAnsi="Courier New" w:eastAsia="SimSun"/>
              </w:rPr>
              <w:t>done=false</w:t>
            </w:r>
            <w:r>
              <w:rPr>
                <w:rFonts w:eastAsia="SimSun"/>
              </w:rPr>
              <w:t xml:space="preserve"> 并置 </w:t>
            </w:r>
            <w:r>
              <w:rPr>
                <w:rFonts w:ascii="Courier New" w:hAnsi="Courier New" w:eastAsia="SimSun"/>
              </w:rPr>
              <w:t>lastDailyReset=today</w:t>
            </w:r>
            <w:r>
              <w:rPr>
                <w:rFonts w:eastAsia="SimSun"/>
              </w:rPr>
              <w:t>（FR-16，仅清勾选不扣阳光）。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reorder(ctx,targetId,after)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moveItem(arr,from,to,after)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拖拽重排（FR-19）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reorder</w:t>
            </w:r>
            <w:r>
              <w:rPr>
                <w:rFonts w:eastAsia="SimSun"/>
              </w:rPr>
              <w:t xml:space="preserve"> 按 </w:t>
            </w:r>
            <w:r>
              <w:rPr>
                <w:rFonts w:ascii="Courier New" w:hAnsi="Courier New" w:eastAsia="SimSun"/>
              </w:rPr>
              <w:t>ctx.kind∈{subject,unit,task}</w:t>
            </w:r>
            <w:r>
              <w:rPr>
                <w:rFonts w:eastAsia="SimSun"/>
              </w:rPr>
              <w:t xml:space="preserve"> 在 </w:t>
            </w:r>
            <w:r>
              <w:rPr>
                <w:rFonts w:ascii="Courier New" w:hAnsi="Courier New" w:eastAsia="SimSun"/>
              </w:rPr>
              <w:t>cur().subjects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findSubject(subjId).units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findUnit(subjId,unitId).tasks</w:t>
            </w:r>
            <w:r>
              <w:rPr>
                <w:rFonts w:eastAsia="SimSun"/>
              </w:rPr>
              <w:t xml:space="preserve"> 数组内 </w:t>
            </w:r>
            <w:r>
              <w:rPr>
                <w:rFonts w:ascii="Courier New" w:hAnsi="Courier New" w:eastAsia="SimSun"/>
              </w:rPr>
              <w:t>moveItem</w:t>
            </w:r>
            <w:r>
              <w:rPr>
                <w:rFonts w:eastAsia="SimSun"/>
              </w:rPr>
              <w:t xml:space="preserve"> 重排；跨层级 ctx 经 </w:t>
            </w:r>
            <w:r>
              <w:rPr>
                <w:rFonts w:ascii="Courier New" w:hAnsi="Courier New" w:eastAsia="SimSun"/>
              </w:rPr>
              <w:t>findSubject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findUnit</w:t>
            </w:r>
            <w:r>
              <w:rPr>
                <w:rFonts w:eastAsia="SimSun"/>
              </w:rPr>
              <w:t xml:space="preserve"> 判空忽略，数据不乱序；落定 </w:t>
            </w:r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>+</w:t>
            </w:r>
            <w:r>
              <w:rPr>
                <w:rFonts w:ascii="Courier New" w:hAnsi="Courier New" w:eastAsia="SimSun"/>
              </w:rPr>
              <w:t>renderAll()</w:t>
            </w:r>
            <w:r>
              <w:rPr>
                <w:rFonts w:eastAsia="SimSun"/>
              </w:rPr>
              <w:t>+</w:t>
            </w:r>
            <w:r>
              <w:rPr>
                <w:rFonts w:ascii="Courier New" w:hAnsi="Courier New" w:eastAsia="SimSun"/>
              </w:rPr>
              <w:t>renderEditor()</w:t>
            </w:r>
            <w:r>
              <w:rPr>
                <w:rFonts w:eastAsia="SimSun"/>
              </w:rPr>
              <w:t>。</w:t>
            </w:r>
            <w:r>
              <w:rPr>
                <w:rFonts w:ascii="Courier New" w:hAnsi="Courier New" w:eastAsia="SimSun"/>
              </w:rPr>
              <w:t>moveItem(arr,from,to,after)</w:t>
            </w:r>
            <w:r>
              <w:rPr>
                <w:rFonts w:eastAsia="SimSun"/>
              </w:rPr>
              <w:t xml:space="preserve"> 用 </w:t>
            </w:r>
            <w:r>
              <w:rPr>
                <w:rFonts w:ascii="Courier New" w:hAnsi="Courier New" w:eastAsia="SimSun"/>
              </w:rPr>
              <w:t>splice</w:t>
            </w:r>
            <w:r>
              <w:rPr>
                <w:rFonts w:eastAsia="SimSun"/>
              </w:rPr>
              <w:t xml:space="preserve"> 先删后插（因删除修正目标索引偏移，</w:t>
            </w:r>
            <w:r>
              <w:rPr>
                <w:rFonts w:ascii="Courier New" w:hAnsi="Courier New" w:eastAsia="SimSun"/>
              </w:rPr>
              <w:t>after</w:t>
            </w:r>
            <w:r>
              <w:rPr>
                <w:rFonts w:eastAsia="SimSun"/>
              </w:rPr>
              <w:t xml:space="preserve"> 表示插入到目标之后），为纯函数便于单测。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toggleTheme()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applyTheme()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主题切换（FR-20）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toggleTheme</w:t>
            </w:r>
            <w:r>
              <w:rPr>
                <w:rFonts w:eastAsia="SimSun"/>
              </w:rPr>
              <w:t xml:space="preserve"> 翻转 </w:t>
            </w:r>
            <w:r>
              <w:rPr>
                <w:rFonts w:ascii="Courier New" w:hAnsi="Courier New" w:eastAsia="SimSun"/>
              </w:rPr>
              <w:t>state.theme</w:t>
            </w:r>
            <w:r>
              <w:rPr>
                <w:rFonts w:eastAsia="SimSun"/>
              </w:rPr>
              <w:t>（</w:t>
            </w:r>
            <w:r>
              <w:rPr>
                <w:rFonts w:ascii="Courier New" w:hAnsi="Courier New" w:eastAsia="SimSun"/>
              </w:rPr>
              <w:t>light</w:t>
            </w:r>
            <w:r>
              <w:rPr>
                <w:rFonts w:eastAsia="SimSun"/>
              </w:rPr>
              <w:t>⇄</w:t>
            </w:r>
            <w:r>
              <w:rPr>
                <w:rFonts w:ascii="Courier New" w:hAnsi="Courier New" w:eastAsia="SimSun"/>
              </w:rPr>
              <w:t>dark</w:t>
            </w:r>
            <w:r>
              <w:rPr>
                <w:rFonts w:eastAsia="SimSun"/>
              </w:rPr>
              <w:t>），</w:t>
            </w:r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>+</w:t>
            </w:r>
            <w:r>
              <w:rPr>
                <w:rFonts w:ascii="Courier New" w:hAnsi="Courier New" w:eastAsia="SimSun"/>
              </w:rPr>
              <w:t>renderTopbar()</w:t>
            </w:r>
            <w:r>
              <w:rPr>
                <w:rFonts w:eastAsia="SimSun"/>
              </w:rPr>
              <w:t>+</w:t>
            </w:r>
            <w:r>
              <w:rPr>
                <w:rFonts w:ascii="Courier New" w:hAnsi="Courier New" w:eastAsia="SimSun"/>
              </w:rPr>
              <w:t>applyTheme()</w:t>
            </w:r>
            <w:r>
              <w:rPr>
                <w:rFonts w:eastAsia="SimSun"/>
              </w:rPr>
              <w:t>+</w:t>
            </w:r>
            <w:r>
              <w:rPr>
                <w:rFonts w:ascii="Courier New" w:hAnsi="Courier New" w:eastAsia="SimSun"/>
              </w:rPr>
              <w:t>toast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applyTheme</w:t>
            </w:r>
            <w:r>
              <w:rPr>
                <w:rFonts w:eastAsia="SimSun"/>
              </w:rPr>
              <w:t xml:space="preserve"> 将 </w:t>
            </w:r>
            <w:r>
              <w:rPr>
                <w:rFonts w:ascii="Courier New" w:hAnsi="Courier New" w:eastAsia="SimSun"/>
              </w:rPr>
              <w:t>state.theme</w:t>
            </w:r>
            <w:r>
              <w:rPr>
                <w:rFonts w:eastAsia="SimSun"/>
              </w:rPr>
              <w:t xml:space="preserve"> 写入 </w:t>
            </w:r>
            <w:r>
              <w:rPr>
                <w:rFonts w:ascii="Courier New" w:hAnsi="Courier New" w:eastAsia="SimSun"/>
              </w:rPr>
              <w:t>document.documentElement[data-theme]</w:t>
            </w:r>
            <w:r>
              <w:rPr>
                <w:rFonts w:eastAsia="SimSun"/>
              </w:rPr>
              <w:t>（</w:t>
            </w:r>
            <w:r>
              <w:rPr>
                <w:rFonts w:ascii="Courier New" w:hAnsi="Courier New" w:eastAsia="SimSun"/>
              </w:rPr>
              <w:t>typeof document==="undefined"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defaultSync()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同步默认配置（FR-21）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返回 </w:t>
            </w:r>
            <w:r>
              <w:rPr>
                <w:rFonts w:ascii="Courier New" w:hAnsi="Courier New" w:eastAsia="SimSun"/>
              </w:rPr>
              <w:t>{ enabled:false, url:"", user:"", pass:"", rememberPass:false, auto:false, dirty:false, lastSync:null }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ensureIds()</w:t>
            </w:r>
            <w:r>
              <w:rPr>
                <w:rFonts w:eastAsia="SimSun"/>
              </w:rPr>
              <w:t xml:space="preserve"> 同步归一化（FR-21）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ensureIds()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在已有字段补全后：若 </w:t>
            </w:r>
            <w:r>
              <w:rPr>
                <w:rFonts w:ascii="Courier New" w:hAnsi="Courier New" w:eastAsia="SimSun"/>
              </w:rPr>
              <w:t>state.sync</w:t>
            </w:r>
            <w:r>
              <w:rPr>
                <w:rFonts w:eastAsia="SimSun"/>
              </w:rPr>
              <w:t xml:space="preserve"> 非对象则置 </w:t>
            </w:r>
            <w:r>
              <w:rPr>
                <w:rFonts w:ascii="Courier New" w:hAnsi="Courier New" w:eastAsia="SimSun"/>
              </w:rPr>
              <w:t>defaultSync()</w:t>
            </w:r>
            <w:r>
              <w:rPr>
                <w:rFonts w:eastAsia="SimSun"/>
              </w:rPr>
              <w:t xml:space="preserve">；否则将 </w:t>
            </w:r>
            <w:r>
              <w:rPr>
                <w:rFonts w:ascii="Courier New" w:hAnsi="Courier New" w:eastAsia="SimSun"/>
              </w:rPr>
              <w:t>enabled/rememberPass/auto/dirty</w:t>
            </w:r>
            <w:r>
              <w:rPr>
                <w:rFonts w:eastAsia="SimSun"/>
              </w:rPr>
              <w:t xml:space="preserve"> 归一化为布尔、</w:t>
            </w:r>
            <w:r>
              <w:rPr>
                <w:rFonts w:ascii="Courier New" w:hAnsi="Courier New" w:eastAsia="SimSun"/>
              </w:rPr>
              <w:t>url/user/pass</w:t>
            </w:r>
            <w:r>
              <w:rPr>
                <w:rFonts w:eastAsia="SimSun"/>
              </w:rPr>
              <w:t xml:space="preserve"> 归一化为 string、</w:t>
            </w:r>
            <w:r>
              <w:rPr>
                <w:rFonts w:ascii="Courier New" w:hAnsi="Courier New" w:eastAsia="SimSun"/>
              </w:rPr>
              <w:t>lastSync</w:t>
            </w:r>
            <w:r>
              <w:rPr>
                <w:rFonts w:eastAsia="SimSun"/>
              </w:rPr>
              <w:t xml:space="preserve"> 非 string 时置 null。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basicAuthHeader(user,pass)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Basic Auth 头（FR-21）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优先 </w:t>
            </w:r>
            <w:r>
              <w:rPr>
                <w:rFonts w:ascii="Courier New" w:hAnsi="Courier New" w:eastAsia="SimSun"/>
              </w:rPr>
              <w:t>btoa(user+":"+pass)</w:t>
            </w:r>
            <w:r>
              <w:rPr>
                <w:rFonts w:eastAsia="SimSun"/>
              </w:rPr>
              <w:t xml:space="preserve">（浏览器原生），回退 </w:t>
            </w:r>
            <w:r>
              <w:rPr>
                <w:rFonts w:ascii="Courier New" w:hAnsi="Courier New" w:eastAsia="SimSun"/>
              </w:rPr>
              <w:t>Buffer.from(...,"binary").toString("base64")</w:t>
            </w:r>
            <w:r>
              <w:rPr>
                <w:rFonts w:eastAsia="SimSun"/>
              </w:rPr>
              <w:t xml:space="preserve">（Node 测试环境）；返回 </w:t>
            </w:r>
            <w:r>
              <w:rPr>
                <w:rFonts w:ascii="Courier New" w:hAnsi="Courier New" w:eastAsia="SimSun"/>
              </w:rPr>
              <w:t>"Basic "+tok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buildSyncPayload()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同步上传载荷（FR-21）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深拷贝 </w:t>
            </w:r>
            <w:r>
              <w:rPr>
                <w:rFonts w:ascii="Courier New" w:hAnsi="Courier New" w:eastAsia="SimSun"/>
              </w:rPr>
              <w:t>state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meta.syncedAt=now</w:t>
            </w:r>
            <w:r>
              <w:rPr>
                <w:rFonts w:eastAsia="SimSun"/>
              </w:rPr>
              <w:t xml:space="preserve"> → </w:t>
            </w:r>
            <w:r>
              <w:rPr>
                <w:rFonts w:eastAsia="SimSun"/>
                <w:b/>
              </w:rPr>
              <w:t xml:space="preserve">剔除 </w:t>
            </w:r>
            <w:r>
              <w:rPr>
                <w:rFonts w:ascii="Courier New" w:hAnsi="Courier New" w:eastAsia="SimSun"/>
                <w:b/>
              </w:rPr>
              <w:t>sync.pass</w:t>
            </w:r>
            <w:r>
              <w:rPr>
                <w:rFonts w:eastAsia="SimSun"/>
              </w:rPr>
              <w:t>（密码不上传）→ 返回载荷对象。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syncPush(pass)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上传到云端（FR-21）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若 </w:t>
            </w:r>
            <w:r>
              <w:rPr>
                <w:rFonts w:ascii="Courier New" w:hAnsi="Courier New" w:eastAsia="SimSun"/>
              </w:rPr>
              <w:t>typeof fetch==="undefined"</w:t>
            </w:r>
            <w:r>
              <w:rPr>
                <w:rFonts w:eastAsia="SimSun"/>
              </w:rPr>
              <w:t xml:space="preserve"> 抛「离线模式」错误（安全降级）；</w:t>
            </w:r>
            <w:r>
              <w:rPr>
                <w:rFonts w:ascii="Courier New" w:hAnsi="Courier New" w:eastAsia="SimSun"/>
              </w:rPr>
              <w:t>url</w:t>
            </w:r>
            <w:r>
              <w:rPr>
                <w:rFonts w:eastAsia="SimSun"/>
              </w:rPr>
              <w:t xml:space="preserve"> 为空抛「未配置同步地址」；以 </w:t>
            </w:r>
            <w:r>
              <w:rPr>
                <w:rFonts w:ascii="Courier New" w:hAnsi="Courier New" w:eastAsia="SimSun"/>
              </w:rPr>
              <w:t>PUT</w:t>
            </w:r>
            <w:r>
              <w:rPr>
                <w:rFonts w:eastAsia="SimSun"/>
              </w:rPr>
              <w:t xml:space="preserve"> + Basic Auth 上传 </w:t>
            </w:r>
            <w:r>
              <w:rPr>
                <w:rFonts w:ascii="Courier New" w:hAnsi="Courier New" w:eastAsia="SimSun"/>
              </w:rPr>
              <w:t>JSON.stringify(buildSyncPayload())</w:t>
            </w:r>
            <w:r>
              <w:rPr>
                <w:rFonts w:eastAsia="SimSun"/>
              </w:rPr>
              <w:t xml:space="preserve">；非 </w:t>
            </w:r>
            <w:r>
              <w:rPr>
                <w:rFonts w:ascii="Courier New" w:hAnsi="Courier New" w:eastAsia="SimSun"/>
              </w:rPr>
              <w:t>ok</w:t>
            </w:r>
            <w:r>
              <w:rPr>
                <w:rFonts w:eastAsia="SimSun"/>
              </w:rPr>
              <w:t xml:space="preserve"> 抛「上传失败（HTTP x）」；成功后 </w:t>
            </w:r>
            <w:r>
              <w:rPr>
                <w:rFonts w:ascii="Courier New" w:hAnsi="Courier New" w:eastAsia="SimSun"/>
              </w:rPr>
              <w:t>state.sync.lastSync=syncedAt</w:t>
            </w:r>
            <w:r>
              <w:rPr>
                <w:rFonts w:eastAsia="SimSun"/>
              </w:rPr>
              <w:t>、</w:t>
            </w:r>
            <w:r>
              <w:rPr>
                <w:rFonts w:ascii="Courier New" w:hAnsi="Courier New" w:eastAsia="SimSun"/>
              </w:rPr>
              <w:t>dirty=false</w:t>
            </w:r>
            <w:r>
              <w:rPr>
                <w:rFonts w:eastAsia="SimSun"/>
              </w:rPr>
              <w:t xml:space="preserve"> 并持久化（不经 </w:t>
            </w:r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>，避免误标 dirty）。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syncPull(pass)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从云端下载（FR-21）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GET</w:t>
            </w:r>
            <w:r>
              <w:rPr>
                <w:rFonts w:eastAsia="SimSun"/>
              </w:rPr>
              <w:t xml:space="preserve"> + Basic Auth；</w:t>
            </w:r>
            <w:r>
              <w:rPr>
                <w:rFonts w:ascii="Courier New" w:hAnsi="Courier New" w:eastAsia="SimSun"/>
              </w:rPr>
              <w:t>404</w:t>
            </w:r>
            <w:r>
              <w:rPr>
                <w:rFonts w:eastAsia="SimSun"/>
              </w:rPr>
              <w:t xml:space="preserve"> 抛「云端还没有文件，请先上传」；非 </w:t>
            </w:r>
            <w:r>
              <w:rPr>
                <w:rFonts w:ascii="Courier New" w:hAnsi="Courier New" w:eastAsia="SimSun"/>
              </w:rPr>
              <w:t>ok</w:t>
            </w:r>
            <w:r>
              <w:rPr>
                <w:rFonts w:eastAsia="SimSun"/>
              </w:rPr>
              <w:t xml:space="preserve"> 抛「下载失败（HTTP x）」；</w:t>
            </w:r>
            <w:r>
              <w:rPr>
                <w:rFonts w:ascii="Courier New" w:hAnsi="Courier New" w:eastAsia="SimSun"/>
              </w:rPr>
              <w:t>await res.json()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validateImport</w:t>
            </w:r>
            <w:r>
              <w:rPr>
                <w:rFonts w:eastAsia="SimSun"/>
              </w:rPr>
              <w:t xml:space="preserve"> 结构校验（非法抛「云端文件结构不完整」）；若 </w:t>
            </w:r>
            <w:r>
              <w:rPr>
                <w:rFonts w:ascii="Courier New" w:hAnsi="Courier New" w:eastAsia="SimSun"/>
              </w:rPr>
              <w:t>state.sync.dirty &amp;&amp; remoteAt&gt;lastSync</w:t>
            </w:r>
            <w:r>
              <w:rPr>
                <w:rFonts w:eastAsia="SimSun"/>
              </w:rPr>
              <w:t xml:space="preserve">（两端均有新改动）则 </w:t>
            </w:r>
            <w:r>
              <w:rPr>
                <w:rFonts w:ascii="Courier New" w:hAnsi="Courier New" w:eastAsia="SimSun"/>
              </w:rPr>
              <w:t>confirm</w:t>
            </w:r>
            <w:r>
              <w:rPr>
                <w:rFonts w:eastAsia="SimSun"/>
              </w:rPr>
              <w:t xml:space="preserve"> 二选一，取消抛 </w:t>
            </w:r>
            <w:r>
              <w:rPr>
                <w:rFonts w:ascii="Courier New" w:hAnsi="Courier New" w:eastAsia="SimSun"/>
              </w:rPr>
              <w:t>CONFLICT_KEEP_LOCAL</w:t>
            </w:r>
            <w:r>
              <w:rPr>
                <w:rFonts w:eastAsia="SimSun"/>
              </w:rPr>
              <w:t xml:space="preserve">；否则 </w:t>
            </w:r>
            <w:r>
              <w:rPr>
                <w:rFonts w:ascii="Courier New" w:hAnsi="Courier New" w:eastAsia="SimSun"/>
              </w:rPr>
              <w:t>applyRemote(data, remoteAt)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applyRemote(data,remoteAt)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覆盖本地（FR-21）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补全 </w:t>
            </w:r>
            <w:r>
              <w:rPr>
                <w:rFonts w:ascii="Courier New" w:hAnsi="Courier New" w:eastAsia="SimSun"/>
              </w:rPr>
              <w:t>data.rewards/levels/children</w:t>
            </w:r>
            <w:r>
              <w:rPr>
                <w:rFonts w:eastAsia="SimSun"/>
              </w:rPr>
              <w:t xml:space="preserve"> 字段 → </w:t>
            </w:r>
            <w:r>
              <w:rPr>
                <w:rFonts w:ascii="Courier New" w:hAnsi="Courier New" w:eastAsia="SimSun"/>
              </w:rPr>
              <w:t>state=data; ensureIds(); reconcileStreak(); resetRecurringTasks()</w:t>
            </w:r>
            <w:r>
              <w:rPr>
                <w:rFonts w:eastAsia="SimSun"/>
              </w:rPr>
              <w:t xml:space="preserve"> → </w:t>
            </w:r>
            <w:r>
              <w:rPr>
                <w:rFonts w:eastAsia="SimSun"/>
                <w:b/>
              </w:rPr>
              <w:t>保留本机客户端同步配置</w:t>
            </w:r>
            <w:r>
              <w:rPr>
                <w:rFonts w:eastAsia="SimSun"/>
              </w:rPr>
              <w:t xml:space="preserve">（enabled/url/user/pass/rememberPass/auto）仅更新 </w:t>
            </w:r>
            <w:r>
              <w:rPr>
                <w:rFonts w:ascii="Courier New" w:hAnsi="Courier New" w:eastAsia="SimSun"/>
              </w:rPr>
              <w:t>lastSync=remoteAt</w:t>
            </w:r>
            <w:r>
              <w:rPr>
                <w:rFonts w:eastAsia="SimSun"/>
              </w:rPr>
              <w:t>、</w:t>
            </w:r>
            <w:r>
              <w:rPr>
                <w:rFonts w:ascii="Courier New" w:hAnsi="Courier New" w:eastAsia="SimSun"/>
              </w:rPr>
              <w:t>dirty=false</w:t>
            </w:r>
            <w:r>
              <w:rPr>
                <w:rFonts w:eastAsia="SimSun"/>
              </w:rPr>
              <w:t xml:space="preserve">（经 </w:t>
            </w:r>
            <w:r>
              <w:rPr>
                <w:rFonts w:ascii="Courier New" w:hAnsi="Courier New" w:eastAsia="SimSun"/>
              </w:rPr>
              <w:t>suppressDirty</w:t>
            </w:r>
            <w:r>
              <w:rPr>
                <w:rFonts w:eastAsia="SimSun"/>
              </w:rPr>
              <w:t xml:space="preserve"> 期间 </w:t>
            </w:r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 xml:space="preserve"> 避免误标）→ </w:t>
            </w:r>
            <w:r>
              <w:rPr>
                <w:rFonts w:ascii="Courier New" w:hAnsi="Courier New" w:eastAsia="SimSun"/>
              </w:rPr>
              <w:t>renderAll(); applyTheme()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scheduleAutoPush()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自动同步（FR-21）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若已有定时器则返回；否则 </w:t>
            </w:r>
            <w:r>
              <w:rPr>
                <w:rFonts w:ascii="Courier New" w:hAnsi="Courier New" w:eastAsia="SimSun"/>
              </w:rPr>
              <w:t>setTimeout(≈1.5s)</w:t>
            </w:r>
            <w:r>
              <w:rPr>
                <w:rFonts w:eastAsia="SimSun"/>
              </w:rPr>
              <w:t xml:space="preserve"> 后：若 </w:t>
            </w:r>
            <w:r>
              <w:rPr>
                <w:rFonts w:ascii="Courier New" w:hAnsi="Courier New" w:eastAsia="SimSun"/>
              </w:rPr>
              <w:t>enabled &amp;&amp; auto</w:t>
            </w:r>
            <w:r>
              <w:rPr>
                <w:rFonts w:eastAsia="SimSun"/>
              </w:rPr>
              <w:t xml:space="preserve"> 且 </w:t>
            </w:r>
            <w:r>
              <w:rPr>
                <w:rFonts w:ascii="Courier New" w:hAnsi="Courier New" w:eastAsia="SimSun"/>
              </w:rPr>
              <w:t>rememberPass</w:t>
            </w:r>
            <w:r>
              <w:rPr>
                <w:rFonts w:eastAsia="SimSun"/>
              </w:rPr>
              <w:t xml:space="preserve">（有凭据）则 </w:t>
            </w:r>
            <w:r>
              <w:rPr>
                <w:rFonts w:ascii="Courier New" w:hAnsi="Courier New" w:eastAsia="SimSun"/>
              </w:rPr>
              <w:t>await syncPush(pass)</w:t>
            </w:r>
            <w:r>
              <w:rPr>
                <w:rFonts w:eastAsia="SimSun"/>
              </w:rPr>
              <w:t xml:space="preserve">，异常静默忽略；未 </w:t>
            </w:r>
            <w:r>
              <w:rPr>
                <w:rFonts w:ascii="Courier New" w:hAnsi="Courier New" w:eastAsia="SimSun"/>
              </w:rPr>
              <w:t>rememberPass</w:t>
            </w:r>
            <w:r>
              <w:rPr>
                <w:rFonts w:eastAsia="SimSun"/>
              </w:rPr>
              <w:t xml:space="preserve"> 时静默跳过（需手动）。</w:t>
            </w:r>
          </w:p>
        </w:tc>
      </w:tr>
    </w:tbl>
    <w:p>
      <w:pPr>
        <w:pStyle w:val="Heading3"/>
      </w:pPr>
      <w:r>
        <w:rPr>
          <w:rFonts w:eastAsia="SimSun"/>
        </w:rPr>
        <w:t>3.5 View 模块（渲染）</w:t>
      </w:r>
    </w:p>
    <w:p>
      <w:r>
        <w:rPr>
          <w:rFonts w:eastAsia="SimSun"/>
        </w:rPr>
        <w:t xml:space="preserve">全部读 </w:t>
      </w:r>
      <w:r>
        <w:rPr>
          <w:rFonts w:ascii="Courier New" w:hAnsi="Courier New" w:eastAsia="SimSun"/>
        </w:rPr>
        <w:t>state</w:t>
      </w:r>
      <w:r>
        <w:rPr>
          <w:rFonts w:eastAsia="SimSun"/>
        </w:rPr>
        <w:t xml:space="preserve"> 生成 DOM（innerHTML），不持有状态。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eastAsia="SimSun"/>
                <w:b/>
              </w:rPr>
              <w:t>函数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  <w:b/>
              </w:rPr>
              <w:t>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renderTopbar()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渲染 logo、</w:t>
            </w:r>
            <w:r>
              <w:rPr>
                <w:rFonts w:eastAsia="SimSun"/>
                <w:b/>
              </w:rPr>
              <w:t>孩子切换下拉</w:t>
            </w:r>
            <w:r>
              <w:rPr>
                <w:rFonts w:eastAsia="SimSun"/>
              </w:rPr>
              <w:t xml:space="preserve"> </w:t>
            </w:r>
            <w:r>
              <w:rPr>
                <w:rFonts w:ascii="Courier New" w:hAnsi="Courier New" w:eastAsia="SimSun"/>
              </w:rPr>
              <w:t>&lt;select id="childSelect"&gt;</w:t>
            </w:r>
            <w:r>
              <w:rPr>
                <w:rFonts w:eastAsia="SimSun"/>
              </w:rPr>
              <w:t>（选项=各孩子名，change→</w:t>
            </w:r>
            <w:r>
              <w:rPr>
                <w:rFonts w:ascii="Courier New" w:hAnsi="Courier New" w:eastAsia="SimSun"/>
              </w:rPr>
              <w:t>switchChild</w:t>
            </w:r>
            <w:r>
              <w:rPr>
                <w:rFonts w:eastAsia="SimSun"/>
              </w:rPr>
              <w:t>）、</w:t>
            </w:r>
            <w:r>
              <w:rPr>
                <w:rFonts w:ascii="Courier New" w:hAnsi="Courier New" w:eastAsia="SimSun"/>
              </w:rPr>
              <w:t>&lt;input class="name-edit"&gt;</w:t>
            </w:r>
            <w:r>
              <w:rPr>
                <w:rFonts w:eastAsia="SimSun"/>
              </w:rPr>
              <w:t>（值=</w:t>
            </w:r>
            <w:r>
              <w:rPr>
                <w:rFonts w:ascii="Courier New" w:hAnsi="Courier New" w:eastAsia="SimSun"/>
              </w:rPr>
              <w:t>cur().name</w:t>
            </w:r>
            <w:r>
              <w:rPr>
                <w:rFonts w:eastAsia="SimSun"/>
              </w:rPr>
              <w:t>，change→setName）、连续打卡🔥、阳光☀️、等级（</w:t>
            </w:r>
            <w:r>
              <w:rPr>
                <w:rFonts w:ascii="Courier New" w:hAnsi="Courier New" w:eastAsia="SimSun"/>
              </w:rPr>
              <w:t>levelOf</w:t>
            </w:r>
            <w:r>
              <w:rPr>
                <w:rFonts w:eastAsia="SimSun"/>
              </w:rPr>
              <w:t>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renderNav()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 xml:space="preserve">渲染 8 学科按钮（当前 </w:t>
            </w:r>
            <w:r>
              <w:rPr>
                <w:rFonts w:ascii="Courier New" w:hAnsi="Courier New" w:eastAsia="SimSun"/>
              </w:rPr>
              <w:t>currentSubject</w:t>
            </w:r>
            <w:r>
              <w:rPr>
                <w:rFonts w:eastAsia="SimSun"/>
              </w:rPr>
              <w:t xml:space="preserve"> 加 </w:t>
            </w:r>
            <w:r>
              <w:rPr>
                <w:rFonts w:ascii="Courier New" w:hAnsi="Courier New" w:eastAsia="SimSun"/>
              </w:rPr>
              <w:t>.active</w:t>
            </w:r>
            <w:r>
              <w:rPr>
                <w:rFonts w:eastAsia="SimSun"/>
              </w:rPr>
              <w:t xml:space="preserve">，圆点取 </w:t>
            </w:r>
            <w:r>
              <w:rPr>
                <w:rFonts w:ascii="Courier New" w:hAnsi="Courier New" w:eastAsia="SimSun"/>
              </w:rPr>
              <w:t>color</w:t>
            </w:r>
            <w:r>
              <w:rPr>
                <w:rFonts w:eastAsia="SimSun"/>
              </w:rPr>
              <w:t>）；底部"✅ 打卡+20"按钮（</w:t>
            </w:r>
            <w:r>
              <w:rPr>
                <w:rFonts w:ascii="Courier New" w:hAnsi="Courier New" w:eastAsia="SimSun"/>
              </w:rPr>
              <w:t>data-act="checkin"</w:t>
            </w:r>
            <w:r>
              <w:rPr>
                <w:rFonts w:eastAsia="SimSun"/>
              </w:rPr>
              <w:t>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renderContent()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先渲染"🌟 今日推荐"面板（</w:t>
            </w:r>
            <w:r>
              <w:rPr>
                <w:rFonts w:ascii="Courier New" w:hAnsi="Courier New" w:eastAsia="SimSun"/>
              </w:rPr>
              <w:t>getRecommendation(3)</w:t>
            </w:r>
            <w:r>
              <w:rPr>
                <w:rFonts w:eastAsia="SimSun"/>
              </w:rPr>
              <w:t>，每项点击→</w:t>
            </w:r>
            <w:r>
              <w:rPr>
                <w:rFonts w:ascii="Courier New" w:hAnsi="Courier New" w:eastAsia="SimSun"/>
              </w:rPr>
              <w:t>select</w:t>
            </w:r>
            <w:r>
              <w:rPr>
                <w:rFonts w:eastAsia="SimSun"/>
              </w:rPr>
              <w:t xml:space="preserve"> 该学科；全完成时给鼓励文案）；再渲染当前学科：标题 + 进度条（</w:t>
            </w:r>
            <w:r>
              <w:rPr>
                <w:rFonts w:ascii="Courier New" w:hAnsi="Courier New" w:eastAsia="SimSun"/>
              </w:rPr>
              <w:t>&lt;i style="width:pct%;background:color"&gt;</w:t>
            </w:r>
            <w:r>
              <w:rPr>
                <w:rFonts w:eastAsia="SimSun"/>
              </w:rPr>
              <w:t xml:space="preserve">）+ 各单元卡片（任务 </w:t>
            </w:r>
            <w:r>
              <w:rPr>
                <w:rFonts w:ascii="Courier New" w:hAnsi="Courier New" w:eastAsia="SimSun"/>
              </w:rPr>
              <w:t>&lt;label&gt;</w:t>
            </w:r>
            <w:r>
              <w:rPr>
                <w:rFonts w:eastAsia="SimSun"/>
              </w:rPr>
              <w:t xml:space="preserve"> + checkbox（done 加 </w:t>
            </w:r>
            <w:r>
              <w:rPr>
                <w:rFonts w:ascii="Courier New" w:hAnsi="Courier New" w:eastAsia="SimSun"/>
              </w:rPr>
              <w:t>.done</w:t>
            </w:r>
            <w:r>
              <w:rPr>
                <w:rFonts w:eastAsia="SimSun"/>
              </w:rPr>
              <w:t xml:space="preserve"> 删除线）+ </w:t>
            </w:r>
            <w:r>
              <w:rPr>
                <w:rFonts w:ascii="Courier New" w:hAnsi="Courier New" w:eastAsia="SimSun"/>
              </w:rPr>
              <w:t>+5☀️</w:t>
            </w:r>
            <w:r>
              <w:rPr>
                <w:rFonts w:eastAsia="SimSun"/>
              </w:rPr>
              <w:t xml:space="preserve"> + 周期选择 </w:t>
            </w:r>
            <w:r>
              <w:rPr>
                <w:rFonts w:ascii="Courier New" w:hAnsi="Courier New" w:eastAsia="SimSun"/>
              </w:rPr>
              <w:t>&lt;select class="recur-sel" data-act="set-recur"&gt;</w:t>
            </w:r>
            <w:r>
              <w:rPr>
                <w:rFonts w:eastAsia="SimSun"/>
              </w:rPr>
              <w:t>（</w:t>
            </w:r>
            <w:r>
              <w:rPr>
                <w:rFonts w:ascii="Courier New" w:hAnsi="Courier New" w:eastAsia="SimSun"/>
              </w:rPr>
              <w:t>once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daily</w:t>
            </w:r>
            <w:r>
              <w:rPr>
                <w:rFonts w:eastAsia="SimSun"/>
              </w:rPr>
              <w:t>，FR-16））。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renderStore()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渲染奖励列表，每项"兑换"按钮；</w:t>
            </w:r>
            <w:r>
              <w:rPr>
                <w:rFonts w:ascii="Courier New" w:hAnsi="Courier New" w:eastAsia="SimSun"/>
              </w:rPr>
              <w:t>sunshine&lt;cost</w:t>
            </w:r>
            <w:r>
              <w:rPr>
                <w:rFonts w:eastAsia="SimSun"/>
              </w:rPr>
              <w:t xml:space="preserve"> 时 </w:t>
            </w:r>
            <w:r>
              <w:rPr>
                <w:rFonts w:ascii="Courier New" w:hAnsi="Courier New" w:eastAsia="SimSun"/>
              </w:rPr>
              <w:t>disabled</w:t>
            </w:r>
            <w:r>
              <w:rPr>
                <w:rFonts w:eastAsia="SimSun"/>
              </w:rPr>
              <w:t xml:space="preserve"> 且文案"阳光不足"。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renderAll()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首次注入页面骨架（topbar/layout/工具栏含 导出/导入/重置）；随后调用 4 个 render。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escapeHtml()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见 Util。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toast(msg)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顶部居中轻提示，</w:t>
            </w:r>
            <w:r>
              <w:rPr>
                <w:rFonts w:ascii="Courier New" w:hAnsi="Courier New" w:eastAsia="SimSun"/>
              </w:rPr>
              <w:t>setTimeout</w:t>
            </w:r>
            <w:r>
              <w:rPr>
                <w:rFonts w:eastAsia="SimSun"/>
              </w:rPr>
              <w:t xml:space="preserve"> 1.8s 消失。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printReport()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 xml:space="preserve">见 §3.3 Storage；生成 A4 勾选式清单并调用 </w:t>
            </w:r>
            <w:r>
              <w:rPr>
                <w:rFonts w:ascii="Courier New" w:hAnsi="Courier New" w:eastAsia="SimSun"/>
              </w:rPr>
              <w:t>window.print()</w:t>
            </w:r>
            <w:r>
              <w:rPr>
                <w:rFonts w:eastAsia="SimSun"/>
              </w:rPr>
              <w:t>（FR-12）。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openEditor()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renderEditor()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「🛠️ 内容管理」入口：</w:t>
            </w:r>
            <w:r>
              <w:rPr>
                <w:rFonts w:ascii="Courier New" w:hAnsi="Courier New" w:eastAsia="SimSun"/>
              </w:rPr>
              <w:t>openEditor()</w:t>
            </w:r>
            <w:r>
              <w:rPr>
                <w:rFonts w:eastAsia="SimSun"/>
              </w:rPr>
              <w:t xml:space="preserve"> 关闭审批码面板、打开 </w:t>
            </w:r>
            <w:r>
              <w:rPr>
                <w:rFonts w:ascii="Courier New" w:hAnsi="Courier New" w:eastAsia="SimSun"/>
              </w:rPr>
              <w:t>#contentEditor</w:t>
            </w:r>
            <w:r>
              <w:rPr>
                <w:rFonts w:eastAsia="SimSun"/>
              </w:rPr>
              <w:t xml:space="preserve"> 浮层；</w:t>
            </w:r>
            <w:r>
              <w:rPr>
                <w:rFonts w:ascii="Courier New" w:hAnsi="Courier New" w:eastAsia="SimSun"/>
              </w:rPr>
              <w:t>renderEditor()</w:t>
            </w:r>
            <w:r>
              <w:rPr>
                <w:rFonts w:eastAsia="SimSun"/>
              </w:rPr>
              <w:t xml:space="preserve"> 顶部含「〇、孩子管理」（孩子下拉 + 新增/删除按钮，</w:t>
            </w:r>
            <w:r>
              <w:rPr>
                <w:rFonts w:ascii="Courier New" w:hAnsi="Courier New" w:eastAsia="SimSun"/>
              </w:rPr>
              <w:t>data-act="add-child"/"del-child"</w:t>
            </w:r>
            <w:r>
              <w:rPr>
                <w:rFonts w:eastAsia="SimSun"/>
              </w:rPr>
              <w:t xml:space="preserve">，保留≥1），再生成树形编辑 HTML（学科→单元→任务、奖励列表、等级列表），每个任务行含周期选择 </w:t>
            </w:r>
            <w:r>
              <w:rPr>
                <w:rFonts w:ascii="Courier New" w:hAnsi="Courier New" w:eastAsia="SimSun"/>
              </w:rPr>
              <w:t>data-act="taskRecur"</w:t>
            </w:r>
            <w:r>
              <w:rPr>
                <w:rFonts w:eastAsia="SimSun"/>
              </w:rPr>
              <w:t xml:space="preserve">；各输入带 </w:t>
            </w:r>
            <w:r>
              <w:rPr>
                <w:rFonts w:ascii="Courier New" w:hAnsi="Courier New" w:eastAsia="SimSun"/>
              </w:rPr>
              <w:t>data-edit</w:t>
            </w:r>
            <w:r>
              <w:rPr>
                <w:rFonts w:eastAsia="SimSun"/>
              </w:rPr>
              <w:t xml:space="preserve"> 字段、</w:t>
            </w:r>
            <w:r>
              <w:rPr>
                <w:rFonts w:ascii="Courier New" w:hAnsi="Courier New" w:eastAsia="SimSun"/>
              </w:rPr>
              <w:t>data-act="add-*/del-*"</w:t>
            </w:r>
            <w:r>
              <w:rPr>
                <w:rFonts w:eastAsia="SimSun"/>
              </w:rPr>
              <w:t xml:space="preserve"> 按钮；改名经 </w:t>
            </w:r>
            <w:r>
              <w:rPr>
                <w:rFonts w:ascii="Courier New" w:hAnsi="Courier New" w:eastAsia="SimSun"/>
              </w:rPr>
              <w:t>change</w:t>
            </w:r>
            <w:r>
              <w:rPr>
                <w:rFonts w:eastAsia="SimSun"/>
              </w:rPr>
              <w:t xml:space="preserve"> 即时保存，增删经 </w:t>
            </w:r>
            <w:r>
              <w:rPr>
                <w:rFonts w:ascii="Courier New" w:hAnsi="Courier New" w:eastAsia="SimSun"/>
              </w:rPr>
              <w:t>click</w:t>
            </w:r>
            <w:r>
              <w:rPr>
                <w:rFonts w:eastAsia="SimSun"/>
              </w:rPr>
              <w:t xml:space="preserve"> 调 State 编辑函数，孩子增删经 </w:t>
            </w:r>
            <w:r>
              <w:rPr>
                <w:rFonts w:ascii="Courier New" w:hAnsi="Courier New" w:eastAsia="SimSun"/>
              </w:rPr>
              <w:t>addChild/removeChild</w:t>
            </w:r>
            <w:r>
              <w:rPr>
                <w:rFonts w:eastAsia="SimSun"/>
              </w:rPr>
              <w:t xml:space="preserve"> 后重渲染（FR-14/FR-15）。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openSyncPanel()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renderSyncPanel()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saveSyncConfig()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云同步面板（FR-21）：</w:t>
            </w:r>
            <w:r>
              <w:rPr>
                <w:rFonts w:ascii="Courier New" w:hAnsi="Courier New" w:eastAsia="SimSun"/>
              </w:rPr>
              <w:t>openSyncPanel()</w:t>
            </w:r>
            <w:r>
              <w:rPr>
                <w:rFonts w:eastAsia="SimSun"/>
              </w:rPr>
              <w:t xml:space="preserve"> 关闭审批码面板、打开 </w:t>
            </w:r>
            <w:r>
              <w:rPr>
                <w:rFonts w:ascii="Courier New" w:hAnsi="Courier New" w:eastAsia="SimSun"/>
              </w:rPr>
              <w:t>#syncPanel</w:t>
            </w:r>
            <w:r>
              <w:rPr>
                <w:rFonts w:eastAsia="SimSun"/>
              </w:rPr>
              <w:t xml:space="preserve"> 浮层并 </w:t>
            </w:r>
            <w:r>
              <w:rPr>
                <w:rFonts w:ascii="Courier New" w:hAnsi="Courier New" w:eastAsia="SimSun"/>
              </w:rPr>
              <w:t>renderSyncPanel()</w:t>
            </w:r>
            <w:r>
              <w:rPr>
                <w:rFonts w:eastAsia="SimSun"/>
              </w:rPr>
              <w:t xml:space="preserve"> 回填配置（启用/地址/账号/密码(仅 </w:t>
            </w:r>
            <w:r>
              <w:rPr>
                <w:rFonts w:ascii="Courier New" w:hAnsi="Courier New" w:eastAsia="SimSun"/>
              </w:rPr>
              <w:t>rememberPass</w:t>
            </w:r>
            <w:r>
              <w:rPr>
                <w:rFonts w:eastAsia="SimSun"/>
              </w:rPr>
              <w:t xml:space="preserve"> 时)/记住密码/自动同步/上次同步时间）；</w:t>
            </w:r>
            <w:r>
              <w:rPr>
                <w:rFonts w:ascii="Courier New" w:hAnsi="Courier New" w:eastAsia="SimSun"/>
              </w:rPr>
              <w:t>saveSyncConfig()</w:t>
            </w:r>
            <w:r>
              <w:rPr>
                <w:rFonts w:eastAsia="SimSun"/>
              </w:rPr>
              <w:t xml:space="preserve"> 读取输入写入 </w:t>
            </w:r>
            <w:r>
              <w:rPr>
                <w:rFonts w:ascii="Courier New" w:hAnsi="Courier New" w:eastAsia="SimSun"/>
              </w:rPr>
              <w:t>state.sync</w:t>
            </w:r>
            <w:r>
              <w:rPr>
                <w:rFonts w:eastAsia="SimSun"/>
              </w:rPr>
              <w:t>、</w:t>
            </w:r>
            <w:r>
              <w:rPr>
                <w:rFonts w:ascii="Courier New" w:hAnsi="Courier New" w:eastAsia="SimSun"/>
              </w:rPr>
              <w:t>enabled</w:t>
            </w:r>
            <w:r>
              <w:rPr>
                <w:rFonts w:eastAsia="SimSun"/>
              </w:rPr>
              <w:t xml:space="preserve"> 无地址则回落关闭、</w:t>
            </w:r>
            <w:r>
              <w:rPr>
                <w:rFonts w:ascii="Courier New" w:hAnsi="Courier New" w:eastAsia="SimSun"/>
              </w:rPr>
              <w:t>auto</w:t>
            </w:r>
            <w:r>
              <w:rPr>
                <w:rFonts w:eastAsia="SimSun"/>
              </w:rPr>
              <w:t xml:space="preserve"> 未 </w:t>
            </w:r>
            <w:r>
              <w:rPr>
                <w:rFonts w:ascii="Courier New" w:hAnsi="Courier New" w:eastAsia="SimSun"/>
              </w:rPr>
              <w:t>rememberPass</w:t>
            </w:r>
            <w:r>
              <w:rPr>
                <w:rFonts w:eastAsia="SimSun"/>
              </w:rPr>
              <w:t xml:space="preserve"> 则回落关闭，并 </w:t>
            </w:r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>+</w:t>
            </w:r>
            <w:r>
              <w:rPr>
                <w:rFonts w:ascii="Courier New" w:hAnsi="Courier New" w:eastAsia="SimSun"/>
              </w:rPr>
              <w:t>renderSyncPanel()</w:t>
            </w:r>
            <w:r>
              <w:rPr>
                <w:rFonts w:eastAsia="SimSun"/>
              </w:rPr>
              <w:t>+</w:t>
            </w:r>
            <w:r>
              <w:rPr>
                <w:rFonts w:ascii="Courier New" w:hAnsi="Courier New" w:eastAsia="SimSun"/>
              </w:rPr>
              <w:t>toast</w:t>
            </w:r>
            <w:r>
              <w:rPr>
                <w:rFonts w:eastAsia="SimSun"/>
              </w:rP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 w:eastAsia="SimSun"/>
              </w:rPr>
              <w:t>doSyncTest()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doSyncPush()</w:t>
            </w:r>
            <w:r>
              <w:rPr>
                <w:rFonts w:eastAsia="SimSun"/>
              </w:rPr>
              <w:t xml:space="preserve"> / </w:t>
            </w:r>
            <w:r>
              <w:rPr>
                <w:rFonts w:ascii="Courier New" w:hAnsi="Courier New" w:eastAsia="SimSun"/>
              </w:rPr>
              <w:t>doSyncPull()</w:t>
            </w:r>
          </w:p>
        </w:tc>
        <w:tc>
          <w:tcPr>
            <w:tcW w:type="dxa" w:w="4320"/>
          </w:tcPr>
          <w:p>
            <w:r/>
            <w:r>
              <w:rPr>
                <w:rFonts w:eastAsia="SimSun"/>
              </w:rPr>
              <w:t>云同步动作（FR-21）：</w:t>
            </w:r>
            <w:r>
              <w:rPr>
                <w:rFonts w:ascii="Courier New" w:hAnsi="Courier New" w:eastAsia="SimSun"/>
              </w:rPr>
              <w:t>doSyncTest()</w:t>
            </w:r>
            <w:r>
              <w:rPr>
                <w:rFonts w:eastAsia="SimSun"/>
              </w:rPr>
              <w:t xml:space="preserve"> 以 </w:t>
            </w:r>
            <w:r>
              <w:rPr>
                <w:rFonts w:ascii="Courier New" w:hAnsi="Courier New" w:eastAsia="SimSun"/>
              </w:rPr>
              <w:t>PROPFIND</w:t>
            </w:r>
            <w:r>
              <w:rPr>
                <w:rFonts w:eastAsia="SimSun"/>
              </w:rPr>
              <w:t>（Depth:0）请求，按 401/404/207 等状态码反馈凭据/可达性；</w:t>
            </w:r>
            <w:r>
              <w:rPr>
                <w:rFonts w:ascii="Courier New" w:hAnsi="Courier New" w:eastAsia="SimSun"/>
              </w:rPr>
              <w:t>doSyncPush()</w:t>
            </w:r>
            <w:r>
              <w:rPr>
                <w:rFonts w:eastAsia="SimSun"/>
              </w:rPr>
              <w:t xml:space="preserve"> 取密码（</w:t>
            </w:r>
            <w:r>
              <w:rPr>
                <w:rFonts w:ascii="Courier New" w:hAnsi="Courier New" w:eastAsia="SimSun"/>
              </w:rPr>
              <w:t>rememberPass</w:t>
            </w:r>
            <w:r>
              <w:rPr>
                <w:rFonts w:eastAsia="SimSun"/>
              </w:rPr>
              <w:t xml:space="preserve"> 用存值，否则用输入框）→ </w:t>
            </w:r>
            <w:r>
              <w:rPr>
                <w:rFonts w:ascii="Courier New" w:hAnsi="Courier New" w:eastAsia="SimSun"/>
              </w:rPr>
              <w:t>await syncPush</w:t>
            </w:r>
            <w:r>
              <w:rPr>
                <w:rFonts w:eastAsia="SimSun"/>
              </w:rPr>
              <w:t xml:space="preserve"> → </w:t>
            </w:r>
            <w:r>
              <w:rPr>
                <w:rFonts w:ascii="Courier New" w:hAnsi="Courier New" w:eastAsia="SimSun"/>
              </w:rPr>
              <w:t>renderSyncPanel()</w:t>
            </w:r>
            <w:r>
              <w:rPr>
                <w:rFonts w:eastAsia="SimSun"/>
              </w:rPr>
              <w:t>+</w:t>
            </w:r>
            <w:r>
              <w:rPr>
                <w:rFonts w:ascii="Courier New" w:hAnsi="Courier New" w:eastAsia="SimSun"/>
              </w:rPr>
              <w:t>toast</w:t>
            </w:r>
            <w:r>
              <w:rPr>
                <w:rFonts w:eastAsia="SimSun"/>
              </w:rPr>
              <w:t xml:space="preserve">（失败按 </w:t>
            </w:r>
            <w:r>
              <w:rPr>
                <w:rFonts w:ascii="Courier New" w:hAnsi="Courier New" w:eastAsia="SimSun"/>
              </w:rPr>
              <w:t>CONFLICT</w:t>
            </w:r>
            <w:r>
              <w:rPr>
                <w:rFonts w:eastAsia="SimSun"/>
              </w:rPr>
              <w:t>/其他分类提示）；</w:t>
            </w:r>
            <w:r>
              <w:rPr>
                <w:rFonts w:ascii="Courier New" w:hAnsi="Courier New" w:eastAsia="SimSun"/>
              </w:rPr>
              <w:t>doSyncPull()</w:t>
            </w:r>
            <w:r>
              <w:rPr>
                <w:rFonts w:eastAsia="SimSun"/>
              </w:rPr>
              <w:t xml:space="preserve"> 取密码 → </w:t>
            </w:r>
            <w:r>
              <w:rPr>
                <w:rFonts w:ascii="Courier New" w:hAnsi="Courier New" w:eastAsia="SimSun"/>
              </w:rPr>
              <w:t>await syncPull</w:t>
            </w:r>
            <w:r>
              <w:rPr>
                <w:rFonts w:eastAsia="SimSun"/>
              </w:rPr>
              <w:t xml:space="preserve"> → 成功 </w:t>
            </w:r>
            <w:r>
              <w:rPr>
                <w:rFonts w:ascii="Courier New" w:hAnsi="Courier New" w:eastAsia="SimSun"/>
              </w:rPr>
              <w:t>renderSyncPanel()</w:t>
            </w:r>
            <w:r>
              <w:rPr>
                <w:rFonts w:eastAsia="SimSun"/>
              </w:rPr>
              <w:t>，冲突取消提示「已保留本地」、其他失败提示原因。</w:t>
            </w:r>
          </w:p>
        </w:tc>
      </w:tr>
    </w:tbl>
    <w:p>
      <w:pPr>
        <w:pStyle w:val="Heading3"/>
      </w:pPr>
      <w:r>
        <w:rPr>
          <w:rFonts w:eastAsia="SimSun"/>
        </w:rPr>
        <w:t>3.6 Controller 模块（交互控制）</w:t>
      </w:r>
    </w:p>
    <w:p>
      <w:pPr>
        <w:pStyle w:val="ListBullet"/>
      </w:pPr>
      <w:r>
        <w:rPr>
          <w:rFonts w:eastAsia="SimSun"/>
          <w:b/>
        </w:rPr>
        <w:t xml:space="preserve">全局 </w:t>
      </w:r>
      <w:r>
        <w:rPr>
          <w:rFonts w:ascii="Courier New" w:hAnsi="Courier New" w:eastAsia="SimSun"/>
          <w:b/>
        </w:rPr>
        <w:t>click</w:t>
      </w:r>
      <w:r>
        <w:rPr>
          <w:rFonts w:eastAsia="SimSun"/>
          <w:b/>
        </w:rPr>
        <w:t xml:space="preserve"> 委托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e.target.closest("[data-act]")</w:t>
      </w:r>
      <w:r>
        <w:rPr>
          <w:rFonts w:eastAsia="SimSun"/>
        </w:rPr>
        <w:t xml:space="preserve"> 取动作；</w:t>
      </w:r>
      <w:r>
        <w:rPr>
          <w:rFonts w:ascii="Courier New" w:hAnsi="Courier New" w:eastAsia="SimSun"/>
        </w:rPr>
        <w:t>select</w:t>
      </w:r>
      <w:r>
        <w:rPr>
          <w:rFonts w:eastAsia="SimSun"/>
        </w:rPr>
        <w:t xml:space="preserve">→切 </w:t>
      </w:r>
      <w:r>
        <w:rPr>
          <w:rFonts w:ascii="Courier New" w:hAnsi="Courier New" w:eastAsia="SimSun"/>
        </w:rPr>
        <w:t>currentSubject</w:t>
      </w:r>
      <w:r>
        <w:rPr>
          <w:rFonts w:eastAsia="SimSun"/>
        </w:rPr>
        <w:t>+重渲染；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checkIn()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open-store</w:t>
      </w:r>
      <w:r>
        <w:rPr>
          <w:rFonts w:eastAsia="SimSun"/>
        </w:rPr>
        <w:t>→显示商店；</w:t>
      </w:r>
      <w:r>
        <w:rPr>
          <w:rFonts w:ascii="Courier New" w:hAnsi="Courier New" w:eastAsia="SimSun"/>
        </w:rPr>
        <w:t>close-store</w:t>
      </w:r>
      <w:r>
        <w:rPr>
          <w:rFonts w:eastAsia="SimSun"/>
        </w:rPr>
        <w:t>→隐藏；</w:t>
      </w:r>
      <w:r>
        <w:rPr>
          <w:rFonts w:ascii="Courier New" w:hAnsi="Courier New" w:eastAsia="SimSun"/>
        </w:rPr>
        <w:t>open-pinset</w:t>
      </w:r>
      <w:r>
        <w:rPr>
          <w:rFonts w:eastAsia="SimSun"/>
        </w:rPr>
        <w:t>→打开审批码设置（</w:t>
      </w:r>
      <w:r>
        <w:rPr>
          <w:rFonts w:ascii="Courier New" w:hAnsi="Courier New" w:eastAsia="SimSun"/>
        </w:rPr>
        <w:t>close-store</w:t>
      </w:r>
      <w:r>
        <w:rPr>
          <w:rFonts w:eastAsia="SimSun"/>
        </w:rPr>
        <w:t xml:space="preserve"> 先关）；</w:t>
      </w:r>
      <w:r>
        <w:rPr>
          <w:rFonts w:ascii="Courier New" w:hAnsi="Courier New" w:eastAsia="SimSun"/>
        </w:rPr>
        <w:t>close-pinset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save-pin</w:t>
      </w:r>
      <w:r>
        <w:rPr>
          <w:rFonts w:eastAsia="SimSun"/>
        </w:rPr>
        <w:t>→保存；</w:t>
      </w:r>
      <w:r>
        <w:rPr>
          <w:rFonts w:ascii="Courier New" w:hAnsi="Courier New" w:eastAsia="SimSun"/>
        </w:rPr>
        <w:t>close-pinentry</w:t>
      </w:r>
      <w:r>
        <w:rPr>
          <w:rFonts w:eastAsia="SimSun"/>
        </w:rPr>
        <w:t xml:space="preserve">→关闭并清 </w:t>
      </w:r>
      <w:r>
        <w:rPr>
          <w:rFonts w:ascii="Courier New" w:hAnsi="Courier New" w:eastAsia="SimSun"/>
        </w:rPr>
        <w:t>pendingRewardId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submit-pin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submitPin()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redeem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requestRedeem(id)</w:t>
      </w:r>
      <w:r>
        <w:rPr>
          <w:rFonts w:eastAsia="SimSun"/>
        </w:rPr>
        <w:t>（须审批）；</w:t>
      </w:r>
      <w:r>
        <w:rPr>
          <w:rFonts w:ascii="Courier New" w:hAnsi="Courier New" w:eastAsia="SimSun"/>
        </w:rPr>
        <w:t>export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exportFile()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import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doImport()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reset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doReset()</w:t>
      </w:r>
      <w:r>
        <w:rPr>
          <w:rFonts w:eastAsia="SimSun"/>
        </w:rPr>
        <w:t>；</w:t>
      </w:r>
      <w:r>
        <w:rPr>
          <w:rFonts w:ascii="Courier New" w:hAnsi="Courier New" w:eastAsia="SimSun"/>
          <w:b/>
        </w:rPr>
        <w:t>open-editor</w:t>
      </w:r>
      <w:r>
        <w:rPr>
          <w:rFonts w:eastAsia="SimSun"/>
          <w:b/>
        </w:rPr>
        <w:t>→</w:t>
      </w:r>
      <w:r>
        <w:rPr>
          <w:rFonts w:ascii="Courier New" w:hAnsi="Courier New" w:eastAsia="SimSun"/>
          <w:b/>
        </w:rPr>
        <w:t>openEditor()</w:t>
      </w:r>
      <w:r>
        <w:rPr>
          <w:rFonts w:eastAsia="SimSun"/>
          <w:b/>
        </w:rPr>
        <w:t>、</w:t>
      </w:r>
      <w:r>
        <w:rPr>
          <w:rFonts w:ascii="Courier New" w:hAnsi="Courier New" w:eastAsia="SimSun"/>
          <w:b/>
        </w:rPr>
        <w:t>close-editor</w:t>
      </w:r>
      <w:r>
        <w:rPr>
          <w:rFonts w:eastAsia="SimSun"/>
          <w:b/>
        </w:rPr>
        <w:t>→关编辑浮层、</w:t>
      </w:r>
      <w:r>
        <w:rPr>
          <w:rFonts w:ascii="Courier New" w:hAnsi="Courier New" w:eastAsia="SimSun"/>
          <w:b/>
        </w:rPr>
        <w:t>add-subject/del-subject/add-unit/del-unit/add-task/del-task/add-reward/del-reward/add-level/del-level</w:t>
      </w:r>
      <w:r>
        <w:rPr>
          <w:rFonts w:eastAsia="SimSun"/>
          <w:b/>
        </w:rPr>
        <w:t>→对应 State 编辑函数（FR-14）；</w:t>
      </w:r>
      <w:r>
        <w:rPr>
          <w:rFonts w:ascii="Courier New" w:hAnsi="Courier New" w:eastAsia="SimSun"/>
          <w:b/>
        </w:rPr>
        <w:t>add-child</w:t>
      </w:r>
      <w:r>
        <w:rPr>
          <w:rFonts w:eastAsia="SimSun"/>
          <w:b/>
        </w:rPr>
        <w:t>/</w:t>
      </w:r>
      <w:r>
        <w:rPr>
          <w:rFonts w:ascii="Courier New" w:hAnsi="Courier New" w:eastAsia="SimSun"/>
          <w:b/>
        </w:rPr>
        <w:t>del-child</w:t>
      </w:r>
      <w:r>
        <w:rPr>
          <w:rFonts w:eastAsia="SimSun"/>
          <w:b/>
        </w:rPr>
        <w:t>→</w:t>
      </w:r>
      <w:r>
        <w:rPr>
          <w:rFonts w:ascii="Courier New" w:hAnsi="Courier New" w:eastAsia="SimSun"/>
          <w:b/>
        </w:rPr>
        <w:t>addChild</w:t>
      </w:r>
      <w:r>
        <w:rPr>
          <w:rFonts w:eastAsia="SimSun"/>
          <w:b/>
        </w:rPr>
        <w:t>/</w:t>
      </w:r>
      <w:r>
        <w:rPr>
          <w:rFonts w:ascii="Courier New" w:hAnsi="Courier New" w:eastAsia="SimSun"/>
          <w:b/>
        </w:rPr>
        <w:t>removeChild</w:t>
      </w:r>
      <w:r>
        <w:rPr>
          <w:rFonts w:eastAsia="SimSun"/>
          <w:b/>
        </w:rPr>
        <w:t>（FR-15）；</w:t>
      </w:r>
      <w:r>
        <w:rPr>
          <w:rFonts w:ascii="Courier New" w:hAnsi="Courier New" w:eastAsia="SimSun"/>
          <w:b/>
        </w:rPr>
        <w:t>toggle-theme</w:t>
      </w:r>
      <w:r>
        <w:rPr>
          <w:rFonts w:eastAsia="SimSun"/>
          <w:b/>
        </w:rPr>
        <w:t>→</w:t>
      </w:r>
      <w:r>
        <w:rPr>
          <w:rFonts w:ascii="Courier New" w:hAnsi="Courier New" w:eastAsia="SimSun"/>
          <w:b/>
        </w:rPr>
        <w:t>toggleTheme()</w:t>
      </w:r>
      <w:r>
        <w:rPr>
          <w:rFonts w:eastAsia="SimSun"/>
          <w:b/>
        </w:rPr>
        <w:t>（FR-20）；</w:t>
      </w:r>
      <w:r>
        <w:rPr>
          <w:rFonts w:ascii="Courier New" w:hAnsi="Courier New" w:eastAsia="SimSun"/>
          <w:b/>
        </w:rPr>
        <w:t>open-sync</w:t>
      </w:r>
      <w:r>
        <w:rPr>
          <w:rFonts w:eastAsia="SimSun"/>
          <w:b/>
        </w:rPr>
        <w:t>→</w:t>
      </w:r>
      <w:r>
        <w:rPr>
          <w:rFonts w:ascii="Courier New" w:hAnsi="Courier New" w:eastAsia="SimSun"/>
          <w:b/>
        </w:rPr>
        <w:t>openSyncPanel()</w:t>
      </w:r>
      <w:r>
        <w:rPr>
          <w:rFonts w:eastAsia="SimSun"/>
          <w:b/>
        </w:rPr>
        <w:t>、</w:t>
      </w:r>
      <w:r>
        <w:rPr>
          <w:rFonts w:ascii="Courier New" w:hAnsi="Courier New" w:eastAsia="SimSun"/>
          <w:b/>
        </w:rPr>
        <w:t>close-sync</w:t>
      </w:r>
      <w:r>
        <w:rPr>
          <w:rFonts w:eastAsia="SimSun"/>
          <w:b/>
        </w:rPr>
        <w:t>→关同步浮层、</w:t>
      </w:r>
      <w:r>
        <w:rPr>
          <w:rFonts w:ascii="Courier New" w:hAnsi="Courier New" w:eastAsia="SimSun"/>
          <w:b/>
        </w:rPr>
        <w:t>save-sync</w:t>
      </w:r>
      <w:r>
        <w:rPr>
          <w:rFonts w:eastAsia="SimSun"/>
          <w:b/>
        </w:rPr>
        <w:t>→</w:t>
      </w:r>
      <w:r>
        <w:rPr>
          <w:rFonts w:ascii="Courier New" w:hAnsi="Courier New" w:eastAsia="SimSun"/>
          <w:b/>
        </w:rPr>
        <w:t>saveSyncConfig()</w:t>
      </w:r>
      <w:r>
        <w:rPr>
          <w:rFonts w:eastAsia="SimSun"/>
          <w:b/>
        </w:rPr>
        <w:t>、</w:t>
      </w:r>
      <w:r>
        <w:rPr>
          <w:rFonts w:ascii="Courier New" w:hAnsi="Courier New" w:eastAsia="SimSun"/>
          <w:b/>
        </w:rPr>
        <w:t>sync-test</w:t>
      </w:r>
      <w:r>
        <w:rPr>
          <w:rFonts w:eastAsia="SimSun"/>
          <w:b/>
        </w:rPr>
        <w:t>→</w:t>
      </w:r>
      <w:r>
        <w:rPr>
          <w:rFonts w:ascii="Courier New" w:hAnsi="Courier New" w:eastAsia="SimSun"/>
          <w:b/>
        </w:rPr>
        <w:t>doSyncTest()</w:t>
      </w:r>
      <w:r>
        <w:rPr>
          <w:rFonts w:eastAsia="SimSun"/>
          <w:b/>
        </w:rPr>
        <w:t>、</w:t>
      </w:r>
      <w:r>
        <w:rPr>
          <w:rFonts w:ascii="Courier New" w:hAnsi="Courier New" w:eastAsia="SimSun"/>
          <w:b/>
        </w:rPr>
        <w:t>sync-push</w:t>
      </w:r>
      <w:r>
        <w:rPr>
          <w:rFonts w:eastAsia="SimSun"/>
          <w:b/>
        </w:rPr>
        <w:t>→</w:t>
      </w:r>
      <w:r>
        <w:rPr>
          <w:rFonts w:ascii="Courier New" w:hAnsi="Courier New" w:eastAsia="SimSun"/>
          <w:b/>
        </w:rPr>
        <w:t>doSyncPush()</w:t>
      </w:r>
      <w:r>
        <w:rPr>
          <w:rFonts w:eastAsia="SimSun"/>
          <w:b/>
        </w:rPr>
        <w:t>、</w:t>
      </w:r>
      <w:r>
        <w:rPr>
          <w:rFonts w:ascii="Courier New" w:hAnsi="Courier New" w:eastAsia="SimSun"/>
          <w:b/>
        </w:rPr>
        <w:t>sync-pull</w:t>
      </w:r>
      <w:r>
        <w:rPr>
          <w:rFonts w:eastAsia="SimSun"/>
          <w:b/>
        </w:rPr>
        <w:t>→</w:t>
      </w:r>
      <w:r>
        <w:rPr>
          <w:rFonts w:ascii="Courier New" w:hAnsi="Courier New" w:eastAsia="SimSun"/>
          <w:b/>
        </w:rPr>
        <w:t>doSyncPull()</w:t>
      </w:r>
      <w:r>
        <w:rPr>
          <w:rFonts w:eastAsia="SimSun"/>
          <w:b/>
        </w:rPr>
        <w:t>（FR-21）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  <w:b/>
        </w:rPr>
        <w:t xml:space="preserve">年级下拉 </w:t>
      </w:r>
      <w:r>
        <w:rPr>
          <w:rFonts w:ascii="Courier New" w:hAnsi="Courier New" w:eastAsia="SimSun"/>
          <w:b/>
        </w:rPr>
        <w:t>change</w:t>
      </w:r>
      <w:r>
        <w:rPr>
          <w:rFonts w:eastAsia="SimSun"/>
          <w:b/>
        </w:rPr>
        <w:t xml:space="preserve"> 委托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gradeSelect</w:t>
      </w:r>
      <w:r>
        <w:rPr>
          <w:rFonts w:eastAsia="SimSun"/>
        </w:rPr>
        <w:t xml:space="preserve"> 的 </w:t>
      </w:r>
      <w:r>
        <w:rPr>
          <w:rFonts w:ascii="Courier New" w:hAnsi="Courier New" w:eastAsia="SimSun"/>
        </w:rPr>
        <w:t>change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switchGrade(value)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  <w:b/>
        </w:rPr>
        <w:t xml:space="preserve">孩子切换下拉 </w:t>
      </w:r>
      <w:r>
        <w:rPr>
          <w:rFonts w:ascii="Courier New" w:hAnsi="Courier New" w:eastAsia="SimSun"/>
          <w:b/>
        </w:rPr>
        <w:t>change</w:t>
      </w:r>
      <w:r>
        <w:rPr>
          <w:rFonts w:eastAsia="SimSun"/>
          <w:b/>
        </w:rPr>
        <w:t xml:space="preserve"> 委托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childSelect</w:t>
      </w:r>
      <w:r>
        <w:rPr>
          <w:rFonts w:eastAsia="SimSun"/>
        </w:rPr>
        <w:t xml:space="preserve"> 的 </w:t>
      </w:r>
      <w:r>
        <w:rPr>
          <w:rFonts w:ascii="Courier New" w:hAnsi="Courier New" w:eastAsia="SimSun"/>
        </w:rPr>
        <w:t>change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switchChild(value)</w:t>
      </w:r>
      <w:r>
        <w:rPr>
          <w:rFonts w:eastAsia="SimSun"/>
        </w:rPr>
        <w:t>（FR-15）。</w:t>
      </w:r>
    </w:p>
    <w:p>
      <w:pPr>
        <w:pStyle w:val="ListBullet"/>
      </w:pPr>
      <w:r>
        <w:rPr>
          <w:rFonts w:eastAsia="SimSun"/>
          <w:b/>
        </w:rPr>
        <w:t xml:space="preserve">全局 </w:t>
      </w:r>
      <w:r>
        <w:rPr>
          <w:rFonts w:ascii="Courier New" w:hAnsi="Courier New" w:eastAsia="SimSun"/>
          <w:b/>
        </w:rPr>
        <w:t>change</w:t>
      </w:r>
      <w:r>
        <w:rPr>
          <w:rFonts w:eastAsia="SimSun"/>
          <w:b/>
        </w:rPr>
        <w:t xml:space="preserve"> 委托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[data-act="toggle"]</w:t>
      </w:r>
      <w:r>
        <w:rPr>
          <w:rFonts w:eastAsia="SimSun"/>
        </w:rPr>
        <w:t xml:space="preserve"> 的 checkbox → </w:t>
      </w:r>
      <w:r>
        <w:rPr>
          <w:rFonts w:ascii="Courier New" w:hAnsi="Courier New" w:eastAsia="SimSun"/>
        </w:rPr>
        <w:t>toggleTask(id)</w:t>
      </w:r>
      <w:r>
        <w:rPr>
          <w:rFonts w:eastAsia="SimSun"/>
        </w:rPr>
        <w:t>（避免 click 重复触发，由 change 统一处理）；</w:t>
      </w:r>
      <w:r>
        <w:rPr>
          <w:rFonts w:ascii="Courier New" w:hAnsi="Courier New" w:eastAsia="SimSun"/>
        </w:rPr>
        <w:t>[data-edit]</w:t>
      </w:r>
      <w:r>
        <w:rPr>
          <w:rFonts w:eastAsia="SimSun"/>
        </w:rPr>
        <w:t xml:space="preserve"> 字段（subjectName/subjectColor/unitTitle/taskTitle/rewardTitle/rewardCost/levelName/levelMin）→ 按字段路由到 </w:t>
      </w:r>
      <w:r>
        <w:rPr>
          <w:rFonts w:ascii="Courier New" w:hAnsi="Courier New" w:eastAsia="SimSun"/>
        </w:rPr>
        <w:t>rename*/update*</w:t>
      </w:r>
      <w:r>
        <w:rPr>
          <w:rFonts w:eastAsia="SimSun"/>
        </w:rPr>
        <w:t xml:space="preserve"> 即时保存（FR-14）。</w:t>
      </w:r>
    </w:p>
    <w:p>
      <w:pPr>
        <w:pStyle w:val="ListBullet"/>
      </w:pPr>
      <w:r>
        <w:rPr>
          <w:rFonts w:ascii="Courier New" w:hAnsi="Courier New" w:eastAsia="SimSun"/>
          <w:b/>
        </w:rPr>
        <w:t>doImport()</w:t>
      </w:r>
      <w:r>
        <w:rPr>
          <w:rFonts w:eastAsia="SimSun"/>
        </w:rPr>
        <w:t xml:space="preserve">：动态创建 </w:t>
      </w:r>
      <w:r>
        <w:rPr>
          <w:rFonts w:ascii="Courier New" w:hAnsi="Courier New" w:eastAsia="SimSun"/>
        </w:rPr>
        <w:t>&lt;input type=file accept=".json,application/json"&gt;</w:t>
      </w:r>
      <w:r>
        <w:rPr>
          <w:rFonts w:eastAsia="SimSun"/>
        </w:rPr>
        <w:t>，</w:t>
      </w:r>
      <w:r>
        <w:rPr>
          <w:rFonts w:ascii="Courier New" w:hAnsi="Courier New" w:eastAsia="SimSun"/>
        </w:rPr>
        <w:t>onchange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importFile(files[0])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ascii="Courier New" w:hAnsi="Courier New" w:eastAsia="SimSun"/>
          <w:b/>
        </w:rPr>
        <w:t>doReset()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confirm("确定清空…")</w:t>
      </w:r>
      <w:r>
        <w:rPr>
          <w:rFonts w:eastAsia="SimSun"/>
        </w:rPr>
        <w:t xml:space="preserve"> 确认后 </w:t>
      </w:r>
      <w:r>
        <w:rPr>
          <w:rFonts w:ascii="Courier New" w:hAnsi="Courier New" w:eastAsia="SimSun"/>
        </w:rPr>
        <w:t>state=buildDefaultState(); currentSubject="yuwen"; save(); renderAll()</w:t>
      </w:r>
      <w:r>
        <w:rPr>
          <w:rFonts w:eastAsia="SimSun"/>
        </w:rPr>
        <w:t>（重置同时清空为默认单孩子，审批码清空）。</w:t>
      </w:r>
    </w:p>
    <w:p>
      <w:pPr>
        <w:pStyle w:val="ListBullet"/>
      </w:pPr>
      <w:r>
        <w:rPr>
          <w:rFonts w:eastAsia="SimSun"/>
          <w:b/>
        </w:rPr>
        <w:t>拖拽排序事件委托（FR-19）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document</w:t>
      </w:r>
      <w:r>
        <w:rPr>
          <w:rFonts w:eastAsia="SimSun"/>
        </w:rPr>
        <w:t xml:space="preserve"> 上挂 </w:t>
      </w:r>
      <w:r>
        <w:rPr>
          <w:rFonts w:ascii="Courier New" w:hAnsi="Courier New" w:eastAsia="SimSun"/>
        </w:rPr>
        <w:t>dragstart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dragover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drop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dragend</w:t>
      </w:r>
      <w:r>
        <w:rPr>
          <w:rFonts w:eastAsia="SimSun"/>
        </w:rPr>
        <w:t xml:space="preserve"> 监听器，分别调用 </w:t>
      </w:r>
      <w:r>
        <w:rPr>
          <w:rFonts w:ascii="Courier New" w:hAnsi="Courier New" w:eastAsia="SimSun"/>
        </w:rPr>
        <w:t>onDragStart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onDragOver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onDrop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onDragEnd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onDragStart</w:t>
      </w:r>
      <w:r>
        <w:rPr>
          <w:rFonts w:eastAsia="SimSun"/>
        </w:rPr>
        <w:t xml:space="preserve"> 记录 </w:t>
      </w:r>
      <w:r>
        <w:rPr>
          <w:rFonts w:ascii="Courier New" w:hAnsi="Courier New" w:eastAsia="SimSun"/>
        </w:rPr>
        <w:t>dragCtx={kind,subjId,unitId,id}</w:t>
      </w:r>
      <w:r>
        <w:rPr>
          <w:rFonts w:eastAsia="SimSun"/>
        </w:rPr>
        <w:t>，</w:t>
      </w:r>
      <w:r>
        <w:rPr>
          <w:rFonts w:ascii="Courier New" w:hAnsi="Courier New" w:eastAsia="SimSun"/>
        </w:rPr>
        <w:t>onDragOver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onDrop</w:t>
      </w:r>
      <w:r>
        <w:rPr>
          <w:rFonts w:eastAsia="SimSun"/>
        </w:rPr>
        <w:t xml:space="preserve"> 仅在落点与起点同层级（同 </w:t>
      </w:r>
      <w:r>
        <w:rPr>
          <w:rFonts w:ascii="Courier New" w:hAnsi="Courier New" w:eastAsia="SimSun"/>
        </w:rPr>
        <w:t>subjId</w:t>
      </w:r>
      <w:r>
        <w:rPr>
          <w:rFonts w:eastAsia="SimSun"/>
        </w:rPr>
        <w:t xml:space="preserve"> 或同 </w:t>
      </w:r>
      <w:r>
        <w:rPr>
          <w:rFonts w:ascii="Courier New" w:hAnsi="Courier New" w:eastAsia="SimSun"/>
        </w:rPr>
        <w:t>subjId+unitId</w:t>
      </w:r>
      <w:r>
        <w:rPr>
          <w:rFonts w:eastAsia="SimSun"/>
        </w:rPr>
        <w:t xml:space="preserve">）时 </w:t>
      </w:r>
      <w:r>
        <w:rPr>
          <w:rFonts w:ascii="Courier New" w:hAnsi="Courier New" w:eastAsia="SimSun"/>
        </w:rPr>
        <w:t>preventDefault</w:t>
      </w:r>
      <w:r>
        <w:rPr>
          <w:rFonts w:eastAsia="SimSun"/>
        </w:rPr>
        <w:t xml:space="preserve"> 允许放置并据指针上/下半区决定 </w:t>
      </w:r>
      <w:r>
        <w:rPr>
          <w:rFonts w:ascii="Courier New" w:hAnsi="Courier New" w:eastAsia="SimSun"/>
        </w:rPr>
        <w:t>after</w:t>
      </w:r>
      <w:r>
        <w:rPr>
          <w:rFonts w:eastAsia="SimSun"/>
        </w:rPr>
        <w:t xml:space="preserve">，落定调用 </w:t>
      </w:r>
      <w:r>
        <w:rPr>
          <w:rFonts w:ascii="Courier New" w:hAnsi="Courier New" w:eastAsia="SimSun"/>
        </w:rPr>
        <w:t>reorder(ctx,targetId,after)</w:t>
      </w:r>
      <w:r>
        <w:rPr>
          <w:rFonts w:eastAsia="SimSun"/>
        </w:rPr>
        <w:t xml:space="preserve"> 重排并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+重渲染；仅浏览器环境生效，非浏览器（测试桩）安全降级、不报错。</w:t>
      </w:r>
    </w:p>
    <w:p>
      <w:pPr>
        <w:pStyle w:val="ListBullet"/>
      </w:pPr>
      <w:r>
        <w:rPr>
          <w:rFonts w:eastAsia="SimSun"/>
          <w:b/>
        </w:rPr>
        <w:t>启动序列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load(); renderAll(); applyTheme();</w:t>
      </w:r>
      <w:r>
        <w:rPr>
          <w:rFonts w:eastAsia="SimSun"/>
        </w:rPr>
        <w:t xml:space="preserve">（FR-20 在首屏即落位 </w:t>
      </w:r>
      <w:r>
        <w:rPr>
          <w:rFonts w:ascii="Courier New" w:hAnsi="Courier New" w:eastAsia="SimSun"/>
        </w:rPr>
        <w:t>state.theme</w:t>
      </w:r>
      <w:r>
        <w:rPr>
          <w:rFonts w:eastAsia="SimSun"/>
        </w:rPr>
        <w:t>）。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4. 数据结构详细设计</w:t>
      </w:r>
    </w:p>
    <w:p>
      <w:pPr>
        <w:pStyle w:val="Heading3"/>
      </w:pPr>
      <w:r>
        <w:rPr>
          <w:rFonts w:eastAsia="SimSun"/>
        </w:rPr>
        <w:t>4.1 AppState（内存 + localStorage 同一份）</w:t>
      </w:r>
    </w:p>
    <w:p>
      <w:r>
        <w:rPr>
          <w:rFonts w:ascii="Courier New" w:hAnsi="Courier New" w:eastAsia="SimSun"/>
          <w:sz w:val="18"/>
        </w:rPr>
        <w:t>AppState = {</w:t>
        <w:br/>
        <w:t xml:space="preserve">  meta:    { version:1, schema:"sunshine_station" },          // int, string；迁移标识</w:t>
        <w:br/>
        <w:t xml:space="preserve">  theme:   "light",                                       // 全局主题：light/dark（FR-20）</w:t>
        <w:br/>
        <w:t xml:space="preserve">  rewards: [ { id:string, title:string, cost:int&gt;0 } ],       // 全局共享，可经 FR-14 编辑</w:t>
        <w:br/>
        <w:t xml:space="preserve">  levels:  [ { id:string, min:int&gt;=0, name:string } ],        // 全局共享，等级阈值表，可经 FR-14 编辑</w:t>
        <w:br/>
        <w:t xml:space="preserve">  children: [                                              // 多孩子档案（FR-15）</w:t>
        <w:br/>
        <w:t xml:space="preserve">    {</w:t>
        <w:br/>
        <w:t xml:space="preserve">      id:string, name:string,           // 默认 "小明"，可编辑</w:t>
        <w:br/>
        <w:t xml:space="preserve">      grade:string,                      // "1".."6"，当前年级</w:t>
        <w:br/>
        <w:t xml:space="preserve">      pin:string,                        // 家长审批码（4-6位数字，"" 表示未设置）</w:t>
        <w:br/>
        <w:t xml:space="preserve">      sunshine:int&gt;=0,                   // 该孩子当前阳光值</w:t>
        <w:br/>
        <w:t xml:space="preserve">      streakDays:int&gt;=0,                 // 该孩子连续打卡天数</w:t>
        <w:br/>
        <w:t xml:space="preserve">      lastCheckinDate:string|null,       // "YYYY-MM-DD"</w:t>
        <w:br/>
        <w:t xml:space="preserve">      lastDailyReset:string|null,        // "YYYY-MM-DD"，每日重置标记（FR-16）</w:t>
        <w:br/>
        <w:t xml:space="preserve">      subjects: [ {                                            // 该孩子 8 项</w:t>
        <w:br/>
        <w:t xml:space="preserve">        id:string, name:string, color:string(hex),</w:t>
        <w:br/>
        <w:t xml:space="preserve">        units:[ { title:string,</w:t>
        <w:br/>
        <w:t xml:space="preserve">                  tasks:[ { id:string, title:string, done:bool, recur:"once"|"daily" } ] } ]</w:t>
        <w:br/>
        <w:t xml:space="preserve">      } ],</w:t>
        <w:br/>
        <w:t xml:space="preserve">      curriculumByGrade: { [grade:string]: { subjects:{[id]:subjectTree}, added:subjectTree[], removed:string[] } },  // 该孩子按年级存的课本编辑【差量】（FR-23）；旧版为整树数组，自动兼容</w:t>
        <w:br/>
        <w:t xml:space="preserve">      awardedMilestones: [ int ],                          // 已发放里程碑天数(7/30/100)，防重复发放（FR-18）</w:t>
        <w:br/>
        <w:t xml:space="preserve">      dayLog: { [date:"YYYY-MM-DD"]: { perfect:bool } },   // 每日完美状态（完美周用，FR-18），仅留近 60 天</w:t>
        <w:br/>
        <w:t xml:space="preserve">      perfectStreak:int, lastPerfectDate:string|null,      // 连续完美天数 / 最近完美日（FR-18）</w:t>
        <w:br/>
        <w:t xml:space="preserve">      ledger:   [ { ts:string(ISO), type:"task"|"checkin"|"redeem"|"milestone"|"perfectweek"|"aggregate"|"repair",</w:t>
        <w:br/>
        <w:t xml:space="preserve">                    amount:int, balance:int, note:string } ]</w:t>
        <w:br/>
        <w:t xml:space="preserve">    }</w:t>
        <w:br/>
        <w:t xml:space="preserve">  ],</w:t>
        <w:br/>
        <w:t xml:space="preserve">  activeChildId:string,                                   // 当前操作孩子 id</w:t>
        <w:br/>
        <w:t xml:space="preserve">  sync: {                                                  // FR-21 可选云同步配置（默认关闭，离线优先不变）</w:t>
        <w:br/>
        <w:t xml:space="preserve">    enabled:bool, url:string, user:string, pass:string,</w:t>
        <w:br/>
        <w:t xml:space="preserve">    rememberPass:bool, auto:bool, dirty:bool,</w:t>
        <w:br/>
        <w:t xml:space="preserve">    lastSync:"YYYY-MM-DDTHH:mm:ss.sssZ"|null</w:t>
        <w:br/>
        <w:t xml:space="preserve">  }</w:t>
        <w:br/>
        <w:t>}</w:t>
      </w:r>
    </w:p>
    <w:p>
      <w:r>
        <w:rPr>
          <w:rFonts w:eastAsia="SimSun"/>
          <w:b/>
        </w:rPr>
        <w:t>约束与不变式</w:t>
      </w:r>
    </w:p>
    <w:p>
      <w:pPr>
        <w:pStyle w:val="ListBullet"/>
      </w:pPr>
      <w:r>
        <w:rPr>
          <w:rFonts w:eastAsia="SimSun"/>
        </w:rPr>
        <w:t xml:space="preserve">每名孩子的 </w:t>
      </w:r>
      <w:r>
        <w:rPr>
          <w:rFonts w:ascii="Courier New" w:hAnsi="Courier New" w:eastAsia="SimSun"/>
        </w:rPr>
        <w:t>sunshine === ledger[ledger.length-1].balance</w:t>
      </w:r>
      <w:r>
        <w:rPr>
          <w:rFonts w:eastAsia="SimSun"/>
        </w:rPr>
        <w:t xml:space="preserve">（对账锚点；渲染与统计以 </w:t>
      </w:r>
      <w:r>
        <w:rPr>
          <w:rFonts w:ascii="Courier New" w:hAnsi="Courier New" w:eastAsia="SimSun"/>
        </w:rPr>
        <w:t>cur().sunshine</w:t>
      </w:r>
      <w:r>
        <w:rPr>
          <w:rFonts w:eastAsia="SimSun"/>
        </w:rPr>
        <w:t xml:space="preserve"> 为准，异常时以 ledger 末条修复，FR-22 </w:t>
      </w:r>
      <w:r>
        <w:rPr>
          <w:rFonts w:ascii="Courier New" w:hAnsi="Courier New" w:eastAsia="SimSun"/>
        </w:rPr>
        <w:t>reconcileBalance</w:t>
      </w:r>
      <w:r>
        <w:rPr>
          <w:rFonts w:eastAsia="SimSun"/>
        </w:rPr>
        <w:t xml:space="preserve"> 在加载期自动修复漂移、空账本安全不动）。所有阳光变更统一经 </w:t>
      </w:r>
      <w:r>
        <w:rPr>
          <w:rFonts w:ascii="Courier New" w:hAnsi="Courier New" w:eastAsia="SimSun"/>
        </w:rPr>
        <w:t>addSunshine</w:t>
      </w:r>
      <w:r>
        <w:rPr>
          <w:rFonts w:eastAsia="SimSun"/>
        </w:rPr>
        <w:t xml:space="preserve">，保证 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一致。</w:t>
      </w:r>
    </w:p>
    <w:p>
      <w:pPr>
        <w:pStyle w:val="ListBullet"/>
      </w:pP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为滚动窗口：明细默认保留最近 </w:t>
      </w:r>
      <w:r>
        <w:rPr>
          <w:rFonts w:ascii="Courier New" w:hAnsi="Courier New" w:eastAsia="SimSun"/>
        </w:rPr>
        <w:t>LEDGER_KEEP=1000</w:t>
      </w:r>
      <w:r>
        <w:rPr>
          <w:rFonts w:eastAsia="SimSun"/>
        </w:rPr>
        <w:t xml:space="preserve"> 条，更早部分由 FR-22 </w:t>
      </w:r>
      <w:r>
        <w:rPr>
          <w:rFonts w:ascii="Courier New" w:hAnsi="Courier New" w:eastAsia="SimSun"/>
        </w:rPr>
        <w:t>pruneLedger</w:t>
      </w:r>
      <w:r>
        <w:rPr>
          <w:rFonts w:eastAsia="SimSun"/>
        </w:rPr>
        <w:t xml:space="preserve"> 汇总为单条 </w:t>
      </w:r>
      <w:r>
        <w:rPr>
          <w:rFonts w:ascii="Courier New" w:hAnsi="Courier New" w:eastAsia="SimSun"/>
        </w:rPr>
        <w:t>type:"aggregate"</w:t>
      </w:r>
      <w:r>
        <w:rPr>
          <w:rFonts w:eastAsia="SimSun"/>
        </w:rPr>
        <w:t xml:space="preserve"> 锚点（数组最前，其 </w:t>
      </w:r>
      <w:r>
        <w:rPr>
          <w:rFonts w:ascii="Courier New" w:hAnsi="Courier New" w:eastAsia="SimSun"/>
        </w:rPr>
        <w:t>amount</w:t>
      </w:r>
      <w:r>
        <w:rPr>
          <w:rFonts w:eastAsia="SimSun"/>
        </w:rPr>
        <w:t>=被汇总之和、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>=</w:t>
      </w:r>
      <w:r>
        <w:rPr>
          <w:rFonts w:ascii="Courier New" w:hAnsi="Courier New" w:eastAsia="SimSun"/>
        </w:rPr>
        <w:t>keep[0].balance - keep[0].amount</w:t>
      </w:r>
      <w:r>
        <w:rPr>
          <w:rFonts w:eastAsia="SimSun"/>
        </w:rPr>
        <w:t xml:space="preserve"> 以承接运行余额链）；裁剪前后 </w:t>
      </w:r>
      <w:r>
        <w:rPr>
          <w:rFonts w:ascii="Courier New" w:hAnsi="Courier New" w:eastAsia="SimSun"/>
        </w:rPr>
        <w:t>Σamount === sunshine</w:t>
      </w:r>
      <w:r>
        <w:rPr>
          <w:rFonts w:eastAsia="SimSun"/>
        </w:rPr>
        <w:t xml:space="preserve"> 严格守恒，存储恒定有界，与 FR-18 </w:t>
      </w:r>
      <w:r>
        <w:rPr>
          <w:rFonts w:ascii="Courier New" w:hAnsi="Courier New" w:eastAsia="SimSun"/>
        </w:rPr>
        <w:t>dayLog</w:t>
      </w:r>
      <w:r>
        <w:rPr>
          <w:rFonts w:eastAsia="SimSun"/>
        </w:rPr>
        <w:t xml:space="preserve"> 仅留近 60 天的滚动裁剪风格一致。</w:t>
      </w:r>
    </w:p>
    <w:p>
      <w:pPr>
        <w:pStyle w:val="ListBullet"/>
      </w:pPr>
      <w:r>
        <w:rPr>
          <w:rFonts w:ascii="Courier New" w:hAnsi="Courier New" w:eastAsia="SimSun"/>
        </w:rPr>
        <w:t>streakDays</w:t>
      </w:r>
      <w:r>
        <w:rPr>
          <w:rFonts w:eastAsia="SimSun"/>
        </w:rPr>
        <w:t xml:space="preserve"> 仅由该孩子 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reconcileStreak</w:t>
      </w:r>
      <w:r>
        <w:rPr>
          <w:rFonts w:eastAsia="SimSun"/>
        </w:rPr>
        <w:t xml:space="preserve"> 维护，非独立漂移；断签（</w:t>
      </w:r>
      <w:r>
        <w:rPr>
          <w:rFonts w:ascii="Courier New" w:hAnsi="Courier New" w:eastAsia="SimSun"/>
        </w:rPr>
        <w:t>d&gt;=2</w:t>
      </w:r>
      <w:r>
        <w:rPr>
          <w:rFonts w:eastAsia="SimSun"/>
        </w:rPr>
        <w:t xml:space="preserve">）时与 </w:t>
      </w:r>
      <w:r>
        <w:rPr>
          <w:rFonts w:ascii="Courier New" w:hAnsi="Courier New" w:eastAsia="SimSun"/>
        </w:rPr>
        <w:t>awardedMilestones</w:t>
      </w:r>
      <w:r>
        <w:rPr>
          <w:rFonts w:eastAsia="SimSun"/>
        </w:rPr>
        <w:t xml:space="preserve"> 一并归零，可重新累计再获里程碑（FR-18）。</w:t>
      </w:r>
    </w:p>
    <w:p>
      <w:pPr>
        <w:pStyle w:val="ListBullet"/>
      </w:pPr>
      <w:r>
        <w:rPr>
          <w:rFonts w:ascii="Courier New" w:hAnsi="Courier New" w:eastAsia="SimSun"/>
        </w:rPr>
        <w:t>task.id</w:t>
      </w:r>
      <w:r>
        <w:rPr>
          <w:rFonts w:eastAsia="SimSun"/>
        </w:rPr>
        <w:t xml:space="preserve"> 在</w:t>
      </w:r>
      <w:r>
        <w:rPr>
          <w:rFonts w:eastAsia="SimSun"/>
          <w:b/>
        </w:rPr>
        <w:t>同一孩子内</w:t>
      </w:r>
      <w:r>
        <w:rPr>
          <w:rFonts w:eastAsia="SimSun"/>
        </w:rPr>
        <w:t xml:space="preserve">唯一且稳定（重建/导入均经 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>；跨孩子允许同名 id，互不干扰）。</w:t>
      </w:r>
    </w:p>
    <w:p>
      <w:pPr>
        <w:pStyle w:val="ListBullet"/>
      </w:pPr>
      <w:r>
        <w:rPr>
          <w:rFonts w:eastAsia="SimSun"/>
        </w:rPr>
        <w:t xml:space="preserve">每日重置仅清 </w:t>
      </w:r>
      <w:r>
        <w:rPr>
          <w:rFonts w:ascii="Courier New" w:hAnsi="Courier New" w:eastAsia="SimSun"/>
        </w:rPr>
        <w:t>recur:"daily"</w:t>
      </w:r>
      <w:r>
        <w:rPr>
          <w:rFonts w:eastAsia="SimSun"/>
        </w:rPr>
        <w:t xml:space="preserve"> 任务的 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 xml:space="preserve">，不修改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>/不写 ledger（FR-16）。</w:t>
      </w:r>
    </w:p>
    <w:p>
      <w:pPr>
        <w:pStyle w:val="ListBullet"/>
      </w:pPr>
      <w:r>
        <w:rPr>
          <w:rFonts w:eastAsia="SimSun"/>
        </w:rPr>
        <w:t>里程碑奖励（</w:t>
      </w:r>
      <w:r>
        <w:rPr>
          <w:rFonts w:ascii="Courier New" w:hAnsi="Courier New" w:eastAsia="SimSun"/>
        </w:rPr>
        <w:t>type:"milestone"</w:t>
      </w:r>
      <w:r>
        <w:rPr>
          <w:rFonts w:eastAsia="SimSun"/>
        </w:rPr>
        <w:t>）与完美周奖励（</w:t>
      </w:r>
      <w:r>
        <w:rPr>
          <w:rFonts w:ascii="Courier New" w:hAnsi="Courier New" w:eastAsia="SimSun"/>
        </w:rPr>
        <w:t>type:"perfectweek"</w:t>
      </w:r>
      <w:r>
        <w:rPr>
          <w:rFonts w:eastAsia="SimSun"/>
        </w:rPr>
        <w:t xml:space="preserve">）同样经 </w:t>
      </w:r>
      <w:r>
        <w:rPr>
          <w:rFonts w:ascii="Courier New" w:hAnsi="Courier New" w:eastAsia="SimSun"/>
        </w:rPr>
        <w:t>addSunshine</w:t>
      </w:r>
      <w:r>
        <w:rPr>
          <w:rFonts w:eastAsia="SimSun"/>
        </w:rPr>
        <w:t xml:space="preserve"> 记账，与任务/打卡/兑换统一对账。</w:t>
      </w:r>
    </w:p>
    <w:p>
      <w:pPr>
        <w:pStyle w:val="Heading3"/>
      </w:pPr>
      <w:r>
        <w:rPr>
          <w:rFonts w:eastAsia="SimSun"/>
        </w:rPr>
        <w:t>4.2 物理结构</w:t>
      </w:r>
    </w:p>
    <w:p>
      <w:pPr>
        <w:pStyle w:val="ListBullet"/>
      </w:pPr>
      <w:r>
        <w:rPr>
          <w:rFonts w:eastAsia="SimSun"/>
        </w:rPr>
        <w:t xml:space="preserve">位置：浏览器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 xml:space="preserve">，键 </w:t>
      </w:r>
      <w:r>
        <w:rPr>
          <w:rFonts w:ascii="Courier New" w:hAnsi="Courier New" w:eastAsia="SimSun"/>
        </w:rPr>
        <w:t>sunshine_station_v1</w:t>
      </w:r>
      <w:r>
        <w:rPr>
          <w:rFonts w:eastAsia="SimSun"/>
        </w:rPr>
        <w:t xml:space="preserve">，值为上述结构 </w:t>
      </w:r>
      <w:r>
        <w:rPr>
          <w:rFonts w:ascii="Courier New" w:hAnsi="Courier New" w:eastAsia="SimSun"/>
        </w:rPr>
        <w:t>__check</w:t>
      </w:r>
      <w:r>
        <w:rPr>
          <w:rFonts w:eastAsia="SimSun"/>
        </w:rPr>
        <w:t xml:space="preserve"> 校验过的 JSON 字符串（含 2 空格缩进导出）。</w:t>
      </w:r>
    </w:p>
    <w:p>
      <w:pPr>
        <w:pStyle w:val="ListBullet"/>
      </w:pPr>
      <w:r>
        <w:rPr>
          <w:rFonts w:eastAsia="SimSun"/>
        </w:rPr>
        <w:t>无服务端、无索引库；导出文件即该 JSON 副本。</w:t>
      </w:r>
    </w:p>
    <w:p>
      <w:pPr>
        <w:pStyle w:val="Heading3"/>
      </w:pPr>
      <w:r>
        <w:rPr>
          <w:rFonts w:eastAsia="SimSun"/>
        </w:rPr>
        <w:t>4.3 种子数据（SEED）结构</w:t>
      </w:r>
    </w:p>
    <w:p>
      <w:r>
        <w:rPr>
          <w:rFonts w:eastAsia="SimSun"/>
        </w:rPr>
        <w:t xml:space="preserve">见 §3.2。年级内容存于 </w:t>
      </w:r>
      <w:r>
        <w:rPr>
          <w:rFonts w:ascii="Courier New" w:hAnsi="Courier New" w:eastAsia="SimSun"/>
        </w:rPr>
        <w:t>GRADE_YUWEN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GRADE_SHUXUE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GRADE_YINGYU</w:t>
      </w:r>
      <w:r>
        <w:rPr>
          <w:rFonts w:eastAsia="SimSun"/>
        </w:rPr>
        <w:t xml:space="preserve">（key 为 "1"~"6"），通用内容存于 </w:t>
      </w:r>
      <w:r>
        <w:rPr>
          <w:rFonts w:ascii="Courier New" w:hAnsi="Courier New" w:eastAsia="SimSun"/>
        </w:rPr>
        <w:t>COMMON_UNITS</w:t>
      </w:r>
      <w:r>
        <w:rPr>
          <w:rFonts w:eastAsia="SimSun"/>
        </w:rPr>
        <w:t>；任务 id 编码规则：</w:t>
      </w:r>
      <w:r>
        <w:rPr>
          <w:rFonts w:ascii="Courier New" w:hAnsi="Courier New" w:eastAsia="SimSun"/>
        </w:rPr>
        <w:t>{学科id}-u{单元下标}-t{任务下标}</w:t>
      </w:r>
      <w:r>
        <w:rPr>
          <w:rFonts w:eastAsia="SimSun"/>
        </w:rPr>
        <w:t xml:space="preserve">，便于在 </w:t>
      </w:r>
      <w:r>
        <w:rPr>
          <w:rFonts w:ascii="Courier New" w:hAnsi="Courier New" w:eastAsia="SimSun"/>
        </w:rPr>
        <w:t>toggleTask</w:t>
      </w:r>
      <w:r>
        <w:rPr>
          <w:rFonts w:eastAsia="SimSun"/>
        </w:rPr>
        <w:t xml:space="preserve"> 中 O(n) 遍历定位（n 量级小，无需索引）。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5. 关键算法详细流程</w:t>
      </w:r>
    </w:p>
    <w:p>
      <w:pPr>
        <w:pStyle w:val="Heading3"/>
      </w:pPr>
      <w:r>
        <w:rPr>
          <w:rFonts w:eastAsia="SimSun"/>
        </w:rPr>
        <w:t xml:space="preserve">5.1 等级换算 </w:t>
      </w:r>
      <w:r>
        <w:rPr>
          <w:rFonts w:ascii="Courier New" w:hAnsi="Courier New" w:eastAsia="SimSun"/>
        </w:rPr>
        <w:t>levelOf(s)</w:t>
      </w:r>
    </w:p>
    <w:p>
      <w:r>
        <w:rPr>
          <w:rFonts w:ascii="Courier New" w:hAnsi="Courier New" w:eastAsia="SimSun"/>
          <w:sz w:val="18"/>
        </w:rPr>
        <w:t>for l in LEVELS: if s &gt;= l.min: r = l</w:t>
        <w:br/>
        <w:t>return r.name</w:t>
      </w:r>
    </w:p>
    <w:p>
      <w:r>
        <w:rPr>
          <w:rFonts w:eastAsia="SimSun"/>
        </w:rPr>
        <w:t xml:space="preserve">阈值可在 </w:t>
      </w:r>
      <w:r>
        <w:rPr>
          <w:rFonts w:ascii="Courier New" w:hAnsi="Courier New" w:eastAsia="SimSun"/>
        </w:rPr>
        <w:t>LEVELS</w:t>
      </w:r>
      <w:r>
        <w:rPr>
          <w:rFonts w:eastAsia="SimSun"/>
        </w:rPr>
        <w:t xml:space="preserve"> 常量中调整，无需改逻辑。</w:t>
      </w:r>
    </w:p>
    <w:p>
      <w:pPr>
        <w:pStyle w:val="Heading3"/>
      </w:pPr>
      <w:r>
        <w:rPr>
          <w:rFonts w:eastAsia="SimSun"/>
        </w:rPr>
        <w:t xml:space="preserve">5.2 连续打卡 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 xml:space="preserve"> + </w:t>
      </w:r>
      <w:r>
        <w:rPr>
          <w:rFonts w:ascii="Courier New" w:hAnsi="Courier New" w:eastAsia="SimSun"/>
        </w:rPr>
        <w:t>reconcileStreak</w:t>
      </w:r>
    </w:p>
    <w:p>
      <w:r>
        <w:rPr>
          <w:rFonts w:ascii="Courier New" w:hAnsi="Courier New" w:eastAsia="SimSun"/>
          <w:sz w:val="18"/>
        </w:rPr>
        <w:t>reconcileStreak():</w:t>
        <w:br/>
        <w:t xml:space="preserve">  if lastCheckinDate != null and diffDays(last, today) &gt;= 2: streakDays = 0</w:t>
        <w:br/>
        <w:br/>
        <w:t>checkIn():</w:t>
        <w:br/>
        <w:t xml:space="preserve">  t = todayStr()</w:t>
        <w:br/>
        <w:t xml:space="preserve">  if lastCheckinDate == t: toast("今天已打卡"); return</w:t>
        <w:br/>
        <w:t xml:space="preserve">  d = diffDays(lastCheckinDate, t)</w:t>
        <w:br/>
        <w:t xml:space="preserve">  if d &gt;= 2: streakDays = 0          // 断签（间隔≥2天）归零</w:t>
        <w:br/>
        <w:t xml:space="preserve">  streakDays += 1</w:t>
        <w:br/>
        <w:t xml:space="preserve">  sunshine += 20</w:t>
        <w:br/>
        <w:t xml:space="preserve">  lastCheckinDate = t</w:t>
        <w:br/>
        <w:t xml:space="preserve">  pushLedger("checkin", +20, "每日打卡")</w:t>
      </w:r>
    </w:p>
    <w:p>
      <w:r>
        <w:rPr>
          <w:rFonts w:eastAsia="SimSun"/>
        </w:rPr>
        <w:t>说明：</w:t>
      </w:r>
      <w:r>
        <w:rPr>
          <w:rFonts w:ascii="Courier New" w:hAnsi="Courier New" w:eastAsia="SimSun"/>
        </w:rPr>
        <w:t>diffDays</w:t>
      </w:r>
      <w:r>
        <w:rPr>
          <w:rFonts w:eastAsia="SimSun"/>
        </w:rPr>
        <w:t xml:space="preserve"> 为空返回 99，故首次打卡（</w:t>
      </w:r>
      <w:r>
        <w:rPr>
          <w:rFonts w:ascii="Courier New" w:hAnsi="Courier New" w:eastAsia="SimSun"/>
        </w:rPr>
        <w:t>last=null</w:t>
      </w:r>
      <w:r>
        <w:rPr>
          <w:rFonts w:eastAsia="SimSun"/>
        </w:rPr>
        <w:t xml:space="preserve">）走 </w:t>
      </w:r>
      <w:r>
        <w:rPr>
          <w:rFonts w:ascii="Courier New" w:hAnsi="Courier New" w:eastAsia="SimSun"/>
        </w:rPr>
        <w:t>d&gt;=2</w:t>
      </w:r>
      <w:r>
        <w:rPr>
          <w:rFonts w:eastAsia="SimSun"/>
        </w:rPr>
        <w:t xml:space="preserve"> 分支 → </w:t>
      </w:r>
      <w:r>
        <w:rPr>
          <w:rFonts w:ascii="Courier New" w:hAnsi="Courier New" w:eastAsia="SimSun"/>
        </w:rPr>
        <w:t>streakDays</w:t>
      </w:r>
      <w:r>
        <w:rPr>
          <w:rFonts w:eastAsia="SimSun"/>
        </w:rPr>
        <w:t xml:space="preserve"> 先 0 后 +1 = 1，正确。</w:t>
      </w:r>
    </w:p>
    <w:p>
      <w:pPr>
        <w:pStyle w:val="Heading3"/>
      </w:pPr>
      <w:r>
        <w:rPr>
          <w:rFonts w:eastAsia="SimSun"/>
        </w:rPr>
        <w:t xml:space="preserve">5.3 积分一致性 </w:t>
      </w:r>
      <w:r>
        <w:rPr>
          <w:rFonts w:ascii="Courier New" w:hAnsi="Courier New" w:eastAsia="SimSun"/>
        </w:rPr>
        <w:t>toggleTask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redeem</w:t>
      </w:r>
    </w:p>
    <w:p>
      <w:r>
        <w:rPr>
          <w:rFonts w:ascii="Courier New" w:hAnsi="Courier New" w:eastAsia="SimSun"/>
          <w:sz w:val="18"/>
        </w:rPr>
        <w:t>toggleTask(id):</w:t>
        <w:br/>
        <w:t xml:space="preserve">  t = find(id); if !t: return</w:t>
        <w:br/>
        <w:t xml:space="preserve">  t.done = !t.done</w:t>
        <w:br/>
        <w:t xml:space="preserve">  amount = t.done ? +5 : -5</w:t>
        <w:br/>
        <w:t xml:space="preserve">  sunshine += amount</w:t>
        <w:br/>
        <w:t xml:space="preserve">  pushLedger("task", amount, ...)</w:t>
        <w:br/>
        <w:br/>
        <w:t>redeem(id):</w:t>
        <w:br/>
        <w:t xml:space="preserve">  r = find(id); if sunshine &lt; r.cost: toast("不足"); return</w:t>
        <w:br/>
        <w:t xml:space="preserve">  sunshine -= r.cost</w:t>
        <w:br/>
        <w:t xml:space="preserve">  pushLedger("redeem", -r.cost, ...)</w:t>
      </w:r>
    </w:p>
    <w:p>
      <w:r>
        <w:rPr>
          <w:rFonts w:eastAsia="SimSun"/>
        </w:rPr>
        <w:t xml:space="preserve">每条变更都写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且 </w:t>
      </w:r>
      <w:r>
        <w:rPr>
          <w:rFonts w:ascii="Courier New" w:hAnsi="Courier New" w:eastAsia="SimSun"/>
        </w:rPr>
        <w:t>balance=sunshine</w:t>
      </w:r>
      <w:r>
        <w:rPr>
          <w:rFonts w:eastAsia="SimSun"/>
        </w:rPr>
        <w:t>，保证任意时刻求和一致。</w:t>
      </w:r>
    </w:p>
    <w:p>
      <w:pPr>
        <w:pStyle w:val="Heading3"/>
      </w:pPr>
      <w:r>
        <w:rPr>
          <w:rFonts w:eastAsia="SimSun"/>
        </w:rPr>
        <w:t xml:space="preserve">5.4 今日推荐 </w:t>
      </w:r>
      <w:r>
        <w:rPr>
          <w:rFonts w:ascii="Courier New" w:hAnsi="Courier New" w:eastAsia="SimSun"/>
        </w:rPr>
        <w:t>getRecommendation(n=3)</w:t>
      </w:r>
    </w:p>
    <w:p>
      <w:r>
        <w:rPr>
          <w:rFonts w:ascii="Courier New" w:hAnsi="Courier New" w:eastAsia="SimSun"/>
          <w:sz w:val="18"/>
        </w:rPr>
        <w:t>collect all tasks where done==false, in (subject order, unit order)</w:t>
        <w:br/>
        <w:t>return slice(0, n)</w:t>
      </w:r>
    </w:p>
    <w:p>
      <w:r>
        <w:rPr>
          <w:rFonts w:eastAsia="SimSun"/>
        </w:rPr>
        <w:t>稳定排序保证推荐结果可预期；全部完成则返回空（UI 给鼓励文案）。</w:t>
      </w:r>
    </w:p>
    <w:p>
      <w:pPr>
        <w:pStyle w:val="Heading3"/>
      </w:pPr>
      <w:r>
        <w:rPr>
          <w:rFonts w:eastAsia="SimSun"/>
        </w:rPr>
        <w:t xml:space="preserve">5.5 进度百分比 </w:t>
      </w:r>
      <w:r>
        <w:rPr>
          <w:rFonts w:ascii="Courier New" w:hAnsi="Courier New" w:eastAsia="SimSun"/>
        </w:rPr>
        <w:t>computeProgress(subjId)</w:t>
      </w:r>
    </w:p>
    <w:p>
      <w:r>
        <w:rPr>
          <w:rFonts w:ascii="Courier New" w:hAnsi="Courier New" w:eastAsia="SimSun"/>
          <w:sz w:val="18"/>
        </w:rPr>
        <w:t>done=count(t.done), total=count(tasks) in subject</w:t>
        <w:br/>
        <w:t>return total ? round(done/total*100) : 0</w:t>
      </w:r>
    </w:p>
    <w:p>
      <w:pPr>
        <w:pStyle w:val="Heading3"/>
      </w:pPr>
      <w:r>
        <w:rPr>
          <w:rFonts w:eastAsia="SimSun"/>
        </w:rPr>
        <w:t xml:space="preserve">5.6 年级切换 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与家长审批 </w:t>
      </w:r>
      <w:r>
        <w:rPr>
          <w:rFonts w:ascii="Courier New" w:hAnsi="Courier New" w:eastAsia="SimSun"/>
        </w:rPr>
        <w:t>requestRedeem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submitPin</w:t>
      </w:r>
    </w:p>
    <w:p>
      <w:r>
        <w:rPr>
          <w:rFonts w:ascii="Courier New" w:hAnsi="Courier New" w:eastAsia="SimSun"/>
          <w:sz w:val="18"/>
        </w:rPr>
        <w:t>switchGrade(g):</w:t>
        <w:br/>
        <w:t xml:space="preserve">  if g == cur().grade: return</w:t>
        <w:br/>
        <w:t xml:space="preserve">  confirm -&gt; cur().curriculumByGrade[g] = makeDelta(cur().subjects, 当前年级)   // 差量覆盖（FR-23），未编辑返回 null 则不写</w:t>
        <w:br/>
        <w:t xml:space="preserve">  cur().subjects = getSubjectsForGrade(g)        // 优先覆盖，否则默认样例</w:t>
        <w:br/>
        <w:t xml:space="preserve">  cur().grade = g; currentSubject = cur().subjects[0].id</w:t>
        <w:br/>
        <w:t xml:space="preserve">  ensureIds(); save(); renderAll()</w:t>
      </w:r>
    </w:p>
    <w:p>
      <w:r>
        <w:rPr>
          <w:rFonts w:ascii="Courier New" w:hAnsi="Courier New" w:eastAsia="SimSun"/>
          <w:sz w:val="18"/>
        </w:rPr>
        <w:t>requestRedeem(id):</w:t>
        <w:br/>
        <w:t xml:space="preserve">  if cur().pin=="" : openPinSettings(); return</w:t>
        <w:br/>
        <w:t xml:space="preserve">  pendingRewardId=id; 显示 pinEntry</w:t>
        <w:br/>
        <w:t>submitPin():</w:t>
        <w:br/>
        <w:t xml:space="preserve">  if 输入!=cur().pin : toast("审批码错误"); return</w:t>
        <w:br/>
        <w:t xml:space="preserve">  redeem(pendingRewardId)</w:t>
        <w:br/>
        <w:t xml:space="preserve">  celebrate({type:"redeem", text:"兑换成功！🎉"})   // FR-17 兑换成功动效</w:t>
      </w:r>
    </w:p>
    <w:p>
      <w:r>
        <w:rPr>
          <w:rFonts w:eastAsia="SimSun"/>
        </w:rPr>
        <w:t>审批码仅存本机，为"家长在场确认"机制；修改须校验当前码（首次设置除外）。</w:t>
      </w:r>
    </w:p>
    <w:p>
      <w:pPr>
        <w:pStyle w:val="Heading3"/>
      </w:pPr>
      <w:r>
        <w:rPr>
          <w:rFonts w:eastAsia="SimSun"/>
        </w:rPr>
        <w:t xml:space="preserve">5.7 打印报告与导入校验 </w:t>
      </w:r>
      <w:r>
        <w:rPr>
          <w:rFonts w:ascii="Courier New" w:hAnsi="Courier New" w:eastAsia="SimSun"/>
        </w:rPr>
        <w:t>printReport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validateImport</w:t>
      </w:r>
    </w:p>
    <w:p>
      <w:pPr>
        <w:pStyle w:val="ListBullet"/>
      </w:pPr>
      <w:r>
        <w:rPr>
          <w:rFonts w:ascii="Courier New" w:hAnsi="Courier New" w:eastAsia="SimSun"/>
        </w:rPr>
        <w:t>printReport()</w:t>
      </w:r>
      <w:r>
        <w:rPr>
          <w:rFonts w:eastAsia="SimSun"/>
        </w:rPr>
        <w:t>：拼接清单 HTML（</w:t>
      </w:r>
      <w:r>
        <w:rPr>
          <w:rFonts w:ascii="Courier New" w:hAnsi="Courier New" w:eastAsia="SimSun"/>
        </w:rPr>
        <w:t>h1</w:t>
      </w:r>
      <w:r>
        <w:rPr>
          <w:rFonts w:eastAsia="SimSun"/>
        </w:rPr>
        <w:t xml:space="preserve"> 标题 + </w:t>
      </w:r>
      <w:r>
        <w:rPr>
          <w:rFonts w:ascii="Courier New" w:hAnsi="Courier New" w:eastAsia="SimSun"/>
        </w:rPr>
        <w:t>prow</w:t>
      </w:r>
      <w:r>
        <w:rPr>
          <w:rFonts w:eastAsia="SimSun"/>
        </w:rPr>
        <w:t xml:space="preserve"> 汇总行 + 各 </w:t>
      </w:r>
      <w:r>
        <w:rPr>
          <w:rFonts w:ascii="Courier New" w:hAnsi="Courier New" w:eastAsia="SimSun"/>
        </w:rPr>
        <w:t>psub</w:t>
      </w:r>
      <w:r>
        <w:rPr>
          <w:rFonts w:eastAsia="SimSun"/>
        </w:rPr>
        <w:t xml:space="preserve"> 学科 + </w:t>
      </w:r>
      <w:r>
        <w:rPr>
          <w:rFonts w:ascii="Courier New" w:hAnsi="Courier New" w:eastAsia="SimSun"/>
        </w:rPr>
        <w:t>ptask</w:t>
      </w:r>
      <w:r>
        <w:rPr>
          <w:rFonts w:eastAsia="SimSun"/>
        </w:rPr>
        <w:t xml:space="preserve"> 单元/任务勾选框），写入 </w:t>
      </w:r>
      <w:r>
        <w:rPr>
          <w:rFonts w:ascii="Courier New" w:hAnsi="Courier New" w:eastAsia="SimSun"/>
        </w:rPr>
        <w:t>#printArea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@media print</w:t>
      </w:r>
      <w:r>
        <w:rPr>
          <w:rFonts w:eastAsia="SimSun"/>
        </w:rPr>
        <w:t xml:space="preserve"> 仅显示 </w:t>
      </w:r>
      <w:r>
        <w:rPr>
          <w:rFonts w:ascii="Courier New" w:hAnsi="Courier New" w:eastAsia="SimSun"/>
        </w:rPr>
        <w:t>#printArea</w:t>
      </w:r>
      <w:r>
        <w:rPr>
          <w:rFonts w:eastAsia="SimSun"/>
        </w:rPr>
        <w:t>（A4，FR-12）。</w:t>
      </w:r>
    </w:p>
    <w:p>
      <w:pPr>
        <w:pStyle w:val="ListBullet"/>
      </w:pPr>
      <w:r>
        <w:rPr>
          <w:rFonts w:ascii="Courier New" w:hAnsi="Courier New" w:eastAsia="SimSun"/>
        </w:rPr>
        <w:t>validateImport(d)</w:t>
      </w:r>
      <w:r>
        <w:rPr>
          <w:rFonts w:eastAsia="SimSun"/>
        </w:rPr>
        <w:t xml:space="preserve">：要求 </w:t>
      </w:r>
      <w:r>
        <w:rPr>
          <w:rFonts w:ascii="Courier New" w:hAnsi="Courier New" w:eastAsia="SimSun"/>
        </w:rPr>
        <w:t>d.children</w:t>
      </w:r>
      <w:r>
        <w:rPr>
          <w:rFonts w:eastAsia="SimSun"/>
        </w:rPr>
        <w:t xml:space="preserve"> 为非空数组（拒绝旧版单 </w:t>
      </w:r>
      <w:r>
        <w:rPr>
          <w:rFonts w:ascii="Courier New" w:hAnsi="Courier New" w:eastAsia="SimSun"/>
        </w:rPr>
        <w:t>profile</w:t>
      </w:r>
      <w:r>
        <w:rPr>
          <w:rFonts w:eastAsia="SimSun"/>
        </w:rPr>
        <w:t xml:space="preserve">），逐项断言每名孩子的 </w:t>
      </w:r>
      <w:r>
        <w:rPr>
          <w:rFonts w:ascii="Courier New" w:hAnsi="Courier New" w:eastAsia="SimSun"/>
        </w:rPr>
        <w:t>subjects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units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tasks</w:t>
      </w:r>
      <w:r>
        <w:rPr>
          <w:rFonts w:eastAsia="SimSun"/>
        </w:rPr>
        <w:t xml:space="preserve"> 字段结构与 </w:t>
      </w:r>
      <w:r>
        <w:rPr>
          <w:rFonts w:ascii="Courier New" w:hAnsi="Courier New" w:eastAsia="SimSun"/>
        </w:rPr>
        <w:t>d.rewards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d.levels</w:t>
      </w:r>
      <w:r>
        <w:rPr>
          <w:rFonts w:eastAsia="SimSun"/>
        </w:rPr>
        <w:t>(数组)，并校验规模上限（孩子≤20、学科≤20、单元≤50、任务≤200、总任务≤500）；任一不满足即抛错；</w:t>
      </w:r>
      <w:r>
        <w:rPr>
          <w:rFonts w:ascii="Courier New" w:hAnsi="Courier New" w:eastAsia="SimSun"/>
        </w:rPr>
        <w:t>importFile</w:t>
      </w:r>
      <w:r>
        <w:rPr>
          <w:rFonts w:eastAsia="SimSun"/>
        </w:rPr>
        <w:t xml:space="preserve"> 在替换前对重复 </w:t>
      </w:r>
      <w:r>
        <w:rPr>
          <w:rFonts w:ascii="Courier New" w:hAnsi="Courier New" w:eastAsia="SimSun"/>
        </w:rPr>
        <w:t>task.id</w:t>
      </w:r>
      <w:r>
        <w:rPr>
          <w:rFonts w:eastAsia="SimSun"/>
        </w:rPr>
        <w:t xml:space="preserve"> 追加 </w:t>
      </w:r>
      <w:r>
        <w:rPr>
          <w:rFonts w:ascii="Courier New" w:hAnsi="Courier New" w:eastAsia="SimSun"/>
        </w:rPr>
        <w:t>-N</w:t>
      </w:r>
      <w:r>
        <w:rPr>
          <w:rFonts w:eastAsia="SimSun"/>
        </w:rPr>
        <w:t xml:space="preserve"> 后缀去重。</w:t>
      </w:r>
      <w:r>
        <w:rPr>
          <w:rFonts w:ascii="Courier New" w:hAnsi="Courier New" w:eastAsia="SimSun"/>
        </w:rPr>
        <w:t>importFile</w:t>
      </w:r>
      <w:r>
        <w:rPr>
          <w:rFonts w:eastAsia="SimSun"/>
        </w:rPr>
        <w:t xml:space="preserve"> 捕获后提示且</w:t>
      </w:r>
      <w:r>
        <w:rPr>
          <w:rFonts w:eastAsia="SimSun"/>
          <w:b/>
        </w:rPr>
        <w:t>不覆盖</w:t>
      </w:r>
      <w:r>
        <w:rPr>
          <w:rFonts w:eastAsia="SimSun"/>
        </w:rPr>
        <w:t>（FR-13 加固）。</w:t>
      </w:r>
    </w:p>
    <w:p>
      <w:pPr>
        <w:pStyle w:val="Heading3"/>
      </w:pPr>
      <w:r>
        <w:rPr>
          <w:rFonts w:eastAsia="SimSun"/>
        </w:rPr>
        <w:t>5.8 内容动态维护（FR-14）</w:t>
      </w:r>
    </w:p>
    <w:p>
      <w:pPr>
        <w:pStyle w:val="ListBullet"/>
      </w:pPr>
      <w:r>
        <w:rPr>
          <w:rFonts w:eastAsia="SimSun"/>
        </w:rPr>
        <w:t xml:space="preserve">编辑面板 </w:t>
      </w:r>
      <w:r>
        <w:rPr>
          <w:rFonts w:ascii="Courier New" w:hAnsi="Courier New" w:eastAsia="SimSun"/>
        </w:rPr>
        <w:t>renderEditor()</w:t>
      </w:r>
      <w:r>
        <w:rPr>
          <w:rFonts w:eastAsia="SimSun"/>
        </w:rPr>
        <w:t xml:space="preserve"> 输出树形结构，每个输入带 </w:t>
      </w:r>
      <w:r>
        <w:rPr>
          <w:rFonts w:ascii="Courier New" w:hAnsi="Courier New" w:eastAsia="SimSun"/>
        </w:rPr>
        <w:t>data-edit=&lt;字段&gt;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data-id/data-subj/data-unit/data-task</w:t>
      </w:r>
      <w:r>
        <w:rPr>
          <w:rFonts w:eastAsia="SimSun"/>
        </w:rPr>
        <w:t xml:space="preserve">，每个增删按钮带 </w:t>
      </w:r>
      <w:r>
        <w:rPr>
          <w:rFonts w:ascii="Courier New" w:hAnsi="Courier New" w:eastAsia="SimSun"/>
        </w:rPr>
        <w:t>data-act="add-*/del-*"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</w:rPr>
        <w:t>改名：</w:t>
      </w:r>
      <w:r>
        <w:rPr>
          <w:rFonts w:ascii="Courier New" w:hAnsi="Courier New" w:eastAsia="SimSun"/>
        </w:rPr>
        <w:t>change</w:t>
      </w:r>
      <w:r>
        <w:rPr>
          <w:rFonts w:eastAsia="SimSun"/>
        </w:rPr>
        <w:t xml:space="preserve"> 委托命中 </w:t>
      </w:r>
      <w:r>
        <w:rPr>
          <w:rFonts w:ascii="Courier New" w:hAnsi="Courier New" w:eastAsia="SimSun"/>
        </w:rPr>
        <w:t>[data-edit]</w:t>
      </w:r>
      <w:r>
        <w:rPr>
          <w:rFonts w:eastAsia="SimSun"/>
        </w:rPr>
        <w:t xml:space="preserve"> → 调用 </w:t>
      </w:r>
      <w:r>
        <w:rPr>
          <w:rFonts w:ascii="Courier New" w:hAnsi="Courier New" w:eastAsia="SimSun"/>
        </w:rPr>
        <w:t>rename*/update*</w:t>
      </w:r>
      <w:r>
        <w:rPr>
          <w:rFonts w:eastAsia="SimSun"/>
        </w:rPr>
        <w:t xml:space="preserve">（如 </w:t>
      </w:r>
      <w:r>
        <w:rPr>
          <w:rFonts w:ascii="Courier New" w:hAnsi="Courier New" w:eastAsia="SimSun"/>
        </w:rPr>
        <w:t>renameTask(subjId,unitId,taskId,val)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updateReward(id,"cost",val)</w:t>
      </w:r>
      <w:r>
        <w:rPr>
          <w:rFonts w:eastAsia="SimSun"/>
        </w:rPr>
        <w:t xml:space="preserve">）→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>（不重渲染编辑器，保留焦点）。</w:t>
      </w:r>
    </w:p>
    <w:p>
      <w:pPr>
        <w:pStyle w:val="ListBullet"/>
      </w:pPr>
      <w:r>
        <w:rPr>
          <w:rFonts w:eastAsia="SimSun"/>
        </w:rPr>
        <w:t>增删：</w:t>
      </w:r>
      <w:r>
        <w:rPr>
          <w:rFonts w:ascii="Courier New" w:hAnsi="Courier New" w:eastAsia="SimSun"/>
        </w:rPr>
        <w:t>click</w:t>
      </w:r>
      <w:r>
        <w:rPr>
          <w:rFonts w:eastAsia="SimSun"/>
        </w:rPr>
        <w:t xml:space="preserve"> 委托命中 </w:t>
      </w:r>
      <w:r>
        <w:rPr>
          <w:rFonts w:ascii="Courier New" w:hAnsi="Courier New" w:eastAsia="SimSun"/>
        </w:rPr>
        <w:t>add-*/del-*</w:t>
      </w:r>
      <w:r>
        <w:rPr>
          <w:rFonts w:eastAsia="SimSun"/>
        </w:rPr>
        <w:t xml:space="preserve"> → 调用 </w:t>
      </w:r>
      <w:r>
        <w:rPr>
          <w:rFonts w:ascii="Courier New" w:hAnsi="Courier New" w:eastAsia="SimSun"/>
        </w:rPr>
        <w:t>add*/remove*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renderEditor()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remove*</w:t>
      </w:r>
      <w:r>
        <w:rPr>
          <w:rFonts w:eastAsia="SimSun"/>
        </w:rPr>
        <w:t xml:space="preserve"> 对非最后一项经 </w:t>
      </w:r>
      <w:r>
        <w:rPr>
          <w:rFonts w:ascii="Courier New" w:hAnsi="Courier New" w:eastAsia="SimSun"/>
        </w:rPr>
        <w:t>confirm</w:t>
      </w:r>
      <w:r>
        <w:rPr>
          <w:rFonts w:eastAsia="SimSun"/>
        </w:rPr>
        <w:t>，最少保留 1 项（</w:t>
      </w:r>
      <w:r>
        <w:rPr>
          <w:rFonts w:ascii="Courier New" w:hAnsi="Courier New" w:eastAsia="SimSun"/>
        </w:rPr>
        <w:t>subjects/units/rewards/levels</w:t>
      </w:r>
      <w:r>
        <w:rPr>
          <w:rFonts w:eastAsia="SimSun"/>
        </w:rPr>
        <w:t xml:space="preserve"> 各自长度下限）。</w:t>
      </w:r>
    </w:p>
    <w:p>
      <w:pPr>
        <w:pStyle w:val="ListBullet"/>
      </w:pPr>
      <w:r>
        <w:rPr>
          <w:rFonts w:eastAsia="SimSun"/>
        </w:rPr>
        <w:t>课本跨年级保留：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写 </w:t>
      </w:r>
      <w:r>
        <w:rPr>
          <w:rFonts w:ascii="Courier New" w:hAnsi="Courier New" w:eastAsia="SimSun"/>
        </w:rPr>
        <w:t>cur().curriculumByGrade[当前年级]=makeDelta(...)</w:t>
      </w:r>
      <w:r>
        <w:rPr>
          <w:rFonts w:eastAsia="SimSun"/>
        </w:rPr>
        <w:t>（FR-23 差量覆盖，未编辑则不写）；</w:t>
      </w:r>
      <w:r>
        <w:rPr>
          <w:rFonts w:ascii="Courier New" w:hAnsi="Courier New" w:eastAsia="SimSun"/>
        </w:rPr>
        <w:t>getSubjectsForGrade</w:t>
      </w:r>
      <w:r>
        <w:rPr>
          <w:rFonts w:eastAsia="SimSun"/>
        </w:rPr>
        <w:t xml:space="preserve"> 切回时由 </w:t>
      </w:r>
      <w:r>
        <w:rPr>
          <w:rFonts w:ascii="Courier New" w:hAnsi="Courier New" w:eastAsia="SimSun"/>
        </w:rPr>
        <w:t>applyDelta</w:t>
      </w:r>
      <w:r>
        <w:rPr>
          <w:rFonts w:eastAsia="SimSun"/>
        </w:rPr>
        <w:t>（默认种子 + 差量）优先还原，保证各年级、各孩子编辑互不丢失，存储体积远小于整树深拷贝。</w:t>
      </w:r>
    </w:p>
    <w:p>
      <w:pPr>
        <w:pStyle w:val="Heading3"/>
      </w:pPr>
      <w:r>
        <w:rPr>
          <w:rFonts w:eastAsia="SimSun"/>
        </w:rPr>
        <w:t>5.9 里程碑/完美周（FR-18）与庆祝动效（FR-17）</w:t>
      </w:r>
    </w:p>
    <w:p>
      <w:r>
        <w:rPr>
          <w:rFonts w:ascii="Courier New" w:hAnsi="Courier New" w:eastAsia="SimSun"/>
          <w:sz w:val="18"/>
        </w:rPr>
        <w:t>checkIn():</w:t>
        <w:br/>
        <w:t xml:space="preserve">  ... streakDays += 1 ...</w:t>
        <w:br/>
        <w:t xml:space="preserve">  addSunshine(20, "checkin", "每日打卡")</w:t>
        <w:br/>
        <w:t xml:space="preserve">  for m in MILESTONES:                       // [{7,+50},{30,+100},{100,+200}]</w:t>
        <w:br/>
        <w:t xml:space="preserve">    if streakDays &gt;= m.days and m.days not in cur().awardedMilestones:</w:t>
        <w:br/>
        <w:t xml:space="preserve">      cur().awardedMilestones.push(m.days)</w:t>
        <w:br/>
        <w:t xml:space="preserve">      addSunshine(m.bonus, "milestone", m.label+"奖励")</w:t>
        <w:br/>
        <w:t xml:space="preserve">      celebrate({type:"milestone", text:m.label+"达成！+"+m.bonus+"☀️"})</w:t>
        <w:br/>
        <w:br/>
        <w:t>updatePerfectWeek():</w:t>
        <w:br/>
        <w:t xml:space="preserve">  total=count(recur=="daily"); done=count(recur=="daily" and done)</w:t>
        <w:br/>
        <w:t xml:space="preserve">  cur().dayLog[today] = {perfect: total&gt;0 and done==total}</w:t>
        <w:br/>
        <w:t xml:space="preserve">  if dayLog[today].perfect and lastPerfectDate != today:</w:t>
        <w:br/>
        <w:t xml:space="preserve">    if lastPerfectDate and diffDays(lastPerfectDate, today)==1: perfectStreak += 1</w:t>
        <w:br/>
        <w:t xml:space="preserve">    else: perfectStreak = 1</w:t>
        <w:br/>
        <w:t xml:space="preserve">    lastPerfectDate = today</w:t>
        <w:br/>
        <w:t xml:space="preserve">    if perfectStreak &gt;= 7:</w:t>
        <w:br/>
        <w:t xml:space="preserve">      addSunshine(PERFECT_WEEK_BONUS, "perfectweek", "完美周奖励")</w:t>
        <w:br/>
        <w:t xml:space="preserve">      celebrate({type:"perfectweek", text:"完美周达成！+"+PERFECT_WEEK_BONUS+"☀️"})</w:t>
        <w:br/>
        <w:t xml:space="preserve">      perfectStreak = 0                      // 可循环，下一轮重新累计</w:t>
        <w:br/>
        <w:t>addSunshine(amount,type,note):</w:t>
        <w:br/>
        <w:t xml:space="preserve">  before=levelIndexOf(cur().sunshine); cur().sunshine+=amount; pushLedger(type,amount,note)</w:t>
        <w:br/>
        <w:t xml:space="preserve">  if levelIndexOf(cur().sunshine) &gt; before:</w:t>
        <w:br/>
        <w:t xml:space="preserve">    celebrate({type:"levelup", text:"升级到 "+levelOf(cur().sunshine)+"！"})</w:t>
      </w:r>
    </w:p>
    <w:p>
      <w:pPr>
        <w:pStyle w:val="ListBullet"/>
      </w:pPr>
      <w:r>
        <w:rPr>
          <w:rFonts w:eastAsia="SimSun"/>
        </w:rPr>
        <w:t>断签（</w:t>
      </w:r>
      <w:r>
        <w:rPr>
          <w:rFonts w:ascii="Courier New" w:hAnsi="Courier New" w:eastAsia="SimSun"/>
        </w:rPr>
        <w:t>d&gt;=2</w:t>
      </w:r>
      <w:r>
        <w:rPr>
          <w:rFonts w:eastAsia="SimSun"/>
        </w:rPr>
        <w:t xml:space="preserve">）时 </w:t>
      </w:r>
      <w:r>
        <w:rPr>
          <w:rFonts w:ascii="Courier New" w:hAnsi="Courier New" w:eastAsia="SimSun"/>
        </w:rPr>
        <w:t>reconcileStreak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 xml:space="preserve"> 将 </w:t>
      </w:r>
      <w:r>
        <w:rPr>
          <w:rFonts w:ascii="Courier New" w:hAnsi="Courier New" w:eastAsia="SimSun"/>
        </w:rPr>
        <w:t>streakDays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awardedMilestones</w:t>
      </w:r>
      <w:r>
        <w:rPr>
          <w:rFonts w:eastAsia="SimSun"/>
        </w:rPr>
        <w:t xml:space="preserve"> 一并归零，因此断签后重新累计可再次获得已发里程碑（避免"永久只能领一次"的挫败感）。</w:t>
      </w:r>
    </w:p>
    <w:p>
      <w:pPr>
        <w:pStyle w:val="ListBullet"/>
      </w:pPr>
      <w:r>
        <w:rPr>
          <w:rFonts w:eastAsia="SimSun"/>
        </w:rPr>
        <w:t xml:space="preserve">中断（隔天或非完美日）使 </w:t>
      </w:r>
      <w:r>
        <w:rPr>
          <w:rFonts w:ascii="Courier New" w:hAnsi="Courier New" w:eastAsia="SimSun"/>
        </w:rPr>
        <w:t>perfectStreak</w:t>
      </w:r>
      <w:r>
        <w:rPr>
          <w:rFonts w:eastAsia="SimSun"/>
        </w:rPr>
        <w:t xml:space="preserve"> 从下一个完美日重计 1，不会凭空延续。</w:t>
      </w:r>
    </w:p>
    <w:p>
      <w:pPr>
        <w:pStyle w:val="ListBullet"/>
      </w:pPr>
      <w:r>
        <w:rPr>
          <w:rFonts w:ascii="Courier New" w:hAnsi="Courier New" w:eastAsia="SimSun"/>
        </w:rPr>
        <w:t>celebrate</w:t>
      </w:r>
      <w:r>
        <w:rPr>
          <w:rFonts w:eastAsia="SimSun"/>
        </w:rPr>
        <w:t xml:space="preserve"> 在无 DOM 环境（</w:t>
      </w:r>
      <w:r>
        <w:rPr>
          <w:rFonts w:ascii="Courier New" w:hAnsi="Courier New" w:eastAsia="SimSun"/>
        </w:rPr>
        <w:t>typeof document==="undefined" || !document.body</w:t>
      </w:r>
      <w:r>
        <w:rPr>
          <w:rFonts w:eastAsia="SimSun"/>
        </w:rPr>
        <w:t>）安全返回，纯视觉、零网络。</w:t>
      </w:r>
    </w:p>
    <w:p>
      <w:pPr>
        <w:pStyle w:val="Heading3"/>
      </w:pPr>
      <w:r>
        <w:rPr>
          <w:rFonts w:eastAsia="SimSun"/>
        </w:rPr>
        <w:t>5.10 拖拽排序（FR-19）与主题切换（FR-20）</w:t>
      </w:r>
    </w:p>
    <w:p>
      <w:r>
        <w:rPr>
          <w:rFonts w:ascii="Courier New" w:hAnsi="Courier New" w:eastAsia="SimSun"/>
          <w:sz w:val="18"/>
        </w:rPr>
        <w:t>onDragStart(e):</w:t>
        <w:br/>
        <w:t xml:space="preserve">  el = e.target.closest("[data-drag]"); if !el: return</w:t>
        <w:br/>
        <w:t xml:space="preserve">  dragCtx = {kind: el.data-drag, subjId, unitId, id}</w:t>
        <w:br/>
        <w:t>onDragOver(e):</w:t>
        <w:br/>
        <w:t xml:space="preserve">  block = 按 kind 取最近的 .ed-subj/.ed-unit/.ed-task</w:t>
        <w:br/>
        <w:t xml:space="preserve">  if !block: return</w:t>
        <w:br/>
        <w:t xml:space="preserve">  if 跨层级(subjId/unitId 不符): return        // 跨层级忽略，防止乱序</w:t>
        <w:br/>
        <w:t xml:space="preserve">  e.preventDefault(); dropEffect="move"</w:t>
        <w:br/>
        <w:t>onDrop(e):</w:t>
        <w:br/>
        <w:t xml:space="preserve">  block = 同层目标块; targetId = block 的层级 id</w:t>
        <w:br/>
        <w:t xml:space="preserve">  if targetId == dragCtx.id: clearDrag(); return</w:t>
        <w:br/>
        <w:t xml:space="preserve">  after = (e.clientY - block.top) &gt; block.height/2   // 上/下半区决定插入位置</w:t>
        <w:br/>
        <w:t xml:space="preserve">  reorder(dragCtx, targetId, after); clearDrag()</w:t>
        <w:br/>
        <w:t>reorder(ctx, targetId, after):</w:t>
        <w:br/>
        <w:t xml:space="preserve">  arr = kind==subject ? cur().subjects</w:t>
        <w:br/>
        <w:t xml:space="preserve">       : kind==unit   ? findSubject(ctx.subjId).units</w:t>
        <w:br/>
        <w:t xml:space="preserve">       : findUnit(ctx.subjId, ctx.unitId).tasks</w:t>
        <w:br/>
        <w:t xml:space="preserve">  moveItem(arr, findIndex(id==ctx.id), findIndex(id==targetId), after)</w:t>
        <w:br/>
        <w:t xml:space="preserve">  save(); renderAll(); renderEditor()</w:t>
        <w:br/>
        <w:t>moveItem(arr, from, to, after):</w:t>
        <w:br/>
        <w:t xml:space="preserve">  if from==to: return</w:t>
        <w:br/>
        <w:t xml:space="preserve">  item = arr.splice(from,1)[0]</w:t>
        <w:br/>
        <w:t xml:space="preserve">  dest = to; if dest&gt;from: dest-=1; if after: dest+=1</w:t>
        <w:br/>
        <w:t xml:space="preserve">  clamp(dest); arr.splice(dest,0,item)</w:t>
      </w:r>
    </w:p>
    <w:p>
      <w:pPr>
        <w:pStyle w:val="ListBullet"/>
      </w:pPr>
      <w:r>
        <w:rPr>
          <w:rFonts w:eastAsia="SimSun"/>
        </w:rPr>
        <w:t>拖拽仅改变数组顺序，字段结构不变；</w:t>
      </w:r>
      <w:r>
        <w:rPr>
          <w:rFonts w:ascii="Courier New" w:hAnsi="Courier New" w:eastAsia="SimSun"/>
        </w:rPr>
        <w:t>reorder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moveItem</w:t>
      </w:r>
      <w:r>
        <w:rPr>
          <w:rFonts w:eastAsia="SimSun"/>
        </w:rPr>
        <w:t xml:space="preserve"> 为纯函数，可在测试桩中直接以 </w:t>
      </w:r>
      <w:r>
        <w:rPr>
          <w:rFonts w:ascii="Courier New" w:hAnsi="Courier New" w:eastAsia="SimSun"/>
        </w:rPr>
        <w:t>reorder({kind,id,subjId,unitId}, targetId, after)</w:t>
      </w:r>
      <w:r>
        <w:rPr>
          <w:rFonts w:eastAsia="SimSun"/>
        </w:rPr>
        <w:t xml:space="preserve"> 调用验证（T31：学科/单元/任务均可移动到首位/指定之后，跨层级调用为 no-op）。</w:t>
      </w:r>
    </w:p>
    <w:p>
      <w:pPr>
        <w:pStyle w:val="ListBullet"/>
      </w:pPr>
      <w:r>
        <w:rPr>
          <w:rFonts w:eastAsia="SimSun"/>
          <w:b/>
        </w:rPr>
        <w:t>主题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theme</w:t>
      </w:r>
      <w:r>
        <w:rPr>
          <w:rFonts w:eastAsia="SimSun"/>
        </w:rPr>
        <w:t xml:space="preserve"> 存于 </w:t>
      </w:r>
      <w:r>
        <w:rPr>
          <w:rFonts w:ascii="Courier New" w:hAnsi="Courier New" w:eastAsia="SimSun"/>
        </w:rPr>
        <w:t>state</w:t>
      </w:r>
      <w:r>
        <w:rPr>
          <w:rFonts w:eastAsia="SimSun"/>
        </w:rPr>
        <w:t xml:space="preserve"> 顶层（默认 </w:t>
      </w:r>
      <w:r>
        <w:rPr>
          <w:rFonts w:ascii="Courier New" w:hAnsi="Courier New" w:eastAsia="SimSun"/>
        </w:rPr>
        <w:t>"light"</w:t>
      </w:r>
      <w:r>
        <w:rPr>
          <w:rFonts w:eastAsia="SimSun"/>
        </w:rPr>
        <w:t>，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将非法值归一化为 </w:t>
      </w:r>
      <w:r>
        <w:rPr>
          <w:rFonts w:ascii="Courier New" w:hAnsi="Courier New" w:eastAsia="SimSun"/>
        </w:rPr>
        <w:t>"light"</w:t>
      </w:r>
      <w:r>
        <w:rPr>
          <w:rFonts w:eastAsia="SimSun"/>
        </w:rPr>
        <w:t>）；</w:t>
      </w:r>
      <w:r>
        <w:rPr>
          <w:rFonts w:ascii="Courier New" w:hAnsi="Courier New" w:eastAsia="SimSun"/>
        </w:rPr>
        <w:t>toggleTheme</w:t>
      </w:r>
      <w:r>
        <w:rPr>
          <w:rFonts w:eastAsia="SimSun"/>
        </w:rPr>
        <w:t xml:space="preserve"> 翻转并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renderTopbar()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applyTheme()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applyTheme</w:t>
      </w:r>
      <w:r>
        <w:rPr>
          <w:rFonts w:eastAsia="SimSun"/>
        </w:rPr>
        <w:t xml:space="preserve"> 写入 </w:t>
      </w:r>
      <w:r>
        <w:rPr>
          <w:rFonts w:ascii="Courier New" w:hAnsi="Courier New" w:eastAsia="SimSun"/>
        </w:rPr>
        <w:t>&lt;html data-theme&gt;</w:t>
      </w:r>
      <w:r>
        <w:rPr>
          <w:rFonts w:eastAsia="SimSun"/>
        </w:rPr>
        <w:t xml:space="preserve"> 激活 CSS 变量覆盖 </w:t>
      </w:r>
      <w:r>
        <w:rPr>
          <w:rFonts w:ascii="Courier New" w:hAnsi="Courier New" w:eastAsia="SimSun"/>
        </w:rPr>
        <w:t>[data-theme="dark"]</w:t>
      </w:r>
      <w:r>
        <w:rPr>
          <w:rFonts w:eastAsia="SimSun"/>
        </w:rPr>
        <w:t>，启动与导入后均落位，刷新保留（零依赖、零网络）。</w:t>
      </w:r>
    </w:p>
    <w:p>
      <w:pPr>
        <w:pStyle w:val="Heading3"/>
      </w:pPr>
      <w:r>
        <w:rPr>
          <w:rFonts w:eastAsia="SimSun"/>
        </w:rPr>
        <w:t>5.11 可选云同步（FR-21）</w:t>
      </w:r>
    </w:p>
    <w:p>
      <w:r>
        <w:rPr>
          <w:rFonts w:ascii="Courier New" w:hAnsi="Courier New" w:eastAsia="SimSun"/>
          <w:sz w:val="18"/>
        </w:rPr>
        <w:t>buildSyncPayload():</w:t>
        <w:br/>
        <w:t xml:space="preserve">  payload = deepcopy(state)</w:t>
        <w:br/>
        <w:t xml:space="preserve">  payload.meta.syncedAt = nowISO()</w:t>
        <w:br/>
        <w:t xml:space="preserve">  delete payload.sync.pass          // 密码不上传</w:t>
        <w:br/>
        <w:t xml:space="preserve">  return payload</w:t>
        <w:br/>
        <w:br/>
        <w:t>syncPush(pass):</w:t>
        <w:br/>
        <w:t xml:space="preserve">  if fetch undefined: throw "离线模式"</w:t>
        <w:br/>
        <w:t xml:space="preserve">  if url empty: throw "未配置同步地址"</w:t>
        <w:br/>
        <w:t xml:space="preserve">  res = PUT(url, {Authorization: Basic(user,pass), body: payload})</w:t>
        <w:br/>
        <w:t xml:space="preserve">  if !res.ok: throw "上传失败(HTTP x)"</w:t>
        <w:br/>
        <w:t xml:space="preserve">  state.sync.lastSync = payload.meta.syncedAt</w:t>
        <w:br/>
        <w:t xml:space="preserve">  state.sync.dirty = false</w:t>
        <w:br/>
        <w:t xml:space="preserve">  persist()                          // 不经 save()，避免误标 dirty</w:t>
        <w:br/>
        <w:br/>
        <w:t>syncPull(pass):</w:t>
        <w:br/>
        <w:t xml:space="preserve">  res = GET(url, {Authorization: Basic(user,pass)})</w:t>
        <w:br/>
        <w:t xml:space="preserve">  if res.status==404: throw "云端还没有文件，请先上传"</w:t>
        <w:br/>
        <w:t xml:space="preserve">  if !res.ok: throw "下载失败(HTTP x)"</w:t>
        <w:br/>
        <w:t xml:space="preserve">  data = res.json(); validateImport(data)        // 非法抛"结构不完整"</w:t>
        <w:br/>
        <w:t xml:space="preserve">  remoteAt = data.meta.syncedAt</w:t>
        <w:br/>
        <w:t xml:space="preserve">  remoteNew = remoteAt &amp;&amp; (!lastSync || remoteAt&gt;lastSync)</w:t>
        <w:br/>
        <w:t xml:space="preserve">  if state.sync.dirty &amp;&amp; remoteNew:</w:t>
        <w:br/>
        <w:t xml:space="preserve">    if !confirm("本地与云端都有新改动…"): throw CONFLICT_KEEP_LOCAL</w:t>
        <w:br/>
        <w:t xml:space="preserve">  applyRemote(data, remoteAt)</w:t>
        <w:br/>
        <w:br/>
        <w:t>applyRemote(data, remoteAt):</w:t>
        <w:br/>
        <w:t xml:space="preserve">  state = data; ensureIds(); reconcileStreak(); resetRecurringTasks()</w:t>
        <w:br/>
        <w:t xml:space="preserve">  保留本机 sync 配置(enabled/url/user/pass/rememberPass/auto)</w:t>
        <w:br/>
        <w:t xml:space="preserve">  state.sync.lastSync = remoteAt || now; state.sync.dirty = false</w:t>
        <w:br/>
        <w:t xml:space="preserve">  suppressDirty=true; save(); suppressDirty=false</w:t>
        <w:br/>
        <w:t xml:space="preserve">  renderAll(); applyTheme()</w:t>
        <w:br/>
        <w:br/>
        <w:t>scheduleAutoPush():</w:t>
        <w:br/>
        <w:t xml:space="preserve">  if timer: return</w:t>
        <w:br/>
        <w:t xml:space="preserve">  setTimeout(1.5s): if enabled&amp;&amp;auto&amp;&amp;rememberPass: await syncPush(pass)  // 否则静默跳过</w:t>
      </w:r>
    </w:p>
    <w:p>
      <w:pPr>
        <w:pStyle w:val="ListBullet"/>
      </w:pPr>
      <w:r>
        <w:rPr>
          <w:rFonts w:eastAsia="SimSun"/>
        </w:rPr>
        <w:t xml:space="preserve">默认 </w:t>
      </w:r>
      <w:r>
        <w:rPr>
          <w:rFonts w:ascii="Courier New" w:hAnsi="Courier New" w:eastAsia="SimSun"/>
        </w:rPr>
        <w:t>enabled=false</w:t>
      </w:r>
      <w:r>
        <w:rPr>
          <w:rFonts w:eastAsia="SimSun"/>
        </w:rPr>
        <w:t>，离线优先不变；启用需家长在面板显式配置地址/账号/密码。</w:t>
      </w:r>
    </w:p>
    <w:p>
      <w:pPr>
        <w:pStyle w:val="ListBullet"/>
      </w:pPr>
      <w:r>
        <w:rPr>
          <w:rFonts w:eastAsia="SimSun"/>
        </w:rPr>
        <w:t xml:space="preserve">无 </w:t>
      </w:r>
      <w:r>
        <w:rPr>
          <w:rFonts w:ascii="Courier New" w:hAnsi="Courier New" w:eastAsia="SimSun"/>
        </w:rPr>
        <w:t>fetch</w:t>
      </w:r>
      <w:r>
        <w:rPr>
          <w:rFonts w:eastAsia="SimSun"/>
        </w:rPr>
        <w:t xml:space="preserve"> 环境（测试桩）下 </w:t>
      </w:r>
      <w:r>
        <w:rPr>
          <w:rFonts w:ascii="Courier New" w:hAnsi="Courier New" w:eastAsia="SimSun"/>
        </w:rPr>
        <w:t>syncPush/syncPull</w:t>
      </w:r>
      <w:r>
        <w:rPr>
          <w:rFonts w:eastAsia="SimSun"/>
        </w:rPr>
        <w:t xml:space="preserve"> 直接抛「离线模式」错误且</w:t>
      </w:r>
      <w:r>
        <w:rPr>
          <w:rFonts w:eastAsia="SimSun"/>
          <w:b/>
        </w:rPr>
        <w:t>绝不崩溃</w:t>
      </w:r>
      <w:r>
        <w:rPr>
          <w:rFonts w:eastAsia="SimSun"/>
        </w:rPr>
        <w:t xml:space="preserve">；凭证仅 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 xml:space="preserve"> 时明文存本机，UI 警示「仅在你信任的设备勾选」；上传载荷剔除 </w:t>
      </w:r>
      <w:r>
        <w:rPr>
          <w:rFonts w:ascii="Courier New" w:hAnsi="Courier New" w:eastAsia="SimSun"/>
        </w:rPr>
        <w:t>pass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</w:rPr>
        <w:t xml:space="preserve">冲突策略：本地 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 xml:space="preserve"> 且云端 </w:t>
      </w:r>
      <w:r>
        <w:rPr>
          <w:rFonts w:ascii="Courier New" w:hAnsi="Courier New" w:eastAsia="SimSun"/>
        </w:rPr>
        <w:t>syncedAt</w:t>
      </w:r>
      <w:r>
        <w:rPr>
          <w:rFonts w:eastAsia="SimSun"/>
        </w:rPr>
        <w:t xml:space="preserve"> 更新 → 弹窗二选一；非此情形直接云端覆盖本地（本地无改动则无感）。</w:t>
      </w:r>
    </w:p>
    <w:p>
      <w:pPr>
        <w:pStyle w:val="Heading3"/>
      </w:pPr>
      <w:r>
        <w:rPr>
          <w:rFonts w:eastAsia="SimSun"/>
        </w:rPr>
        <w:t>5.12 数据层健壮性（FR-22）</w:t>
      </w:r>
    </w:p>
    <w:p>
      <w:r>
        <w:rPr>
          <w:rFonts w:ascii="Courier New" w:hAnsi="Courier New" w:eastAsia="SimSun"/>
          <w:sz w:val="18"/>
        </w:rPr>
        <w:t>reconcileBalance():</w:t>
        <w:br/>
        <w:t xml:space="preserve">  for c in state.children:</w:t>
        <w:br/>
        <w:t xml:space="preserve">    if c.ledger 为空: continue            // 无依据，安全不动，避免清零真实阳光</w:t>
        <w:br/>
        <w:t xml:space="preserve">    sum = Σ(e.amount for e in c.ledger)</w:t>
        <w:br/>
        <w:t xml:space="preserve">    refBalance = (末条.balance 为 number) ? 末条.balance : sum</w:t>
        <w:br/>
        <w:t xml:space="preserve">    if c.sunshine != refBalance:</w:t>
        <w:br/>
        <w:t xml:space="preserve">      c.sunshine = refBalance             // 以账本为准修复</w:t>
        <w:br/>
        <w:t xml:space="preserve">      c.ledger.push({ts:now, type:"repair", amount:0, balance:c.sunshine, note:"余额对账修复"})</w:t>
        <w:br/>
        <w:br/>
        <w:t>pruneLedger(c):</w:t>
        <w:br/>
        <w:t xml:space="preserve">  if c.ledger.length &lt;= LEDGER_KEEP: return</w:t>
        <w:br/>
        <w:t xml:space="preserve">  keep   = c.ledger.slice(-LEDGER_KEEP)</w:t>
        <w:br/>
        <w:t xml:space="preserve">  remove = c.ledger.slice(0, len - LEDGER_KEEP)</w:t>
        <w:br/>
        <w:t xml:space="preserve">  sum    = Σ(remove.amount)</w:t>
        <w:br/>
        <w:t xml:space="preserve">  anchorBalance = keep[0].balance - keep[0].amount</w:t>
        <w:br/>
        <w:t xml:space="preserve">  anchor = {ts:remove[0].ts, type:"aggregate", amount:sum, balance:anchorBalance, note:"历史汇总(N条)"}</w:t>
        <w:br/>
        <w:t xml:space="preserve">  c.ledger = [anchor, ...keep]</w:t>
      </w:r>
    </w:p>
    <w:p>
      <w:pPr>
        <w:pStyle w:val="ListBullet"/>
      </w:pPr>
      <w:r>
        <w:rPr>
          <w:rFonts w:ascii="Courier New" w:hAnsi="Courier New" w:eastAsia="SimSun"/>
        </w:rPr>
        <w:t>reconcileBalance</w:t>
      </w:r>
      <w:r>
        <w:rPr>
          <w:rFonts w:eastAsia="SimSun"/>
        </w:rPr>
        <w:t xml:space="preserve"> 仅在加载期（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 xml:space="preserve"> 内 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之后）执行；</w:t>
      </w:r>
      <w:r>
        <w:rPr>
          <w:rFonts w:ascii="Courier New" w:hAnsi="Courier New" w:eastAsia="SimSun"/>
        </w:rPr>
        <w:t>repair</w:t>
      </w:r>
      <w:r>
        <w:rPr>
          <w:rFonts w:eastAsia="SimSun"/>
        </w:rPr>
        <w:t xml:space="preserve"> 条 </w:t>
      </w:r>
      <w:r>
        <w:rPr>
          <w:rFonts w:ascii="Courier New" w:hAnsi="Courier New" w:eastAsia="SimSun"/>
        </w:rPr>
        <w:t>amount:0</w:t>
      </w:r>
      <w:r>
        <w:rPr>
          <w:rFonts w:eastAsia="SimSun"/>
        </w:rPr>
        <w:t xml:space="preserve"> 故 </w:t>
      </w:r>
      <w:r>
        <w:rPr>
          <w:rFonts w:ascii="Courier New" w:hAnsi="Courier New" w:eastAsia="SimSun"/>
        </w:rPr>
        <w:t>Σamount</w:t>
      </w:r>
      <w:r>
        <w:rPr>
          <w:rFonts w:eastAsia="SimSun"/>
        </w:rPr>
        <w:t xml:space="preserve"> 守恒、不改变真实累计，仅记录修复事件。</w:t>
      </w:r>
    </w:p>
    <w:p>
      <w:pPr>
        <w:pStyle w:val="ListBullet"/>
      </w:pPr>
      <w:r>
        <w:rPr>
          <w:rFonts w:ascii="Courier New" w:hAnsi="Courier New" w:eastAsia="SimSun"/>
        </w:rPr>
        <w:t>pruneLedger</w:t>
      </w:r>
      <w:r>
        <w:rPr>
          <w:rFonts w:eastAsia="SimSun"/>
        </w:rPr>
        <w:t xml:space="preserve"> 运行期每次 </w:t>
      </w:r>
      <w:r>
        <w:rPr>
          <w:rFonts w:ascii="Courier New" w:hAnsi="Courier New" w:eastAsia="SimSun"/>
        </w:rPr>
        <w:t>pushLedger</w:t>
      </w:r>
      <w:r>
        <w:rPr>
          <w:rFonts w:eastAsia="SimSun"/>
        </w:rPr>
        <w:t xml:space="preserve"> 末尾与 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 xml:space="preserve"> 中均调用，保证存储恒定有界且 </w:t>
      </w:r>
      <w:r>
        <w:rPr>
          <w:rFonts w:ascii="Courier New" w:hAnsi="Courier New" w:eastAsia="SimSun"/>
        </w:rPr>
        <w:t>Σamount === sunshine</w:t>
      </w:r>
      <w:r>
        <w:rPr>
          <w:rFonts w:eastAsia="SimSun"/>
        </w:rPr>
        <w:t xml:space="preserve"> 不变量始终成立；重复调用幂等。</w:t>
      </w:r>
    </w:p>
    <w:p>
      <w:pPr>
        <w:pStyle w:val="Heading3"/>
      </w:pPr>
      <w:r>
        <w:rPr>
          <w:rFonts w:eastAsia="SimSun"/>
        </w:rPr>
        <w:t>5.13 课本差量化存储（FR-23）</w:t>
      </w:r>
    </w:p>
    <w:p>
      <w:r>
        <w:rPr>
          <w:rFonts w:ascii="Courier New" w:hAnsi="Courier New" w:eastAsia="SimSun"/>
          <w:sz w:val="18"/>
        </w:rPr>
        <w:t>makeDelta(subjects, grade):</w:t>
        <w:br/>
        <w:t xml:space="preserve">  base = defaultSubjects(grade)</w:t>
        <w:br/>
        <w:t xml:space="preserve">  baseById = {s.id: s for s in base}</w:t>
        <w:br/>
        <w:t xml:space="preserve">  delta = { subjects:{}, added:[], removed:[] }</w:t>
        <w:br/>
        <w:t xml:space="preserve">  seen = {}</w:t>
        <w:br/>
        <w:t xml:space="preserve">  for s in subjects:</w:t>
        <w:br/>
        <w:t xml:space="preserve">    seen[s.id] = true</w:t>
        <w:br/>
        <w:t xml:space="preserve">    if s.id in baseById:</w:t>
        <w:br/>
        <w:t xml:space="preserve">      if not sameSubject(s, baseById[s.id]): delta.subjects[s.id] = stripSubject(s)   // 偏离的已有学科存完整小树</w:t>
        <w:br/>
        <w:t xml:space="preserve">    else:</w:t>
        <w:br/>
        <w:t xml:space="preserve">      delta.added.push(stripSubject(s))                                              // 默认种子没有的学科</w:t>
        <w:br/>
        <w:t xml:space="preserve">  for s in base:</w:t>
        <w:br/>
        <w:t xml:space="preserve">    if s.id not in seen: delta.removed.push(s.id)                                    // 被删除的默认学科</w:t>
        <w:br/>
        <w:t xml:space="preserve">  if delta 全空: return null                                                         // 未编辑年级零存储</w:t>
        <w:br/>
        <w:t xml:space="preserve">  return delta</w:t>
        <w:br/>
        <w:br/>
        <w:t>applyDelta(delta, grade):</w:t>
        <w:br/>
        <w:t xml:space="preserve">  result = clone(defaultSubjects(grade))</w:t>
        <w:br/>
        <w:t xml:space="preserve">  result = result.filter(s =&gt; s.id not in delta.removed)</w:t>
        <w:br/>
        <w:t xml:space="preserve">  for id, sub in delta.subjects:                                                      // 覆盖偏离学科</w:t>
        <w:br/>
        <w:t xml:space="preserve">    idx = result.findIndex(s =&gt; s.id === id); if idx&gt;=0: result[idx] = normalizeSubject(sub, id, ...)</w:t>
        <w:br/>
        <w:t xml:space="preserve">  for sub in delta.added:                                                             // 追加新增学科</w:t>
        <w:br/>
        <w:t xml:space="preserve">    if sub.id not in result: result.push(normalizeSubject(sub, sub.id, null))</w:t>
        <w:br/>
        <w:t xml:space="preserve">  return result</w:t>
      </w:r>
    </w:p>
    <w:p>
      <w:pPr>
        <w:pStyle w:val="ListBullet"/>
      </w:pPr>
      <w:r>
        <w:rPr>
          <w:rFonts w:ascii="Courier New" w:hAnsi="Courier New" w:eastAsia="SimSun"/>
        </w:rPr>
        <w:t>sameSubject(a,b)</w:t>
      </w:r>
      <w:r>
        <w:rPr>
          <w:rFonts w:eastAsia="SimSun"/>
        </w:rPr>
        <w:t xml:space="preserve"> 比较 </w:t>
      </w:r>
      <w:r>
        <w:rPr>
          <w:rFonts w:ascii="Courier New" w:hAnsi="Courier New" w:eastAsia="SimSun"/>
        </w:rPr>
        <w:t>id/name/color/units/tasks</w:t>
      </w:r>
      <w:r>
        <w:rPr>
          <w:rFonts w:eastAsia="SimSun"/>
        </w:rPr>
        <w:t xml:space="preserve">（含 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recur</w:t>
      </w:r>
      <w:r>
        <w:rPr>
          <w:rFonts w:eastAsia="SimSun"/>
        </w:rPr>
        <w:t xml:space="preserve">），故勾选 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 xml:space="preserve"> 视为偏离、随差量保留；</w:t>
      </w:r>
      <w:r>
        <w:rPr>
          <w:rFonts w:ascii="Courier New" w:hAnsi="Courier New" w:eastAsia="SimSun"/>
        </w:rPr>
        <w:t>stripSubject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normalizeSubject</w:t>
      </w:r>
      <w:r>
        <w:rPr>
          <w:rFonts w:eastAsia="SimSun"/>
        </w:rPr>
        <w:t xml:space="preserve"> 保证差量结构与默认种子同构（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 xml:space="preserve"> 缺省 </w:t>
      </w:r>
      <w:r>
        <w:rPr>
          <w:rFonts w:ascii="Courier New" w:hAnsi="Courier New" w:eastAsia="SimSun"/>
        </w:rPr>
        <w:t>false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recur</w:t>
      </w:r>
      <w:r>
        <w:rPr>
          <w:rFonts w:eastAsia="SimSun"/>
        </w:rPr>
        <w:t xml:space="preserve"> 缺省 </w:t>
      </w:r>
      <w:r>
        <w:rPr>
          <w:rFonts w:ascii="Courier New" w:hAnsi="Courier New" w:eastAsia="SimSun"/>
        </w:rPr>
        <w:t>once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color</w:t>
      </w:r>
      <w:r>
        <w:rPr>
          <w:rFonts w:eastAsia="SimSun"/>
        </w:rPr>
        <w:t xml:space="preserve"> 兜底）。</w:t>
      </w:r>
    </w:p>
    <w:p>
      <w:pPr>
        <w:pStyle w:val="ListBullet"/>
      </w:pPr>
      <w:r>
        <w:rPr>
          <w:rFonts w:eastAsia="SimSun"/>
        </w:rPr>
        <w:t xml:space="preserve">旧版 </w:t>
      </w:r>
      <w:r>
        <w:rPr>
          <w:rFonts w:ascii="Courier New" w:hAnsi="Courier New" w:eastAsia="SimSun"/>
        </w:rPr>
        <w:t>curriculumByGrade[g]</w:t>
      </w:r>
      <w:r>
        <w:rPr>
          <w:rFonts w:eastAsia="SimSun"/>
        </w:rPr>
        <w:t xml:space="preserve"> 为整树数组，</w:t>
      </w:r>
      <w:r>
        <w:rPr>
          <w:rFonts w:ascii="Courier New" w:hAnsi="Courier New" w:eastAsia="SimSun"/>
        </w:rPr>
        <w:t>getSubjectsForGrade</w:t>
      </w:r>
      <w:r>
        <w:rPr>
          <w:rFonts w:eastAsia="SimSun"/>
        </w:rPr>
        <w:t xml:space="preserve"> 检测数组直接 </w:t>
      </w:r>
      <w:r>
        <w:rPr>
          <w:rFonts w:ascii="Courier New" w:hAnsi="Courier New" w:eastAsia="SimSun"/>
        </w:rPr>
        <w:t>clone</w:t>
      </w:r>
      <w:r>
        <w:rPr>
          <w:rFonts w:eastAsia="SimSun"/>
        </w:rPr>
        <w:t xml:space="preserve"> 返回（原行为不变）；新写入走差量对象，旧用户下次 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时旧数组被 </w:t>
      </w:r>
      <w:r>
        <w:rPr>
          <w:rFonts w:ascii="Courier New" w:hAnsi="Courier New" w:eastAsia="SimSun"/>
        </w:rPr>
        <w:t>makeDelta</w:t>
      </w:r>
      <w:r>
        <w:rPr>
          <w:rFonts w:eastAsia="SimSun"/>
        </w:rPr>
        <w:t xml:space="preserve"> 自然覆盖迁移。</w:t>
      </w:r>
    </w:p>
    <w:p>
      <w:pPr>
        <w:pStyle w:val="ListBullet"/>
      </w:pPr>
      <w:r>
        <w:rPr>
          <w:rFonts w:eastAsia="SimSun"/>
        </w:rPr>
        <w:t xml:space="preserve">非浏览器/无 DOM 环境（测试桩）下 </w:t>
      </w:r>
      <w:r>
        <w:rPr>
          <w:rFonts w:ascii="Courier New" w:hAnsi="Courier New" w:eastAsia="SimSun"/>
        </w:rPr>
        <w:t>makeDelta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applyDelta</w:t>
      </w:r>
      <w:r>
        <w:rPr>
          <w:rFonts w:eastAsia="SimSun"/>
        </w:rPr>
        <w:t xml:space="preserve"> 仅做纯数据运算，不触发渲染，零网络。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6. 界面（UI）详细设计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区域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元素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交互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顶部栏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logo、</w:t>
            </w:r>
            <w:r>
              <w:rPr>
                <w:rFonts w:eastAsia="SimSun"/>
                <w:b/>
              </w:rPr>
              <w:t>孩子切换器▾</w:t>
            </w:r>
            <w:r>
              <w:rPr>
                <w:rFonts w:eastAsia="SimSun"/>
              </w:rPr>
              <w:t>、姓名输入框、年级选择器▾、🔐家长按钮、连续打卡🔥、阳光☀️、等级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孩子切换 </w:t>
            </w:r>
            <w:r>
              <w:rPr>
                <w:rFonts w:ascii="Courier New" w:hAnsi="Courier New" w:eastAsia="SimSun"/>
              </w:rPr>
              <w:t>change</w:t>
            </w:r>
            <w:r>
              <w:rPr>
                <w:rFonts w:eastAsia="SimSun"/>
              </w:rPr>
              <w:t>→</w:t>
            </w:r>
            <w:r>
              <w:rPr>
                <w:rFonts w:ascii="Courier New" w:hAnsi="Courier New" w:eastAsia="SimSun"/>
              </w:rPr>
              <w:t>switchChild</w:t>
            </w:r>
            <w:r>
              <w:rPr>
                <w:rFonts w:eastAsia="SimSun"/>
              </w:rPr>
              <w:t xml:space="preserve">（FR-15）；姓名 </w:t>
            </w:r>
            <w:r>
              <w:rPr>
                <w:rFonts w:ascii="Courier New" w:hAnsi="Courier New" w:eastAsia="SimSun"/>
              </w:rPr>
              <w:t>change</w:t>
            </w:r>
            <w:r>
              <w:rPr>
                <w:rFonts w:eastAsia="SimSun"/>
              </w:rPr>
              <w:t>→</w:t>
            </w:r>
            <w:r>
              <w:rPr>
                <w:rFonts w:ascii="Courier New" w:hAnsi="Courier New" w:eastAsia="SimSun"/>
              </w:rPr>
              <w:t>setName</w:t>
            </w:r>
            <w:r>
              <w:rPr>
                <w:rFonts w:eastAsia="SimSun"/>
              </w:rPr>
              <w:t xml:space="preserve">；年级 </w:t>
            </w:r>
            <w:r>
              <w:rPr>
                <w:rFonts w:ascii="Courier New" w:hAnsi="Courier New" w:eastAsia="SimSun"/>
              </w:rPr>
              <w:t>change</w:t>
            </w:r>
            <w:r>
              <w:rPr>
                <w:rFonts w:eastAsia="SimSun"/>
              </w:rPr>
              <w:t>→</w:t>
            </w:r>
            <w:r>
              <w:rPr>
                <w:rFonts w:ascii="Courier New" w:hAnsi="Courier New" w:eastAsia="SimSun"/>
              </w:rPr>
              <w:t>switchGrade</w:t>
            </w:r>
            <w:r>
              <w:rPr>
                <w:rFonts w:eastAsia="SimSun"/>
              </w:rPr>
              <w:t>；🔐家长→</w:t>
            </w:r>
            <w:r>
              <w:rPr>
                <w:rFonts w:ascii="Courier New" w:hAnsi="Courier New" w:eastAsia="SimSun"/>
              </w:rPr>
              <w:t>openPinSettings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左侧导航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8 学科按钮（圆点配色）+ 打卡按钮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点击→</w:t>
            </w:r>
            <w:r>
              <w:rPr>
                <w:rFonts w:ascii="Courier New" w:hAnsi="Courier New" w:eastAsia="SimSun"/>
              </w:rPr>
              <w:t>select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checkin</w:t>
            </w:r>
            <w:r>
              <w:rPr>
                <w:rFonts w:eastAsia="SimSun"/>
              </w:rPr>
              <w:t xml:space="preserve">；当前学科 </w:t>
            </w:r>
            <w:r>
              <w:rPr>
                <w:rFonts w:ascii="Courier New" w:hAnsi="Courier New" w:eastAsia="SimSun"/>
              </w:rPr>
              <w:t>.active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右侧内容·推荐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3 张推荐卡（任务名+学科）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点击→跳转该学科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右侧内容·学科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标题 + 进度条（按学科色）+ 单元卡片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勾选/取消→</w:t>
            </w:r>
            <w:r>
              <w:rPr>
                <w:rFonts w:ascii="Courier New" w:hAnsi="Courier New" w:eastAsia="SimSun"/>
              </w:rPr>
              <w:t>toggleTask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右下浮层 fab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🛒 兑换商店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打开浮层（overlay）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浮层·商店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奖励项 + 兑换按钮（不足置灰）+ 家长设置入口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requestRedeem</w:t>
            </w:r>
            <w:r>
              <w:rPr>
                <w:rFonts w:eastAsia="SimSun"/>
              </w:rPr>
              <w:t>（须审批）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审批码设置面板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当前码 / 新码 / 确认新码 输入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savePin</w:t>
            </w:r>
            <w:r>
              <w:rPr>
                <w:rFonts w:eastAsia="SimSun"/>
              </w:rPr>
              <w:t>（校验长度与当前码）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审批码输入弹窗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兑换前输入 4–6 位审批码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submitPin</w:t>
            </w:r>
            <w:r>
              <w:rPr>
                <w:rFonts w:eastAsia="SimSun"/>
              </w:rPr>
              <w:t xml:space="preserve">（校验后 </w:t>
            </w:r>
            <w:r>
              <w:rPr>
                <w:rFonts w:ascii="Courier New" w:hAnsi="Courier New" w:eastAsia="SimSun"/>
              </w:rPr>
              <w:t>redeem</w:t>
            </w:r>
            <w:r>
              <w:rPr>
                <w:rFonts w:eastAsia="SimSun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底部工具栏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导出 / 导入 / 🖨️ 打印/A4 / 重置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分别触发对应动作；打印生成 A4 勾选清单；重置带 </w:t>
            </w:r>
            <w:r>
              <w:rPr>
                <w:rFonts w:ascii="Courier New" w:hAnsi="Courier New" w:eastAsia="SimSun"/>
              </w:rPr>
              <w:t>confirm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家长设置面板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🔐 审批码（当前/新/确认）+「🛠️ 内容管理」按钮 + 「☁️ 云同步设置」按钮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审批码 </w:t>
            </w:r>
            <w:r>
              <w:rPr>
                <w:rFonts w:ascii="Courier New" w:hAnsi="Courier New" w:eastAsia="SimSun"/>
              </w:rPr>
              <w:t>savePin</w:t>
            </w:r>
            <w:r>
              <w:rPr>
                <w:rFonts w:eastAsia="SimSun"/>
              </w:rPr>
              <w:t>；内容管理→</w:t>
            </w:r>
            <w:r>
              <w:rPr>
                <w:rFonts w:ascii="Courier New" w:hAnsi="Courier New" w:eastAsia="SimSun"/>
              </w:rPr>
              <w:t>openEditor</w:t>
            </w:r>
            <w:r>
              <w:rPr>
                <w:rFonts w:eastAsia="SimSun"/>
              </w:rPr>
              <w:t>；云同步→</w:t>
            </w:r>
            <w:r>
              <w:rPr>
                <w:rFonts w:ascii="Courier New" w:hAnsi="Courier New" w:eastAsia="SimSun"/>
              </w:rPr>
              <w:t>openSyncPanel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云同步设置浮层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启用开关 / WebDAV 地址 / 账号 / 密码 / 记住密码 / 自动同步 / 状态行 / 测试连接·上传·下载按钮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save-sync</w:t>
            </w:r>
            <w:r>
              <w:rPr>
                <w:rFonts w:eastAsia="SimSun"/>
              </w:rPr>
              <w:t>→</w:t>
            </w:r>
            <w:r>
              <w:rPr>
                <w:rFonts w:ascii="Courier New" w:hAnsi="Courier New" w:eastAsia="SimSun"/>
              </w:rPr>
              <w:t>saveSyncConfig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sync-test</w:t>
            </w:r>
            <w:r>
              <w:rPr>
                <w:rFonts w:eastAsia="SimSun"/>
              </w:rPr>
              <w:t>→</w:t>
            </w:r>
            <w:r>
              <w:rPr>
                <w:rFonts w:ascii="Courier New" w:hAnsi="Courier New" w:eastAsia="SimSun"/>
              </w:rPr>
              <w:t>doSyncTest</w:t>
            </w:r>
            <w:r>
              <w:rPr>
                <w:rFonts w:eastAsia="SimSun"/>
              </w:rPr>
              <w:t>（PROPFIND 验证）；</w:t>
            </w:r>
            <w:r>
              <w:rPr>
                <w:rFonts w:ascii="Courier New" w:hAnsi="Courier New" w:eastAsia="SimSun"/>
              </w:rPr>
              <w:t>sync-push</w:t>
            </w:r>
            <w:r>
              <w:rPr>
                <w:rFonts w:eastAsia="SimSun"/>
              </w:rPr>
              <w:t>→</w:t>
            </w:r>
            <w:r>
              <w:rPr>
                <w:rFonts w:ascii="Courier New" w:hAnsi="Courier New" w:eastAsia="SimSun"/>
              </w:rPr>
              <w:t>doSyncPush</w:t>
            </w:r>
            <w:r>
              <w:rPr>
                <w:rFonts w:eastAsia="SimSun"/>
              </w:rPr>
              <w:t>（PUT 含 syncedAt、剔除密码）；</w:t>
            </w:r>
            <w:r>
              <w:rPr>
                <w:rFonts w:ascii="Courier New" w:hAnsi="Courier New" w:eastAsia="SimSun"/>
              </w:rPr>
              <w:t>sync-pull</w:t>
            </w:r>
            <w:r>
              <w:rPr>
                <w:rFonts w:eastAsia="SimSun"/>
              </w:rPr>
              <w:t>→</w:t>
            </w:r>
            <w:r>
              <w:rPr>
                <w:rFonts w:ascii="Courier New" w:hAnsi="Courier New" w:eastAsia="SimSun"/>
              </w:rPr>
              <w:t>doSyncPull</w:t>
            </w:r>
            <w:r>
              <w:rPr>
                <w:rFonts w:eastAsia="SimSun"/>
              </w:rPr>
              <w:t>（GET→validateImport→冲突二选一→applyRemote）；默认关闭，离线优先不变（FR-21）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内容管理浮层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「〇、孩子管理」(孩子下拉 + 新增/删除，保留≥1) + 学科→单元→任务 树形编辑、奖励列表编辑、等级列表编辑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孩子增删 </w:t>
            </w:r>
            <w:r>
              <w:rPr>
                <w:rFonts w:ascii="Courier New" w:hAnsi="Courier New" w:eastAsia="SimSun"/>
              </w:rPr>
              <w:t>click</w:t>
            </w:r>
            <w:r>
              <w:rPr>
                <w:rFonts w:eastAsia="SimSun"/>
              </w:rPr>
              <w:t>→</w:t>
            </w:r>
            <w:r>
              <w:rPr>
                <w:rFonts w:ascii="Courier New" w:hAnsi="Courier New" w:eastAsia="SimSun"/>
              </w:rPr>
              <w:t>addChild/removeChild</w:t>
            </w:r>
            <w:r>
              <w:rPr>
                <w:rFonts w:eastAsia="SimSun"/>
              </w:rPr>
              <w:t xml:space="preserve">（FR-15）；改名 </w:t>
            </w:r>
            <w:r>
              <w:rPr>
                <w:rFonts w:ascii="Courier New" w:hAnsi="Courier New" w:eastAsia="SimSun"/>
              </w:rPr>
              <w:t>change</w:t>
            </w:r>
            <w:r>
              <w:rPr>
                <w:rFonts w:eastAsia="SimSun"/>
              </w:rPr>
              <w:t xml:space="preserve"> 即时保存；增删 </w:t>
            </w:r>
            <w:r>
              <w:rPr>
                <w:rFonts w:ascii="Courier New" w:hAnsi="Courier New" w:eastAsia="SimSun"/>
              </w:rPr>
              <w:t>click</w:t>
            </w:r>
            <w:r>
              <w:rPr>
                <w:rFonts w:eastAsia="SimSun"/>
              </w:rPr>
              <w:t xml:space="preserve"> 调编辑函数；删除 </w:t>
            </w:r>
            <w:r>
              <w:rPr>
                <w:rFonts w:ascii="Courier New" w:hAnsi="Courier New" w:eastAsia="SimSun"/>
              </w:rPr>
              <w:t>confirm</w:t>
            </w:r>
            <w:r>
              <w:rPr>
                <w:rFonts w:eastAsia="SimSun"/>
              </w:rPr>
              <w:t xml:space="preserve"> 保护、最少保留 1 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全局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toast 轻提示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操作反馈</w:t>
            </w:r>
          </w:p>
        </w:tc>
      </w:tr>
    </w:tbl>
    <w:p>
      <w:r>
        <w:rPr>
          <w:rFonts w:eastAsia="SimSun"/>
          <w:b/>
        </w:rPr>
        <w:t>响应式</w:t>
      </w:r>
      <w:r>
        <w:rPr>
          <w:rFonts w:eastAsia="SimSun"/>
        </w:rPr>
        <w:t>：≤720px 时导航转为横向滚动，布局纵向堆叠。</w:t>
      </w:r>
    </w:p>
    <w:p>
      <w:r>
        <w:t>────────────────────────────</w:t>
      </w:r>
    </w:p>
    <w:p>
      <w:pPr>
        <w:pStyle w:val="Heading3"/>
      </w:pPr>
      <w:r>
        <w:rPr>
          <w:rFonts w:eastAsia="SimSun"/>
        </w:rPr>
        <w:t>5.14 机密字段加密（FR-24）</w:t>
      </w:r>
    </w:p>
    <w:p>
      <w:pPr>
        <w:pStyle w:val="ListBullet"/>
      </w:pPr>
      <w:r>
        <w:rPr>
          <w:rFonts w:eastAsia="SimSun"/>
          <w:b/>
        </w:rPr>
        <w:t xml:space="preserve">PIN 单向哈希 </w:t>
      </w:r>
      <w:r>
        <w:rPr>
          <w:rFonts w:ascii="Courier New" w:hAnsi="Courier New" w:eastAsia="SimSun"/>
          <w:b/>
        </w:rPr>
        <w:t>hashPin(pin)</w:t>
      </w:r>
      <w:r>
        <w:rPr>
          <w:rFonts w:eastAsia="SimSun"/>
        </w:rPr>
        <w:t xml:space="preserve">：无 Web Crypto 时返回 </w:t>
      </w:r>
      <w:r>
        <w:rPr>
          <w:rFonts w:ascii="Courier New" w:hAnsi="Courier New" w:eastAsia="SimSun"/>
        </w:rPr>
        <w:t>{v:0, alg:"none", hash:pin}</w:t>
      </w:r>
      <w:r>
        <w:rPr>
          <w:rFonts w:eastAsia="SimSun"/>
        </w:rPr>
        <w:t xml:space="preserve">（降级）；否则 </w:t>
      </w:r>
      <w:r>
        <w:rPr>
          <w:rFonts w:ascii="Courier New" w:hAnsi="Courier New" w:eastAsia="SimSun"/>
        </w:rPr>
        <w:t>crypto.getRandomValues(16B salt)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importKey("raw", pin, "PBKDF2", false, ["deriveBits"])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deriveBits({name:"PBKDF2", salt, iterations:100000, hash:"SHA-256"}, key, 256)</w:t>
      </w:r>
      <w:r>
        <w:rPr>
          <w:rFonts w:eastAsia="SimSun"/>
        </w:rPr>
        <w:t xml:space="preserve"> → 返回 </w:t>
      </w:r>
      <w:r>
        <w:rPr>
          <w:rFonts w:ascii="Courier New" w:hAnsi="Courier New" w:eastAsia="SimSun"/>
        </w:rPr>
        <w:t>{v:1, alg:"pbkdf2-sha256", salt:bytesToB64(salt), hash:bytesToB64(bits)}</w:t>
      </w:r>
      <w:r>
        <w:rPr>
          <w:rFonts w:eastAsia="SimSun"/>
        </w:rPr>
        <w:t>。</w:t>
      </w:r>
      <w:r>
        <w:rPr>
          <w:rFonts w:ascii="Courier New" w:hAnsi="Courier New" w:eastAsia="SimSun"/>
        </w:rPr>
        <w:t>verifyPin(input, stored)</w:t>
      </w:r>
      <w:r>
        <w:rPr>
          <w:rFonts w:eastAsia="SimSun"/>
        </w:rPr>
        <w:t xml:space="preserve">：未设置（null/undefined）返回 </w:t>
      </w:r>
      <w:r>
        <w:rPr>
          <w:rFonts w:ascii="Courier New" w:hAnsi="Courier New" w:eastAsia="SimSun"/>
        </w:rPr>
        <w:t>true</w:t>
      </w:r>
      <w:r>
        <w:rPr>
          <w:rFonts w:eastAsia="SimSun"/>
        </w:rPr>
        <w:t xml:space="preserve">（无审批码）；空串要求 </w:t>
      </w:r>
      <w:r>
        <w:rPr>
          <w:rFonts w:ascii="Courier New" w:hAnsi="Courier New" w:eastAsia="SimSun"/>
        </w:rPr>
        <w:t>input===""</w:t>
      </w:r>
      <w:r>
        <w:rPr>
          <w:rFonts w:eastAsia="SimSun"/>
        </w:rPr>
        <w:t xml:space="preserve">（与原 </w:t>
      </w:r>
      <w:r>
        <w:rPr>
          <w:rFonts w:ascii="Courier New" w:hAnsi="Courier New" w:eastAsia="SimSun"/>
        </w:rPr>
        <w:t>v!==c.pin</w:t>
      </w:r>
      <w:r>
        <w:rPr>
          <w:rFonts w:eastAsia="SimSun"/>
        </w:rPr>
        <w:t xml:space="preserve"> 一致，避免空码被任意输入绕过）；明文串走旧版直接比对；</w:t>
      </w:r>
      <w:r>
        <w:rPr>
          <w:rFonts w:ascii="Courier New" w:hAnsi="Courier New" w:eastAsia="SimSun"/>
        </w:rPr>
        <w:t>{v:0}</w:t>
      </w:r>
      <w:r>
        <w:rPr>
          <w:rFonts w:eastAsia="SimSun"/>
        </w:rPr>
        <w:t xml:space="preserve"> 走明文兜底（</w:t>
      </w:r>
      <w:r>
        <w:rPr>
          <w:rFonts w:ascii="Courier New" w:hAnsi="Courier New" w:eastAsia="SimSun"/>
        </w:rPr>
        <w:t>input===stored.hash</w:t>
      </w:r>
      <w:r>
        <w:rPr>
          <w:rFonts w:eastAsia="SimSun"/>
        </w:rPr>
        <w:t>）；</w:t>
      </w:r>
      <w:r>
        <w:rPr>
          <w:rFonts w:ascii="Courier New" w:hAnsi="Courier New" w:eastAsia="SimSun"/>
        </w:rPr>
        <w:t>{v:1}</w:t>
      </w:r>
      <w:r>
        <w:rPr>
          <w:rFonts w:eastAsia="SimSun"/>
        </w:rPr>
        <w:t xml:space="preserve"> 用 </w:t>
      </w:r>
      <w:r>
        <w:rPr>
          <w:rFonts w:ascii="Courier New" w:hAnsi="Courier New" w:eastAsia="SimSun"/>
        </w:rPr>
        <w:t>stored.salt</w:t>
      </w:r>
      <w:r>
        <w:rPr>
          <w:rFonts w:eastAsia="SimSun"/>
        </w:rPr>
        <w:t xml:space="preserve"> 重算并 </w:t>
      </w:r>
      <w:r>
        <w:rPr>
          <w:rFonts w:ascii="Courier New" w:hAnsi="Courier New" w:eastAsia="SimSun"/>
        </w:rPr>
        <w:t>ctEq</w:t>
      </w:r>
      <w:r>
        <w:rPr>
          <w:rFonts w:eastAsia="SimSun"/>
        </w:rPr>
        <w:t xml:space="preserve"> 定长比较。</w:t>
      </w:r>
    </w:p>
    <w:p>
      <w:pPr>
        <w:pStyle w:val="ListBullet"/>
      </w:pPr>
      <w:r>
        <w:rPr>
          <w:rFonts w:eastAsia="SimSun"/>
          <w:b/>
        </w:rPr>
        <w:t xml:space="preserve">同步密码信封加密 </w:t>
      </w:r>
      <w:r>
        <w:rPr>
          <w:rFonts w:ascii="Courier New" w:hAnsi="Courier New" w:eastAsia="SimSun"/>
          <w:b/>
        </w:rPr>
        <w:t>encryptSecret(plain, kms)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loadKms()</w:t>
      </w:r>
      <w:r>
        <w:rPr>
          <w:rFonts w:eastAsia="SimSun"/>
        </w:rPr>
        <w:t xml:space="preserve"> 读/生成并持久化 32B 随机 KMS 密钥（独立键 </w:t>
      </w:r>
      <w:r>
        <w:rPr>
          <w:rFonts w:ascii="Courier New" w:hAnsi="Courier New" w:eastAsia="SimSun"/>
        </w:rPr>
        <w:t>KMS_STORAGE_KEY</w:t>
      </w:r>
      <w:r>
        <w:rPr>
          <w:rFonts w:eastAsia="SimSun"/>
        </w:rPr>
        <w:t>）；</w:t>
      </w:r>
      <w:r>
        <w:rPr>
          <w:rFonts w:ascii="Courier New" w:hAnsi="Courier New" w:eastAsia="SimSun"/>
        </w:rPr>
        <w:t>crypto.getRandomValues(12B iv)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importKey("raw", kms, {name:"AES-GCM"}, false, ["encrypt"])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encrypt({name:"AES-GCM", iv}, key, encode(plain))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{v:1, alg:"aes-gcm", iv:bytesToB64(iv), ct:bytesToB64(ct)}</w:t>
      </w:r>
      <w:r>
        <w:rPr>
          <w:rFonts w:eastAsia="SimSun"/>
        </w:rPr>
        <w:t xml:space="preserve">；无 crypto/kms 时 </w:t>
      </w:r>
      <w:r>
        <w:rPr>
          <w:rFonts w:ascii="Courier New" w:hAnsi="Courier New" w:eastAsia="SimSun"/>
        </w:rPr>
        <w:t>{v:0}</w:t>
      </w:r>
      <w:r>
        <w:rPr>
          <w:rFonts w:eastAsia="SimSun"/>
        </w:rPr>
        <w:t>（降级）。</w:t>
      </w:r>
      <w:r>
        <w:rPr>
          <w:rFonts w:ascii="Courier New" w:hAnsi="Courier New" w:eastAsia="SimSun"/>
        </w:rPr>
        <w:t>decryptSecret(stored, kms)</w:t>
      </w:r>
      <w:r>
        <w:rPr>
          <w:rFonts w:eastAsia="SimSun"/>
        </w:rPr>
        <w:t>：明文串原样返回（旧版兼容）；</w:t>
      </w:r>
      <w:r>
        <w:rPr>
          <w:rFonts w:ascii="Courier New" w:hAnsi="Courier New" w:eastAsia="SimSun"/>
        </w:rPr>
        <w:t>{v:0}</w:t>
      </w:r>
      <w:r>
        <w:rPr>
          <w:rFonts w:eastAsia="SimSun"/>
        </w:rPr>
        <w:t xml:space="preserve"> 返回 </w:t>
      </w:r>
      <w:r>
        <w:rPr>
          <w:rFonts w:ascii="Courier New" w:hAnsi="Courier New" w:eastAsia="SimSun"/>
        </w:rPr>
        <w:t>ct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{v:1}</w:t>
      </w:r>
      <w:r>
        <w:rPr>
          <w:rFonts w:eastAsia="SimSun"/>
        </w:rPr>
        <w:t xml:space="preserve"> </w:t>
      </w:r>
      <w:r>
        <w:rPr>
          <w:rFonts w:ascii="Courier New" w:hAnsi="Courier New" w:eastAsia="SimSun"/>
        </w:rPr>
        <w:t>importKey(...["decrypt"])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decrypt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TextDecoder</w:t>
      </w:r>
      <w:r>
        <w:rPr>
          <w:rFonts w:eastAsia="SimSun"/>
        </w:rPr>
        <w:t xml:space="preserve"> 得明文，</w:t>
      </w:r>
      <w:r>
        <w:rPr>
          <w:rFonts w:eastAsia="SimSun"/>
          <w:b/>
        </w:rPr>
        <w:t xml:space="preserve">失败返回 </w:t>
      </w:r>
      <w:r>
        <w:rPr>
          <w:rFonts w:ascii="Courier New" w:hAnsi="Courier New" w:eastAsia="SimSun"/>
          <w:b/>
        </w:rPr>
        <w:t>null</w:t>
      </w:r>
      <w:r>
        <w:rPr>
          <w:rFonts w:eastAsia="SimSun"/>
        </w:rPr>
        <w:t xml:space="preserve">（区别于「未配置」，供 </w:t>
      </w:r>
      <w:r>
        <w:rPr>
          <w:rFonts w:ascii="Courier New" w:hAnsi="Courier New" w:eastAsia="SimSun"/>
        </w:rPr>
        <w:t>doSyncPush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doSyncPull</w:t>
      </w:r>
      <w:r>
        <w:rPr>
          <w:rFonts w:eastAsia="SimSun"/>
        </w:rPr>
        <w:t xml:space="preserve"> 提示「本地密钥已丢失，请重新输入密码」）。</w:t>
      </w:r>
      <w:r>
        <w:rPr>
          <w:rFonts w:ascii="Courier New" w:hAnsi="Courier New" w:eastAsia="SimSun"/>
        </w:rPr>
        <w:t>loadKms()</w:t>
      </w:r>
      <w:r>
        <w:rPr>
          <w:rFonts w:eastAsia="SimSun"/>
        </w:rPr>
        <w:t xml:space="preserve"> 首次读/生成并持久化 32B 随机 KMS 密钥（独立键 </w:t>
      </w:r>
      <w:r>
        <w:rPr>
          <w:rFonts w:ascii="Courier New" w:hAnsi="Courier New" w:eastAsia="SimSun"/>
        </w:rPr>
        <w:t>KMS_STORAGE_KEY</w:t>
      </w:r>
      <w:r>
        <w:rPr>
          <w:rFonts w:eastAsia="SimSun"/>
        </w:rPr>
        <w:t xml:space="preserve">）后模块级缓存 </w:t>
      </w:r>
      <w:r>
        <w:rPr>
          <w:rFonts w:ascii="Courier New" w:hAnsi="Courier New" w:eastAsia="SimSun"/>
        </w:rPr>
        <w:t>_kmsKey</w:t>
      </w:r>
      <w:r>
        <w:rPr>
          <w:rFonts w:eastAsia="SimSun"/>
        </w:rPr>
        <w:t xml:space="preserve"> 复用，避免每次加解密重复解析 localStorage。</w:t>
      </w:r>
    </w:p>
    <w:p>
      <w:pPr>
        <w:pStyle w:val="ListBullet"/>
      </w:pPr>
      <w:r>
        <w:rPr>
          <w:rFonts w:eastAsia="SimSun"/>
          <w:b/>
        </w:rPr>
        <w:t xml:space="preserve">透明迁移 </w:t>
      </w:r>
      <w:r>
        <w:rPr>
          <w:rFonts w:ascii="Courier New" w:hAnsi="Courier New" w:eastAsia="SimSun"/>
          <w:b/>
        </w:rPr>
        <w:t>migrateSecrets()</w:t>
      </w:r>
      <w:r>
        <w:rPr>
          <w:rFonts w:eastAsia="SimSun"/>
        </w:rPr>
        <w:t xml:space="preserve">：启动段先 </w:t>
      </w:r>
      <w:r>
        <w:rPr>
          <w:rFonts w:ascii="Courier New" w:hAnsi="Courier New" w:eastAsia="SimSun"/>
        </w:rPr>
        <w:t>await</w:t>
      </w:r>
      <w:r>
        <w:rPr>
          <w:rFonts w:eastAsia="SimSun"/>
        </w:rPr>
        <w:t xml:space="preserve"> 完成后再 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>（先迁移后渲染，消除「迁移未完成时用户操作把明文写回」竞态窗口）；</w:t>
      </w:r>
      <w:r>
        <w:rPr>
          <w:rFonts w:ascii="Courier New" w:hAnsi="Courier New" w:eastAsia="SimSun"/>
        </w:rPr>
        <w:t>HAS_CRYPTO</w:t>
      </w:r>
      <w:r>
        <w:rPr>
          <w:rFonts w:eastAsia="SimSun"/>
        </w:rPr>
        <w:t xml:space="preserve"> 为假直接返回（保留旧明文、由兼容路径兜底）；否则对</w:t>
      </w:r>
      <w:r>
        <w:rPr>
          <w:rFonts w:eastAsia="SimSun"/>
          <w:b/>
        </w:rPr>
        <w:t>仍为任意非空字符串</w:t>
      </w:r>
      <w:r>
        <w:rPr>
          <w:rFonts w:eastAsia="SimSun"/>
        </w:rPr>
        <w:t xml:space="preserve">的 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 xml:space="preserve"> 字符串原地 </w:t>
      </w:r>
      <w:r>
        <w:rPr>
          <w:rFonts w:ascii="Courier New" w:hAnsi="Courier New" w:eastAsia="SimSun"/>
        </w:rPr>
        <w:t>hashPin</w:t>
      </w:r>
      <w:r>
        <w:rPr>
          <w:rFonts w:eastAsia="SimSun"/>
        </w:rPr>
        <w:t xml:space="preserve">（不再限于 4–6 位数字），对非空 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 xml:space="preserve"> 字符串原地 </w:t>
      </w:r>
      <w:r>
        <w:rPr>
          <w:rFonts w:ascii="Courier New" w:hAnsi="Courier New" w:eastAsia="SimSun"/>
        </w:rPr>
        <w:t>encryptSecret</w:t>
      </w:r>
      <w:r>
        <w:rPr>
          <w:rFonts w:eastAsia="SimSun"/>
        </w:rPr>
        <w:t xml:space="preserve">，有变更才写回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>。旧数据无需脚本即平滑升级；导入/未迁移的明文数据经兼容路径照常工作。</w:t>
      </w:r>
    </w:p>
    <w:p>
      <w:pPr>
        <w:pStyle w:val="ListBullet"/>
      </w:pPr>
      <w:r>
        <w:rPr>
          <w:rFonts w:eastAsia="SimSun"/>
          <w:b/>
        </w:rPr>
        <w:t>安全降级边界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HAS_CRYPTO=false</w:t>
      </w:r>
      <w:r>
        <w:rPr>
          <w:rFonts w:eastAsia="SimSun"/>
        </w:rPr>
        <w:t xml:space="preserve"> 时所有加密边界退化为 </w:t>
      </w:r>
      <w:r>
        <w:rPr>
          <w:rFonts w:ascii="Courier New" w:hAnsi="Courier New" w:eastAsia="SimSun"/>
        </w:rPr>
        <w:t>{v:0}</w:t>
      </w:r>
      <w:r>
        <w:rPr>
          <w:rFonts w:eastAsia="SimSun"/>
        </w:rPr>
        <w:t xml:space="preserve"> 结构且不抛错，功能可用（仅失去静态加密）。单文件离线应用无主密码，信封加密防的是「随手 inspect / 导出文件外传」导致的凭证泄露，不防同设备已取得完整 localStorage 的攻击者——此边界已在需求与 UI 文案中明示。</w:t>
      </w:r>
    </w:p>
    <w:p>
      <w:pPr>
        <w:pStyle w:val="ListBullet"/>
      </w:pPr>
      <w:r>
        <w:rPr>
          <w:rFonts w:eastAsia="SimSun"/>
          <w:b/>
        </w:rPr>
        <w:t>v1.11 加固项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savePin</w:t>
      </w:r>
      <w:r>
        <w:rPr>
          <w:rFonts w:eastAsia="SimSun"/>
        </w:rPr>
        <w:t xml:space="preserve"> 增加 </w:t>
      </w:r>
      <w:r>
        <w:rPr>
          <w:rFonts w:ascii="Courier New" w:hAnsi="Courier New" w:eastAsia="SimSun"/>
        </w:rPr>
        <w:t>pinSaveBusy</w:t>
      </w:r>
      <w:r>
        <w:rPr>
          <w:rFonts w:eastAsia="SimSun"/>
        </w:rPr>
        <w:t xml:space="preserve"> 防重入锁（try/finally 复位），避免快速双击并发改写 </w:t>
      </w:r>
      <w:r>
        <w:rPr>
          <w:rFonts w:ascii="Courier New" w:hAnsi="Courier New" w:eastAsia="SimSun"/>
        </w:rPr>
        <w:t>c.pin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verifyPin</w:t>
      </w:r>
      <w:r>
        <w:rPr>
          <w:rFonts w:eastAsia="SimSun"/>
        </w:rPr>
        <w:t xml:space="preserve"> 空串语义收紧（仅 null/undefined 放行）；</w:t>
      </w:r>
      <w:r>
        <w:rPr>
          <w:rFonts w:ascii="Courier New" w:hAnsi="Courier New" w:eastAsia="SimSun"/>
        </w:rPr>
        <w:t>decryptSecret</w:t>
      </w:r>
      <w:r>
        <w:rPr>
          <w:rFonts w:eastAsia="SimSun"/>
        </w:rPr>
        <w:t xml:space="preserve"> 失败返回 </w:t>
      </w:r>
      <w:r>
        <w:rPr>
          <w:rFonts w:ascii="Courier New" w:hAnsi="Courier New" w:eastAsia="SimSun"/>
        </w:rPr>
        <w:t>null</w:t>
      </w:r>
      <w:r>
        <w:rPr>
          <w:rFonts w:eastAsia="SimSun"/>
        </w:rPr>
        <w:t xml:space="preserve"> 并区分未配置；</w:t>
      </w:r>
      <w:r>
        <w:rPr>
          <w:rFonts w:ascii="Courier New" w:hAnsi="Courier New" w:eastAsia="SimSun"/>
        </w:rPr>
        <w:t>migrateSecrets</w:t>
      </w:r>
      <w:r>
        <w:rPr>
          <w:rFonts w:eastAsia="SimSun"/>
        </w:rPr>
        <w:t xml:space="preserve"> 启动段 </w:t>
      </w:r>
      <w:r>
        <w:rPr>
          <w:rFonts w:ascii="Courier New" w:hAnsi="Courier New" w:eastAsia="SimSun"/>
        </w:rPr>
        <w:t>await</w:t>
      </w:r>
      <w:r>
        <w:rPr>
          <w:rFonts w:eastAsia="SimSun"/>
        </w:rPr>
        <w:t xml:space="preserve"> 后再渲染、迁移范围扩至所有非空明文 pin；KMS 密钥模块级缓存 </w:t>
      </w:r>
      <w:r>
        <w:rPr>
          <w:rFonts w:ascii="Courier New" w:hAnsi="Courier New" w:eastAsia="SimSun"/>
        </w:rPr>
        <w:t>_kmsKey</w:t>
      </w:r>
      <w:r>
        <w:rPr>
          <w:rFonts w:eastAsia="SimSun"/>
        </w:rPr>
        <w:t xml:space="preserve"> 复用。功能规格不变。</w:t>
      </w:r>
    </w:p>
    <w:p>
      <w:pPr>
        <w:pStyle w:val="ListBullet"/>
      </w:pPr>
      <w:r>
        <w:rPr>
          <w:rFonts w:eastAsia="SimSun"/>
          <w:b/>
        </w:rPr>
        <w:t>v1.12 优化项（非功能，功能规格不变）</w:t>
      </w:r>
      <w:r>
        <w:rPr>
          <w:rFonts w:eastAsia="SimSun"/>
        </w:rPr>
        <w:t>：</w:t>
      </w:r>
    </w:p>
    <w:p>
      <w:r>
        <w:rPr>
          <w:rFonts w:eastAsia="SimSun"/>
        </w:rPr>
        <w:t xml:space="preserve">- </w:t>
      </w:r>
      <w:r>
        <w:rPr>
          <w:rFonts w:eastAsia="SimSun"/>
          <w:b/>
        </w:rPr>
        <w:t>P0 安全转义（O1）</w:t>
      </w:r>
      <w:r>
        <w:rPr>
          <w:rFonts w:eastAsia="SimSun"/>
        </w:rPr>
        <w:t xml:space="preserve">：新增 </w:t>
      </w:r>
      <w:r>
        <w:rPr>
          <w:rFonts w:ascii="Courier New" w:hAnsi="Courier New" w:eastAsia="SimSun"/>
        </w:rPr>
        <w:t>safeColor()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/^#?[0-9a-fA-F]{3,8}$/.test</w:t>
      </w:r>
      <w:r>
        <w:rPr>
          <w:rFonts w:eastAsia="SimSun"/>
        </w:rPr>
        <w:t xml:space="preserve"> 放行、否则回落默认色），所有 </w:t>
      </w:r>
      <w:r>
        <w:rPr>
          <w:rFonts w:ascii="Courier New" w:hAnsi="Courier New" w:eastAsia="SimSun"/>
        </w:rPr>
        <w:t>style="background:..."</w:t>
      </w:r>
      <w:r>
        <w:rPr>
          <w:rFonts w:eastAsia="SimSun"/>
        </w:rPr>
        <w:t xml:space="preserve"> 注入点改用 </w:t>
      </w:r>
      <w:r>
        <w:rPr>
          <w:rFonts w:ascii="Courier New" w:hAnsi="Courier New" w:eastAsia="SimSun"/>
        </w:rPr>
        <w:t>safeColor(s.color)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subject/task/unit/reward/level/child</w:t>
      </w:r>
      <w:r>
        <w:rPr>
          <w:rFonts w:eastAsia="SimSun"/>
        </w:rPr>
        <w:t xml:space="preserve"> 的 </w:t>
      </w:r>
      <w:r>
        <w:rPr>
          <w:rFonts w:ascii="Courier New" w:hAnsi="Courier New" w:eastAsia="SimSun"/>
        </w:rPr>
        <w:t>id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name</w:t>
      </w:r>
      <w:r>
        <w:rPr>
          <w:rFonts w:eastAsia="SimSun"/>
        </w:rPr>
        <w:t xml:space="preserve"> 在拼接 HTML 属性值（含 </w:t>
      </w:r>
      <w:r>
        <w:rPr>
          <w:rFonts w:ascii="Courier New" w:hAnsi="Courier New" w:eastAsia="SimSun"/>
        </w:rPr>
        <w:t>data-*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value=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option value=</w:t>
      </w:r>
      <w:r>
        <w:rPr>
          <w:rFonts w:eastAsia="SimSun"/>
        </w:rPr>
        <w:t xml:space="preserve">）前统一 </w:t>
      </w:r>
      <w:r>
        <w:rPr>
          <w:rFonts w:ascii="Courier New" w:hAnsi="Courier New" w:eastAsia="SimSun"/>
        </w:rPr>
        <w:t>escapeHtml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在遍历校验中增 </w:t>
      </w:r>
      <w:r>
        <w:rPr>
          <w:rFonts w:ascii="Courier New" w:hAnsi="Courier New" w:eastAsia="SimSun"/>
        </w:rPr>
        <w:t>child.id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s.id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t.id</w:t>
      </w:r>
      <w:r>
        <w:rPr>
          <w:rFonts w:eastAsia="SimSun"/>
        </w:rPr>
        <w:t xml:space="preserve"> 的 </w:t>
      </w:r>
      <w:r>
        <w:rPr>
          <w:rFonts w:ascii="Courier New" w:hAnsi="Courier New" w:eastAsia="SimSun"/>
        </w:rPr>
        <w:t>^[A-Za-z0-9_-]+$</w:t>
      </w:r>
      <w:r>
        <w:rPr>
          <w:rFonts w:eastAsia="SimSun"/>
        </w:rPr>
        <w:t xml:space="preserve"> 白名单与 </w:t>
      </w:r>
      <w:r>
        <w:rPr>
          <w:rFonts w:ascii="Courier New" w:hAnsi="Courier New" w:eastAsia="SimSun"/>
        </w:rPr>
        <w:t>s.color</w:t>
      </w:r>
      <w:r>
        <w:rPr>
          <w:rFonts w:eastAsia="SimSun"/>
        </w:rPr>
        <w:t xml:space="preserve"> 的 </w:t>
      </w:r>
      <w:r>
        <w:rPr>
          <w:rFonts w:ascii="Courier New" w:hAnsi="Courier New" w:eastAsia="SimSun"/>
        </w:rPr>
        <w:t>safeColor</w:t>
      </w:r>
      <w:r>
        <w:rPr>
          <w:rFonts w:eastAsia="SimSun"/>
        </w:rPr>
        <w:t xml:space="preserve"> 一致性校验，非法即 </w:t>
      </w:r>
      <w:r>
        <w:rPr>
          <w:rFonts w:ascii="Courier New" w:hAnsi="Courier New" w:eastAsia="SimSun"/>
        </w:rPr>
        <w:t>throw</w:t>
      </w:r>
      <w:r>
        <w:rPr>
          <w:rFonts w:eastAsia="SimSun"/>
        </w:rPr>
        <w:t xml:space="preserve">（深度防御）。 - </w:t>
      </w:r>
      <w:r>
        <w:rPr>
          <w:rFonts w:eastAsia="SimSun"/>
          <w:b/>
        </w:rPr>
        <w:t>P1 性能（O3b）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toggleTask</w:t>
      </w:r>
      <w:r>
        <w:rPr>
          <w:rFonts w:eastAsia="SimSun"/>
        </w:rPr>
        <w:t xml:space="preserve"> 末尾由 </w:t>
      </w:r>
      <w:r>
        <w:rPr>
          <w:rFonts w:ascii="Courier New" w:hAnsi="Courier New" w:eastAsia="SimSun"/>
        </w:rPr>
        <w:t>save();renderAll();</w:t>
      </w:r>
      <w:r>
        <w:rPr>
          <w:rFonts w:eastAsia="SimSun"/>
        </w:rPr>
        <w:t xml:space="preserve"> 改为 </w:t>
      </w:r>
      <w:r>
        <w:rPr>
          <w:rFonts w:ascii="Courier New" w:hAnsi="Courier New" w:eastAsia="SimSun"/>
        </w:rPr>
        <w:t>save();renderContent();renderTopbar();</w:t>
      </w:r>
      <w:r>
        <w:rPr>
          <w:rFonts w:eastAsia="SimSun"/>
        </w:rPr>
        <w:t xml:space="preserve">（若 </w:t>
      </w:r>
      <w:r>
        <w:rPr>
          <w:rFonts w:ascii="Courier New" w:hAnsi="Courier New" w:eastAsia="SimSun"/>
        </w:rPr>
        <w:t>contentEditor</w:t>
      </w:r>
      <w:r>
        <w:rPr>
          <w:rFonts w:eastAsia="SimSun"/>
        </w:rPr>
        <w:t xml:space="preserve"> 处于 </w:t>
      </w:r>
      <w:r>
        <w:rPr>
          <w:rFonts w:ascii="Courier New" w:hAnsi="Courier New" w:eastAsia="SimSun"/>
        </w:rPr>
        <w:t>show</w:t>
      </w:r>
      <w:r>
        <w:rPr>
          <w:rFonts w:eastAsia="SimSun"/>
        </w:rPr>
        <w:t xml:space="preserve"> 再补 </w:t>
      </w:r>
      <w:r>
        <w:rPr>
          <w:rFonts w:ascii="Courier New" w:hAnsi="Courier New" w:eastAsia="SimSun"/>
        </w:rPr>
        <w:t>renderEditor();</w:t>
      </w:r>
      <w:r>
        <w:rPr>
          <w:rFonts w:eastAsia="SimSun"/>
        </w:rPr>
        <w:t xml:space="preserve">），避免每次勾选重建 nav/store/整树。 - </w:t>
      </w:r>
      <w:r>
        <w:rPr>
          <w:rFonts w:eastAsia="SimSun"/>
          <w:b/>
        </w:rPr>
        <w:t>P2 结构（O7）</w:t>
      </w:r>
      <w:r>
        <w:rPr>
          <w:rFonts w:eastAsia="SimSun"/>
        </w:rPr>
        <w:t xml:space="preserve">：原 </w:t>
      </w:r>
      <w:r>
        <w:rPr>
          <w:rFonts w:ascii="Courier New" w:hAnsi="Courier New" w:eastAsia="SimSun"/>
        </w:rPr>
        <w:t>document.addEventListener("click", …)</w:t>
      </w:r>
      <w:r>
        <w:rPr>
          <w:rFonts w:eastAsia="SimSun"/>
        </w:rPr>
        <w:t xml:space="preserve"> 内 40+ 分支 </w:t>
      </w:r>
      <w:r>
        <w:rPr>
          <w:rFonts w:ascii="Courier New" w:hAnsi="Courier New" w:eastAsia="SimSun"/>
        </w:rPr>
        <w:t>if/else if</w:t>
      </w:r>
      <w:r>
        <w:rPr>
          <w:rFonts w:eastAsia="SimSun"/>
        </w:rPr>
        <w:t xml:space="preserve"> 重构为模块级常量 </w:t>
      </w:r>
      <w:r>
        <w:rPr>
          <w:rFonts w:ascii="Courier New" w:hAnsi="Courier New" w:eastAsia="SimSun"/>
        </w:rPr>
        <w:t>DISPATCH = { select:()=&gt;{…}, … }</w:t>
      </w:r>
      <w:r>
        <w:rPr>
          <w:rFonts w:eastAsia="SimSun"/>
        </w:rPr>
        <w:t xml:space="preserve">，分发体仅 </w:t>
      </w:r>
      <w:r>
        <w:rPr>
          <w:rFonts w:ascii="Courier New" w:hAnsi="Courier New" w:eastAsia="SimSun"/>
        </w:rPr>
        <w:t>const h = DISPATCH[act]; if(h) h();</w:t>
      </w:r>
      <w:r>
        <w:rPr>
          <w:rFonts w:eastAsia="SimSun"/>
        </w:rPr>
        <w:t xml:space="preserve">（其中 </w:t>
      </w:r>
      <w:r>
        <w:rPr>
          <w:rFonts w:ascii="Courier New" w:hAnsi="Courier New" w:eastAsia="SimSun"/>
        </w:rPr>
        <w:t>toggle</w:t>
      </w:r>
      <w:r>
        <w:rPr>
          <w:rFonts w:eastAsia="SimSun"/>
        </w:rPr>
        <w:t xml:space="preserve"> 不登记，由 </w:t>
      </w:r>
      <w:r>
        <w:rPr>
          <w:rFonts w:ascii="Courier New" w:hAnsi="Courier New" w:eastAsia="SimSun"/>
        </w:rPr>
        <w:t>change</w:t>
      </w:r>
      <w:r>
        <w:rPr>
          <w:rFonts w:eastAsia="SimSun"/>
        </w:rPr>
        <w:t xml:space="preserve"> 事件单独处理），纯行为保持、可维护性提升。 - </w:t>
      </w:r>
      <w:r>
        <w:rPr>
          <w:rFonts w:eastAsia="SimSun"/>
          <w:b/>
        </w:rPr>
        <w:t>P2 内容解耦（O8）</w:t>
      </w:r>
      <w:r>
        <w:rPr>
          <w:rFonts w:eastAsia="SimSun"/>
        </w:rPr>
        <w:t xml:space="preserve">：原散落的 </w:t>
      </w:r>
      <w:r>
        <w:rPr>
          <w:rFonts w:ascii="Courier New" w:hAnsi="Courier New" w:eastAsia="SimSun"/>
        </w:rPr>
        <w:t>GRADE_YUWEN/GRADE_SHUXUE/GRADE_YINGYU/COMMON_UNITS/SUBJECT_COLORS</w:t>
      </w:r>
      <w:r>
        <w:rPr>
          <w:rFonts w:eastAsia="SimSun"/>
        </w:rPr>
        <w:t xml:space="preserve"> 五个顶层常量，包进单一 </w:t>
      </w:r>
      <w:r>
        <w:rPr>
          <w:rFonts w:ascii="Courier New" w:hAnsi="Courier New" w:eastAsia="SimSun"/>
        </w:rPr>
        <w:t>CURRICULUM = { GRADE_YUWEN, GRADE_SHUXUE, GRADE_YINGYU, COMMON_UNITS, SUBJECT_COLORS }</w:t>
      </w:r>
      <w:r>
        <w:rPr>
          <w:rFonts w:eastAsia="SimSun"/>
        </w:rPr>
        <w:t xml:space="preserve"> 命名空间（上方加「内容配置区」边界注释，标明「替换为其他地区/年级课本只需改此块」）；</w:t>
      </w:r>
      <w:r>
        <w:rPr>
          <w:rFonts w:ascii="Courier New" w:hAnsi="Courier New" w:eastAsia="SimSun"/>
        </w:rPr>
        <w:t>defaultSubjects(grade)</w:t>
      </w:r>
      <w:r>
        <w:rPr>
          <w:rFonts w:eastAsia="SimSun"/>
        </w:rPr>
        <w:t xml:space="preserve"> 改经 </w:t>
      </w:r>
      <w:r>
        <w:rPr>
          <w:rFonts w:ascii="Courier New" w:hAnsi="Courier New" w:eastAsia="SimSun"/>
        </w:rPr>
        <w:t>CURRICULUM.GRADE_YUWEN[grade]</w:t>
      </w:r>
      <w:r>
        <w:rPr>
          <w:rFonts w:eastAsia="SimSun"/>
        </w:rPr>
        <w:t xml:space="preserve"> 等访问。为保护 Node 回归桩直接读 JS 常量，未抽成 </w:t>
      </w:r>
      <w:r>
        <w:rPr>
          <w:rFonts w:ascii="Courier New" w:hAnsi="Courier New" w:eastAsia="SimSun"/>
        </w:rPr>
        <w:t>&lt;script type="application/json"&gt;</w:t>
      </w:r>
      <w:r>
        <w:rPr>
          <w:rFonts w:eastAsia="SimSun"/>
        </w:rPr>
        <w:t xml:space="preserve"> 独立块。 - </w:t>
      </w:r>
      <w:r>
        <w:rPr>
          <w:rFonts w:eastAsia="SimSun"/>
          <w:b/>
        </w:rPr>
        <w:t>P2 UX（O11）</w:t>
      </w:r>
      <w:r>
        <w:rPr>
          <w:rFonts w:eastAsia="SimSun"/>
        </w:rPr>
        <w:t xml:space="preserve">：顶栏 </w:t>
      </w:r>
      <w:r>
        <w:rPr>
          <w:rFonts w:ascii="Courier New" w:hAnsi="Courier New" w:eastAsia="SimSun"/>
        </w:rPr>
        <w:t>pin-btn</w:t>
      </w:r>
      <w:r>
        <w:rPr>
          <w:rFonts w:eastAsia="SimSun"/>
        </w:rPr>
        <w:t xml:space="preserve"> 文案「🔐 家长」→「👨‍👩‍👧 家长中心」、action 改 </w:t>
      </w:r>
      <w:r>
        <w:rPr>
          <w:rFonts w:ascii="Courier New" w:hAnsi="Courier New" w:eastAsia="SimSun"/>
        </w:rPr>
        <w:t>open-hub</w:t>
      </w:r>
      <w:r>
        <w:rPr>
          <w:rFonts w:eastAsia="SimSun"/>
        </w:rPr>
        <w:t xml:space="preserve">；新增 </w:t>
      </w:r>
      <w:r>
        <w:rPr>
          <w:rFonts w:ascii="Courier New" w:hAnsi="Courier New" w:eastAsia="SimSun"/>
        </w:rPr>
        <w:t>openParentHub()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closeParentHub()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#parentHub</w:t>
      </w:r>
      <w:r>
        <w:rPr>
          <w:rFonts w:eastAsia="SimSun"/>
        </w:rPr>
        <w:t xml:space="preserve"> 浮层（CSS 复用 </w:t>
      </w:r>
      <w:r>
        <w:rPr>
          <w:rFonts w:ascii="Courier New" w:hAnsi="Courier New" w:eastAsia="SimSun"/>
        </w:rPr>
        <w:t>.overlay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.panel</w:t>
      </w:r>
      <w:r>
        <w:rPr>
          <w:rFonts w:eastAsia="SimSun"/>
        </w:rPr>
        <w:t xml:space="preserve">），内含审批码/内容/同步/主题/导出/导入/打印/重置 8 个入口按钮（各自 </w:t>
      </w:r>
      <w:r>
        <w:rPr>
          <w:rFonts w:ascii="Courier New" w:hAnsi="Courier New" w:eastAsia="SimSun"/>
        </w:rPr>
        <w:t>data-act</w:t>
      </w:r>
      <w:r>
        <w:rPr>
          <w:rFonts w:eastAsia="SimSun"/>
        </w:rPr>
        <w:t xml:space="preserve"> 落到既有 </w:t>
      </w:r>
      <w:r>
        <w:rPr>
          <w:rFonts w:ascii="Courier New" w:hAnsi="Courier New" w:eastAsia="SimSun"/>
        </w:rPr>
        <w:t>open-pinset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open-editor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open-sync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toggle-theme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export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import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print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reset</w:t>
      </w:r>
      <w:r>
        <w:rPr>
          <w:rFonts w:eastAsia="SimSun"/>
        </w:rPr>
        <w:t>）；</w:t>
      </w:r>
      <w:r>
        <w:rPr>
          <w:rFonts w:ascii="Courier New" w:hAnsi="Courier New" w:eastAsia="SimSun"/>
        </w:rPr>
        <w:t>openPinSettings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openEditor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openSyncPanel</w:t>
      </w:r>
      <w:r>
        <w:rPr>
          <w:rFonts w:eastAsia="SimSun"/>
        </w:rPr>
        <w:t xml:space="preserve"> 开头均 </w:t>
      </w:r>
      <w:r>
        <w:rPr>
          <w:rFonts w:ascii="Courier New" w:hAnsi="Courier New" w:eastAsia="SimSun"/>
        </w:rPr>
        <w:t>closeParentHub()</w:t>
      </w:r>
      <w:r>
        <w:rPr>
          <w:rFonts w:eastAsia="SimSun"/>
        </w:rPr>
        <w:t xml:space="preserve">，进子面板自动收起 hub。 - </w:t>
      </w:r>
      <w:r>
        <w:rPr>
          <w:rFonts w:eastAsia="SimSun"/>
          <w:b/>
        </w:rPr>
        <w:t>收窄</w:t>
      </w:r>
      <w:r>
        <w:rPr>
          <w:rFonts w:eastAsia="SimSun"/>
        </w:rPr>
        <w:t>：O4（多孩子按需物化）经复核不成立已取消（</w:t>
      </w:r>
      <w:r>
        <w:rPr>
          <w:rFonts w:ascii="Courier New" w:hAnsi="Courier New" w:eastAsia="SimSun"/>
        </w:rPr>
        <w:t>buildChild</w:t>
      </w:r>
      <w:r>
        <w:rPr>
          <w:rFonts w:eastAsia="SimSun"/>
        </w:rPr>
        <w:t xml:space="preserve"> 仅 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时加载当前年级树，其余年级由 </w:t>
      </w:r>
      <w:r>
        <w:rPr>
          <w:rFonts w:ascii="Courier New" w:hAnsi="Courier New" w:eastAsia="SimSun"/>
        </w:rPr>
        <w:t>curriculumByGrade</w:t>
      </w:r>
      <w:r>
        <w:rPr>
          <w:rFonts w:eastAsia="SimSun"/>
        </w:rPr>
        <w:t xml:space="preserve"> 差量还原，并非每人常驻全树）；O3a（save 防抖）暂缓（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 xml:space="preserve"> 在 Node 桩内同步写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>，防抖会破坏"立即读"断言，且无新引入的过频写盘）。</w:t>
      </w:r>
    </w:p>
    <w:p>
      <w:pPr>
        <w:pStyle w:val="ListBullet"/>
      </w:pPr>
      <w:r>
        <w:rPr>
          <w:rFonts w:eastAsia="SimSun"/>
          <w:b/>
        </w:rPr>
        <w:t>v1.13 功能增强（O12）+ 复核（O17）</w:t>
      </w:r>
      <w:r>
        <w:rPr>
          <w:rFonts w:eastAsia="SimSun"/>
        </w:rPr>
        <w:t>：</w:t>
      </w:r>
    </w:p>
    <w:p>
      <w:r>
        <w:rPr>
          <w:rFonts w:eastAsia="SimSun"/>
        </w:rPr>
        <w:t xml:space="preserve">- </w:t>
      </w:r>
      <w:r>
        <w:rPr>
          <w:rFonts w:eastAsia="SimSun"/>
          <w:b/>
        </w:rPr>
        <w:t>O12 今日推荐增强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getRecommendation</w:t>
      </w:r>
      <w:r>
        <w:rPr>
          <w:rFonts w:eastAsia="SimSun"/>
        </w:rPr>
        <w:t xml:space="preserve"> 收集未完成任务时附加 </w:t>
      </w:r>
      <w:r>
        <w:rPr>
          <w:rFonts w:ascii="Courier New" w:hAnsi="Courier New" w:eastAsia="SimSun"/>
        </w:rPr>
        <w:t>daily:(t.recur==="daily")</w:t>
      </w:r>
      <w:r>
        <w:rPr>
          <w:rFonts w:eastAsia="SimSun"/>
        </w:rPr>
        <w:t xml:space="preserve"> 标记，随后 </w:t>
      </w:r>
      <w:r>
        <w:rPr>
          <w:rFonts w:ascii="Courier New" w:hAnsi="Courier New" w:eastAsia="SimSun"/>
        </w:rPr>
        <w:t>list.sort((a,b)=&gt;(b.daily?1:0)-(a.daily?1:0))</w:t>
      </w:r>
      <w:r>
        <w:rPr>
          <w:rFonts w:eastAsia="SimSun"/>
        </w:rPr>
        <w:t xml:space="preserve"> 稳定排序（daily 优先，组内保持原序）；因无截止日期字段，"临期"落地为"每日必做优先"。 - </w:t>
      </w:r>
      <w:r>
        <w:rPr>
          <w:rFonts w:eastAsia="SimSun"/>
          <w:b/>
        </w:rPr>
        <w:t>O17 复核</w:t>
      </w:r>
      <w:r>
        <w:rPr>
          <w:rFonts w:eastAsia="SimSun"/>
        </w:rPr>
        <w:t>：经全文件审计，</w:t>
      </w:r>
      <w:r>
        <w:rPr>
          <w:rFonts w:ascii="Courier New" w:hAnsi="Courier New" w:eastAsia="SimSun"/>
        </w:rPr>
        <w:t>resetRecurringTasks()</w:t>
      </w:r>
      <w:r>
        <w:rPr>
          <w:rFonts w:eastAsia="SimSun"/>
        </w:rPr>
        <w:t xml:space="preserve">（遍历 </w:t>
      </w:r>
      <w:r>
        <w:rPr>
          <w:rFonts w:ascii="Courier New" w:hAnsi="Courier New" w:eastAsia="SimSun"/>
        </w:rPr>
        <w:t>children</w:t>
      </w:r>
      <w:r>
        <w:rPr>
          <w:rFonts w:eastAsia="SimSun"/>
        </w:rPr>
        <w:t xml:space="preserve"> 比对 </w:t>
      </w:r>
      <w:r>
        <w:rPr>
          <w:rFonts w:ascii="Courier New" w:hAnsi="Courier New" w:eastAsia="SimSun"/>
        </w:rPr>
        <w:t>lastDailyReset</w:t>
      </w:r>
      <w:r>
        <w:rPr>
          <w:rFonts w:eastAsia="SimSun"/>
        </w:rPr>
        <w:t xml:space="preserve">，非当日则把 </w:t>
      </w:r>
      <w:r>
        <w:rPr>
          <w:rFonts w:ascii="Courier New" w:hAnsi="Courier New" w:eastAsia="SimSun"/>
        </w:rPr>
        <w:t>recur==="daily" &amp;&amp; done</w:t>
      </w:r>
      <w:r>
        <w:rPr>
          <w:rFonts w:eastAsia="SimSun"/>
        </w:rPr>
        <w:t xml:space="preserve"> 任务重置）已在 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>（852）、</w:t>
      </w:r>
      <w:r>
        <w:rPr>
          <w:rFonts w:ascii="Courier New" w:hAnsi="Courier New" w:eastAsia="SimSun"/>
        </w:rPr>
        <w:t>doImport()</w:t>
      </w:r>
      <w:r>
        <w:rPr>
          <w:rFonts w:eastAsia="SimSun"/>
        </w:rPr>
        <w:t>（1585）、</w:t>
      </w:r>
      <w:r>
        <w:rPr>
          <w:rFonts w:ascii="Courier New" w:hAnsi="Courier New" w:eastAsia="SimSun"/>
        </w:rPr>
        <w:t>applyRemote()</w:t>
      </w:r>
      <w:r>
        <w:rPr>
          <w:rFonts w:eastAsia="SimSun"/>
        </w:rPr>
        <w:t>（1675）调用，</w:t>
      </w:r>
      <w:r>
        <w:rPr>
          <w:rFonts w:ascii="Courier New" w:hAnsi="Courier New" w:eastAsia="SimSun"/>
        </w:rPr>
        <w:t>lastDailyReset</w:t>
      </w:r>
      <w:r>
        <w:rPr>
          <w:rFonts w:eastAsia="SimSun"/>
        </w:rPr>
        <w:t xml:space="preserve"> 在 </w:t>
      </w:r>
      <w:r>
        <w:rPr>
          <w:rFonts w:ascii="Courier New" w:hAnsi="Courier New" w:eastAsia="SimSun"/>
        </w:rPr>
        <w:t>buildDefaultState</w:t>
      </w:r>
      <w:r>
        <w:rPr>
          <w:rFonts w:eastAsia="SimSun"/>
        </w:rPr>
        <w:t xml:space="preserve"> 初始化并兜底，FR-16 阶段即已闭环，原评审误列未做已更正。</w:t>
      </w:r>
    </w:p>
    <w:p>
      <w:pPr>
        <w:pStyle w:val="Heading2"/>
      </w:pPr>
      <w:r>
        <w:rPr>
          <w:rFonts w:eastAsia="SimSun"/>
        </w:rPr>
        <w:t>7. 出错处理详细设计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本地存储不可用/超额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save()</w:t>
            </w:r>
            <w:r>
              <w:rPr>
                <w:rFonts w:eastAsia="SimSun"/>
              </w:rPr>
              <w:t xml:space="preserve"> 抛异常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toast</w:t>
            </w:r>
            <w:r>
              <w:rPr>
                <w:rFonts w:eastAsia="SimSun"/>
              </w:rPr>
              <w:t xml:space="preserve"> 提示，内存仍可运行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导入文件非法（JSON/结构）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importFile</w:t>
            </w:r>
            <w:r>
              <w:rPr>
                <w:rFonts w:eastAsia="SimSun"/>
              </w:rPr>
              <w:t xml:space="preserve"> 解析或 </w:t>
            </w:r>
            <w:r>
              <w:rPr>
                <w:rFonts w:ascii="Courier New" w:hAnsi="Courier New" w:eastAsia="SimSun"/>
              </w:rPr>
              <w:t>validateImport</w:t>
            </w:r>
            <w:r>
              <w:rPr>
                <w:rFonts w:eastAsia="SimSun"/>
              </w:rPr>
              <w:t xml:space="preserve"> 校验失败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toast("文件无法识别或结构不完整，未覆盖")</w:t>
            </w:r>
            <w:r>
              <w:rPr>
                <w:rFonts w:eastAsia="SimSun"/>
              </w:rPr>
              <w:t>；保持当前数据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导入覆盖确认被取消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importFile</w:t>
            </w:r>
            <w:r>
              <w:rPr>
                <w:rFonts w:eastAsia="SimSun"/>
              </w:rPr>
              <w:t xml:space="preserve"> 中 </w:t>
            </w:r>
            <w:r>
              <w:rPr>
                <w:rFonts w:ascii="Courier New" w:hAnsi="Courier New" w:eastAsia="SimSun"/>
              </w:rPr>
              <w:t>confirm("导入将覆盖…")</w:t>
            </w:r>
            <w:r>
              <w:rPr>
                <w:rFonts w:eastAsia="SimSun"/>
              </w:rPr>
              <w:t xml:space="preserve"> 返回 false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直接 return，保持当前数据，不覆盖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兑换余额不足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redeem</w:t>
            </w:r>
            <w:r>
              <w:rPr>
                <w:rFonts w:eastAsia="SimSun"/>
              </w:rPr>
              <w:t xml:space="preserve"> 前置判断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拦截、</w:t>
            </w:r>
            <w:r>
              <w:rPr>
                <w:rFonts w:ascii="Courier New" w:hAnsi="Courier New" w:eastAsia="SimSun"/>
              </w:rPr>
              <w:t>toast("还差 X☀️")</w:t>
            </w:r>
            <w:r>
              <w:rPr>
                <w:rFonts w:eastAsia="SimSun"/>
              </w:rPr>
              <w:t>、不写 ledger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同日重复打卡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checkIn</w:t>
            </w:r>
            <w:r>
              <w:rPr>
                <w:rFonts w:eastAsia="SimSun"/>
              </w:rPr>
              <w:t xml:space="preserve"> 判定 </w:t>
            </w:r>
            <w:r>
              <w:rPr>
                <w:rFonts w:ascii="Courier New" w:hAnsi="Courier New" w:eastAsia="SimSun"/>
              </w:rPr>
              <w:t>last===today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toast("今天已打卡")</w:t>
            </w:r>
            <w:r>
              <w:rPr>
                <w:rFonts w:eastAsia="SimSun"/>
              </w:rPr>
              <w:t>、不重复计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审批码错误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submitPin</w:t>
            </w:r>
            <w:r>
              <w:rPr>
                <w:rFonts w:eastAsia="SimSun"/>
              </w:rPr>
              <w:t xml:space="preserve"> 比对不符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toast("审批码错误")</w:t>
            </w:r>
            <w:r>
              <w:rPr>
                <w:rFonts w:eastAsia="SimSun"/>
              </w:rPr>
              <w:t>、不扣减不写流水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任务 id 缺失（旧数据）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ensureIds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按规则补全，保证可定位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删除最后一项（学科/单元/奖励/等级）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remove*</w:t>
            </w:r>
            <w:r>
              <w:rPr>
                <w:rFonts w:eastAsia="SimSun"/>
              </w:rPr>
              <w:t xml:space="preserve"> 前置判断 </w:t>
            </w:r>
            <w:r>
              <w:rPr>
                <w:rFonts w:ascii="Courier New" w:hAnsi="Courier New" w:eastAsia="SimSun"/>
              </w:rPr>
              <w:t>length&lt;=1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拦截并 </w:t>
            </w:r>
            <w:r>
              <w:rPr>
                <w:rFonts w:ascii="Courier New" w:hAnsi="Courier New" w:eastAsia="SimSun"/>
              </w:rPr>
              <w:t>toast("至少保留一个…")</w:t>
            </w:r>
            <w:r>
              <w:rPr>
                <w:rFonts w:eastAsia="SimSun"/>
              </w:rPr>
              <w:t>，结构不崩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误删内容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remove*</w:t>
            </w:r>
            <w:r>
              <w:rPr>
                <w:rFonts w:eastAsia="SimSun"/>
              </w:rPr>
              <w:t xml:space="preserve"> 删除前 </w:t>
            </w:r>
            <w:r>
              <w:rPr>
                <w:rFonts w:ascii="Courier New" w:hAnsi="Courier New" w:eastAsia="SimSun"/>
              </w:rPr>
              <w:t>confirm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取消则不删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断签脏值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reconcileStreak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加载时若间隔≥2天归零（按孩子独立）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每日重置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resetRecurringTasks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加载/操作时若孩子 </w:t>
            </w:r>
            <w:r>
              <w:rPr>
                <w:rFonts w:ascii="Courier New" w:hAnsi="Courier New" w:eastAsia="SimSun"/>
              </w:rPr>
              <w:t>lastDailyReset!=today</w:t>
            </w:r>
            <w:r>
              <w:rPr>
                <w:rFonts w:eastAsia="SimSun"/>
              </w:rPr>
              <w:t xml:space="preserve">，重置其 </w:t>
            </w:r>
            <w:r>
              <w:rPr>
                <w:rFonts w:ascii="Courier New" w:hAnsi="Courier New" w:eastAsia="SimSun"/>
              </w:rPr>
              <w:t>daily</w:t>
            </w:r>
            <w:r>
              <w:rPr>
                <w:rFonts w:eastAsia="SimSun"/>
              </w:rPr>
              <w:t xml:space="preserve"> 已完成任务为未完成、</w:t>
            </w:r>
            <w:r>
              <w:rPr>
                <w:rFonts w:ascii="Courier New" w:hAnsi="Courier New" w:eastAsia="SimSun"/>
              </w:rPr>
              <w:t>lastDailyReset=today</w:t>
            </w:r>
            <w:r>
              <w:rPr>
                <w:rFonts w:eastAsia="SimSun"/>
              </w:rPr>
              <w:t>，不扣阳光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删除最后一名孩子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removeChild</w:t>
            </w:r>
            <w:r>
              <w:rPr>
                <w:rFonts w:eastAsia="SimSun"/>
              </w:rPr>
              <w:t xml:space="preserve"> 前置判断 </w:t>
            </w:r>
            <w:r>
              <w:rPr>
                <w:rFonts w:ascii="Courier New" w:hAnsi="Courier New" w:eastAsia="SimSun"/>
              </w:rPr>
              <w:t>children.length&lt;=1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拦截并 </w:t>
            </w:r>
            <w:r>
              <w:rPr>
                <w:rFonts w:ascii="Courier New" w:hAnsi="Courier New" w:eastAsia="SimSun"/>
              </w:rPr>
              <w:t>toast("至少保留一个孩子")</w:t>
            </w:r>
            <w:r>
              <w:rPr>
                <w:rFonts w:eastAsia="SimSun"/>
              </w:rPr>
              <w:t>，结构不崩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重复 task id（导入）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importFile</w:t>
            </w:r>
            <w:r>
              <w:rPr>
                <w:rFonts w:eastAsia="SimSun"/>
              </w:rPr>
              <w:t xml:space="preserve"> 去重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重复 id 追加 </w:t>
            </w:r>
            <w:r>
              <w:rPr>
                <w:rFonts w:ascii="Courier New" w:hAnsi="Courier New" w:eastAsia="SimSun"/>
              </w:rPr>
              <w:t>-N</w:t>
            </w:r>
            <w:r>
              <w:rPr>
                <w:rFonts w:eastAsia="SimSun"/>
              </w:rPr>
              <w:t xml:space="preserve"> 后缀改为唯一，避免定位冲突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旧版单 profile 导入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validateImport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拒绝并提示迁移到多孩子格式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云端无文件（FR-21）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syncPull</w:t>
            </w:r>
            <w:r>
              <w:rPr>
                <w:rFonts w:eastAsia="SimSun"/>
              </w:rPr>
              <w:t xml:space="preserve"> 收到 </w:t>
            </w:r>
            <w:r>
              <w:rPr>
                <w:rFonts w:ascii="Courier New" w:hAnsi="Courier New" w:eastAsia="SimSun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toast("云端还没有文件，请先上传")</w:t>
            </w:r>
            <w:r>
              <w:rPr>
                <w:rFonts w:eastAsia="SimSun"/>
              </w:rPr>
              <w:t>；不破坏本地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离线/无网络（FR-21）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syncPush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syncPull</w:t>
            </w:r>
            <w:r>
              <w:rPr>
                <w:rFonts w:eastAsia="SimSun"/>
              </w:rPr>
              <w:t xml:space="preserve"> 检测到 </w:t>
            </w:r>
            <w:r>
              <w:rPr>
                <w:rFonts w:ascii="Courier New" w:hAnsi="Courier New" w:eastAsia="SimSun"/>
              </w:rPr>
              <w:t>typeof fetch==="undefined"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抛「离线模式」错误并 </w:t>
            </w:r>
            <w:r>
              <w:rPr>
                <w:rFonts w:ascii="Courier New" w:hAnsi="Courier New" w:eastAsia="SimSun"/>
              </w:rPr>
              <w:t>toast</w:t>
            </w:r>
            <w:r>
              <w:rPr>
                <w:rFonts w:eastAsia="SimSun"/>
              </w:rPr>
              <w:t>，</w:t>
            </w:r>
            <w:r>
              <w:rPr>
                <w:rFonts w:eastAsia="SimSun"/>
                <w:b/>
              </w:rPr>
              <w:t>不崩溃</w:t>
            </w:r>
            <w:r>
              <w:rPr>
                <w:rFonts w:eastAsia="SimSun"/>
              </w:rPr>
              <w:t>（默认即此态）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同步凭据错误（FR-21）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doSyncTest</w:t>
            </w:r>
            <w:r>
              <w:rPr>
                <w:rFonts w:eastAsia="SimSun"/>
              </w:rPr>
              <w:t xml:space="preserve"> 收到 </w:t>
            </w:r>
            <w:r>
              <w:rPr>
                <w:rFonts w:ascii="Courier New" w:hAnsi="Courier New" w:eastAsia="SimSun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toast("账号或密码错误（401）")</w:t>
            </w:r>
            <w:r>
              <w:rPr>
                <w:rFonts w:eastAsia="SimSun"/>
              </w:rPr>
              <w:t>，不破坏数据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本地与云端冲突（FR-21）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syncPull</w:t>
            </w:r>
            <w:r>
              <w:rPr>
                <w:rFonts w:eastAsia="SimSun"/>
              </w:rPr>
              <w:t xml:space="preserve"> 检测到 </w:t>
            </w:r>
            <w:r>
              <w:rPr>
                <w:rFonts w:ascii="Courier New" w:hAnsi="Courier New" w:eastAsia="SimSun"/>
              </w:rPr>
              <w:t>dirty &amp;&amp; remoteAt&gt;lastSync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confirm</w:t>
            </w:r>
            <w:r>
              <w:rPr>
                <w:rFonts w:eastAsia="SimSun"/>
              </w:rPr>
              <w:t xml:space="preserve"> 二选一；取消则抛 </w:t>
            </w:r>
            <w:r>
              <w:rPr>
                <w:rFonts w:ascii="Courier New" w:hAnsi="Courier New" w:eastAsia="SimSun"/>
              </w:rPr>
              <w:t>CONFLICT_KEEP_LOCAL</w:t>
            </w:r>
            <w:r>
              <w:rPr>
                <w:rFonts w:eastAsia="SimSun"/>
              </w:rPr>
              <w:t xml:space="preserve"> 并保留本地，确定则 </w:t>
            </w:r>
            <w:r>
              <w:rPr>
                <w:rFonts w:ascii="Courier New" w:hAnsi="Courier New" w:eastAsia="SimSun"/>
              </w:rPr>
              <w:t>applyRemote</w:t>
            </w:r>
            <w:r>
              <w:rPr>
                <w:rFonts w:eastAsia="SimSun"/>
              </w:rPr>
              <w:t xml:space="preserve"> 覆盖本地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阳光值漂移（FR-22）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load()</w:t>
            </w:r>
            <w:r>
              <w:rPr>
                <w:rFonts w:eastAsia="SimSun"/>
              </w:rPr>
              <w:t xml:space="preserve"> 内 </w:t>
            </w:r>
            <w:r>
              <w:rPr>
                <w:rFonts w:ascii="Courier New" w:hAnsi="Courier New" w:eastAsia="SimSun"/>
              </w:rPr>
              <w:t>reconcileBalance</w:t>
            </w:r>
            <w:r>
              <w:rPr>
                <w:rFonts w:eastAsia="SimSun"/>
              </w:rPr>
              <w:t xml:space="preserve"> 检测到 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非空且 </w:t>
            </w:r>
            <w:r>
              <w:rPr>
                <w:rFonts w:ascii="Courier New" w:hAnsi="Courier New" w:eastAsia="SimSun"/>
              </w:rPr>
              <w:t>sunshine != 账本派生余额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自动以账本为准修正 </w:t>
            </w:r>
            <w:r>
              <w:rPr>
                <w:rFonts w:ascii="Courier New" w:hAnsi="Courier New" w:eastAsia="SimSun"/>
              </w:rPr>
              <w:t>sunshine</w:t>
            </w:r>
            <w:r>
              <w:rPr>
                <w:rFonts w:eastAsia="SimSun"/>
              </w:rPr>
              <w:t xml:space="preserve"> 并记 </w:t>
            </w:r>
            <w:r>
              <w:rPr>
                <w:rFonts w:ascii="Courier New" w:hAnsi="Courier New" w:eastAsia="SimSun"/>
              </w:rPr>
              <w:t>repair</w:t>
            </w:r>
            <w:r>
              <w:rPr>
                <w:rFonts w:eastAsia="SimSun"/>
              </w:rPr>
              <w:t>（不改真实累计）；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为空时安全不动、不清零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ledger 过长（FR-22）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pushLedger</w:t>
            </w:r>
            <w:r>
              <w:rPr>
                <w:rFonts w:eastAsia="SimSun"/>
              </w:rPr>
              <w:t xml:space="preserve"> 末尾 / </w:t>
            </w:r>
            <w:r>
              <w:rPr>
                <w:rFonts w:ascii="Courier New" w:hAnsi="Courier New" w:eastAsia="SimSun"/>
              </w:rPr>
              <w:t>load()</w:t>
            </w:r>
            <w:r>
              <w:rPr>
                <w:rFonts w:eastAsia="SimSun"/>
              </w:rPr>
              <w:t xml:space="preserve"> 内 </w:t>
            </w:r>
            <w:r>
              <w:rPr>
                <w:rFonts w:ascii="Courier New" w:hAnsi="Courier New" w:eastAsia="SimSun"/>
              </w:rPr>
              <w:t>pruneLedger</w:t>
            </w:r>
            <w:r>
              <w:rPr>
                <w:rFonts w:eastAsia="SimSun"/>
              </w:rPr>
              <w:t xml:space="preserve"> 检测到 </w:t>
            </w:r>
            <w:r>
              <w:rPr>
                <w:rFonts w:ascii="Courier New" w:hAnsi="Courier New" w:eastAsia="SimSun"/>
              </w:rPr>
              <w:t>ledger.length &gt; LEDGER_KEEP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将最早部分汇总为单条 </w:t>
            </w:r>
            <w:r>
              <w:rPr>
                <w:rFonts w:ascii="Courier New" w:hAnsi="Courier New" w:eastAsia="SimSun"/>
              </w:rPr>
              <w:t>aggregate</w:t>
            </w:r>
            <w:r>
              <w:rPr>
                <w:rFonts w:eastAsia="SimSun"/>
              </w:rPr>
              <w:t xml:space="preserve"> 锚点，运行余额链连续、</w:t>
            </w:r>
            <w:r>
              <w:rPr>
                <w:rFonts w:ascii="Courier New" w:hAnsi="Courier New" w:eastAsia="SimSun"/>
              </w:rPr>
              <w:t>Σamount === sunshine</w:t>
            </w:r>
            <w:r>
              <w:rPr>
                <w:rFonts w:eastAsia="SimSun"/>
              </w:rPr>
              <w:t xml:space="preserve"> 守恒，存储恒定有界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无 Web Crypto（FR-24）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HAS_CRYPTO</w:t>
            </w:r>
            <w:r>
              <w:rPr>
                <w:rFonts w:eastAsia="SimSun"/>
              </w:rPr>
              <w:t xml:space="preserve"> 为假（旧浏览器/特殊环境）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hashPin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encryptSecret</w:t>
            </w:r>
            <w:r>
              <w:rPr>
                <w:rFonts w:eastAsia="SimSun"/>
              </w:rPr>
              <w:t xml:space="preserve"> 退化为 </w:t>
            </w:r>
            <w:r>
              <w:rPr>
                <w:rFonts w:ascii="Courier New" w:hAnsi="Courier New" w:eastAsia="SimSun"/>
              </w:rPr>
              <w:t>{v:0, alg:"none"}</w:t>
            </w:r>
            <w:r>
              <w:rPr>
                <w:rFonts w:eastAsia="SimSun"/>
              </w:rPr>
              <w:t>，</w:t>
            </w:r>
            <w:r>
              <w:rPr>
                <w:rFonts w:ascii="Courier New" w:hAnsi="Courier New" w:eastAsia="SimSun"/>
              </w:rPr>
              <w:t>verifyPin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decryptSecret</w:t>
            </w:r>
            <w:r>
              <w:rPr>
                <w:rFonts w:eastAsia="SimSun"/>
              </w:rPr>
              <w:t xml:space="preserve"> 走明文兜底，功能不崩（仅失去静态加密，已在文档标注边界）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密文损坏 / 本地密钥丢失（FR-24）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 w:eastAsia="SimSun"/>
              </w:rPr>
              <w:t>decryptSecret</w:t>
            </w:r>
            <w:r>
              <w:rPr>
                <w:rFonts w:eastAsia="SimSun"/>
              </w:rPr>
              <w:t xml:space="preserve"> 解密失败（</w:t>
            </w:r>
            <w:r>
              <w:rPr>
                <w:rFonts w:ascii="Courier New" w:hAnsi="Courier New" w:eastAsia="SimSun"/>
              </w:rPr>
              <w:t>iv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ct</w:t>
            </w:r>
            <w:r>
              <w:rPr>
                <w:rFonts w:eastAsia="SimSun"/>
              </w:rPr>
              <w:t xml:space="preserve"> 损坏或 KMS 密钥被单独清除）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返回 </w:t>
            </w:r>
            <w:r>
              <w:rPr>
                <w:rFonts w:ascii="Courier New" w:hAnsi="Courier New" w:eastAsia="SimSun"/>
              </w:rPr>
              <w:t>null</w:t>
            </w:r>
            <w:r>
              <w:rPr>
                <w:rFonts w:eastAsia="SimSun"/>
              </w:rPr>
              <w:t>（区别于「未配置密码」）；</w:t>
            </w:r>
            <w:r>
              <w:rPr>
                <w:rFonts w:ascii="Courier New" w:hAnsi="Courier New" w:eastAsia="SimSun"/>
              </w:rPr>
              <w:t>doSyncPush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doSyncPull</w:t>
            </w:r>
            <w:r>
              <w:rPr>
                <w:rFonts w:eastAsia="SimSun"/>
              </w:rPr>
              <w:t xml:space="preserve"> 检测到 </w:t>
            </w:r>
            <w:r>
              <w:rPr>
                <w:rFonts w:ascii="Courier New" w:hAnsi="Courier New" w:eastAsia="SimSun"/>
              </w:rPr>
              <w:t>null</w:t>
            </w:r>
            <w:r>
              <w:rPr>
                <w:rFonts w:eastAsia="SimSun"/>
              </w:rPr>
              <w:t xml:space="preserve"> 则 </w:t>
            </w:r>
            <w:r>
              <w:rPr>
                <w:rFonts w:ascii="Courier New" w:hAnsi="Courier New" w:eastAsia="SimSun"/>
              </w:rPr>
              <w:t>toast("本地密钥已丢失，请重新输入密码或取消记住密码")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renderSyncPanel</w:t>
            </w:r>
            <w:r>
              <w:rPr>
                <w:rFonts w:eastAsia="SimSun"/>
              </w:rPr>
              <w:t xml:space="preserve"> 将 </w:t>
            </w:r>
            <w:r>
              <w:rPr>
                <w:rFonts w:ascii="Courier New" w:hAnsi="Courier New" w:eastAsia="SimSun"/>
              </w:rPr>
              <w:t>null</w:t>
            </w:r>
            <w:r>
              <w:rPr>
                <w:rFonts w:eastAsia="SimSun"/>
              </w:rPr>
              <w:t xml:space="preserve"> 归并为 </w:t>
            </w:r>
            <w:r>
              <w:rPr>
                <w:rFonts w:ascii="Courier New" w:hAnsi="Courier New" w:eastAsia="SimSun"/>
              </w:rPr>
              <w:t>""</w:t>
            </w:r>
            <w:r>
              <w:rPr>
                <w:rFonts w:eastAsia="SimSun"/>
              </w:rPr>
              <w:t xml:space="preserve"> 避免输入框出现字面量 </w:t>
            </w:r>
            <w:r>
              <w:rPr>
                <w:rFonts w:ascii="Courier New" w:hAnsi="Courier New" w:eastAsia="SimSun"/>
              </w:rPr>
              <w:t>null</w:t>
            </w:r>
            <w:r>
              <w:rPr>
                <w:rFonts w:eastAsia="SimSun"/>
              </w:rPr>
              <w:t>；均不崩溃</w:t>
            </w:r>
          </w:p>
        </w:tc>
      </w:tr>
    </w:tbl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8. 安全保密详细设计</w:t>
      </w:r>
    </w:p>
    <w:p>
      <w:pPr>
        <w:pStyle w:val="ListBullet"/>
      </w:pPr>
      <w:r>
        <w:rPr>
          <w:rFonts w:eastAsia="SimSun"/>
          <w:b/>
        </w:rPr>
        <w:t>零网络（默认）</w:t>
      </w:r>
      <w:r>
        <w:rPr>
          <w:rFonts w:eastAsia="SimSun"/>
        </w:rPr>
        <w:t xml:space="preserve">：代码默认无任何 </w:t>
      </w:r>
      <w:r>
        <w:rPr>
          <w:rFonts w:ascii="Courier New" w:hAnsi="Courier New" w:eastAsia="SimSun"/>
        </w:rPr>
        <w:t>fetch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XMLHttpRequest</w:t>
      </w:r>
      <w:r>
        <w:rPr>
          <w:rFonts w:eastAsia="SimSun"/>
        </w:rPr>
        <w:t xml:space="preserve">/外链脚本与字体；离线可用。仅当用户主动启用 FR-21 云同步时，才向其指定的 WebDAV 地址发起 </w:t>
      </w:r>
      <w:r>
        <w:rPr>
          <w:rFonts w:ascii="Courier New" w:hAnsi="Courier New" w:eastAsia="SimSun"/>
        </w:rPr>
        <w:t>PUT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GET</w:t>
      </w:r>
      <w:r>
        <w:rPr>
          <w:rFonts w:eastAsia="SimSun"/>
        </w:rPr>
        <w:t xml:space="preserve">（及 </w:t>
      </w:r>
      <w:r>
        <w:rPr>
          <w:rFonts w:ascii="Courier New" w:hAnsi="Courier New" w:eastAsia="SimSun"/>
        </w:rPr>
        <w:t>PROPFIND</w:t>
      </w:r>
      <w:r>
        <w:rPr>
          <w:rFonts w:eastAsia="SimSun"/>
        </w:rPr>
        <w:t xml:space="preserve"> 测试）请求；凭证密码仅在 </w:t>
      </w:r>
      <w:r>
        <w:rPr>
          <w:rFonts w:ascii="Courier New" w:hAnsi="Courier New" w:eastAsia="SimSun"/>
        </w:rPr>
        <w:t>rememberPass=true</w:t>
      </w:r>
      <w:r>
        <w:rPr>
          <w:rFonts w:eastAsia="SimSun"/>
        </w:rPr>
        <w:t xml:space="preserve"> 时以明文存于本机浏览器、UI 明确警示「仅在你信任的设备勾选」，且上传载荷已剔除 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>，不向任何其他服务端发请求。</w:t>
      </w:r>
    </w:p>
    <w:p>
      <w:pPr>
        <w:pStyle w:val="ListBullet"/>
      </w:pPr>
      <w:r>
        <w:rPr>
          <w:rFonts w:eastAsia="SimSun"/>
          <w:b/>
        </w:rPr>
        <w:t>数据本地化</w:t>
      </w:r>
      <w:r>
        <w:rPr>
          <w:rFonts w:eastAsia="SimSun"/>
        </w:rPr>
        <w:t xml:space="preserve">：全部存本机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>；导出 JSON 含完整数据，</w:t>
      </w:r>
      <w:r>
        <w:rPr>
          <w:rFonts w:ascii="Courier New" w:hAnsi="Courier New" w:eastAsia="SimSun"/>
        </w:rPr>
        <w:t>toast</w:t>
      </w:r>
      <w:r>
        <w:rPr>
          <w:rFonts w:eastAsia="SimSun"/>
        </w:rPr>
        <w:t xml:space="preserve"> 提示自行保管。</w:t>
      </w:r>
    </w:p>
    <w:p>
      <w:pPr>
        <w:pStyle w:val="ListBullet"/>
      </w:pPr>
      <w:r>
        <w:rPr>
          <w:rFonts w:eastAsia="SimSun"/>
          <w:b/>
        </w:rPr>
        <w:t>权限边界</w:t>
      </w:r>
      <w:r>
        <w:rPr>
          <w:rFonts w:eastAsia="SimSun"/>
        </w:rPr>
        <w:t>：兑换仅记账，现实活动由家长线下审批；</w:t>
      </w:r>
      <w:r>
        <w:rPr>
          <w:rFonts w:eastAsia="SimSun"/>
          <w:b/>
        </w:rPr>
        <w:t>家长审批码按孩子隔离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cur().pin</w:t>
      </w:r>
      <w:r>
        <w:rPr>
          <w:rFonts w:eastAsia="SimSun"/>
        </w:rPr>
        <w:t>）确保兑换动作须家长当面输入当前孩子正确码方可记账，工具无控制外部设备/放行能力（UI 文案明确告知）。</w:t>
      </w:r>
    </w:p>
    <w:p>
      <w:pPr>
        <w:pStyle w:val="ListBullet"/>
      </w:pPr>
      <w:r>
        <w:rPr>
          <w:rFonts w:eastAsia="SimSun"/>
          <w:b/>
        </w:rPr>
        <w:t>防 XSS</w:t>
      </w:r>
      <w:r>
        <w:rPr>
          <w:rFonts w:eastAsia="SimSun"/>
        </w:rPr>
        <w:t xml:space="preserve">：所有动态文本经 </w:t>
      </w:r>
      <w:r>
        <w:rPr>
          <w:rFonts w:ascii="Courier New" w:hAnsi="Courier New" w:eastAsia="SimSun"/>
        </w:rPr>
        <w:t>escapeHtml</w:t>
      </w:r>
      <w:r>
        <w:rPr>
          <w:rFonts w:eastAsia="SimSun"/>
        </w:rPr>
        <w:t xml:space="preserve"> 渲染。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9. 测试设计建议</w:t>
      </w:r>
    </w:p>
    <w:p>
      <w:pPr>
        <w:pStyle w:val="ListBullet"/>
      </w:pPr>
      <w:r>
        <w:rPr>
          <w:rFonts w:eastAsia="SimSun"/>
          <w:b/>
        </w:rPr>
        <w:t>单元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levelOf</w:t>
      </w:r>
      <w:r>
        <w:rPr>
          <w:rFonts w:eastAsia="SimSun"/>
        </w:rPr>
        <w:t xml:space="preserve"> 各阈值边界；</w:t>
      </w:r>
      <w:r>
        <w:rPr>
          <w:rFonts w:ascii="Courier New" w:hAnsi="Courier New" w:eastAsia="SimSun"/>
        </w:rPr>
        <w:t>diffDays</w:t>
      </w:r>
      <w:r>
        <w:rPr>
          <w:rFonts w:eastAsia="SimSun"/>
        </w:rPr>
        <w:t xml:space="preserve"> 跨月/空值；</w:t>
      </w:r>
      <w:r>
        <w:rPr>
          <w:rFonts w:ascii="Courier New" w:hAnsi="Courier New" w:eastAsia="SimSun"/>
        </w:rPr>
        <w:t>computeProgress</w:t>
      </w:r>
      <w:r>
        <w:rPr>
          <w:rFonts w:eastAsia="SimSun"/>
        </w:rPr>
        <w:t xml:space="preserve"> 0/部分/全完成；</w:t>
      </w:r>
      <w:r>
        <w:rPr>
          <w:rFonts w:ascii="Courier New" w:hAnsi="Courier New" w:eastAsia="SimSun"/>
        </w:rPr>
        <w:t>getRecommendation</w:t>
      </w:r>
      <w:r>
        <w:rPr>
          <w:rFonts w:eastAsia="SimSun"/>
        </w:rPr>
        <w:t xml:space="preserve"> 不足 3 项；</w:t>
      </w:r>
      <w:r>
        <w:rPr>
          <w:rFonts w:ascii="Courier New" w:hAnsi="Courier New" w:eastAsia="SimSun"/>
        </w:rPr>
        <w:t>toggleTask</w:t>
      </w:r>
      <w:r>
        <w:rPr>
          <w:rFonts w:eastAsia="SimSun"/>
        </w:rPr>
        <w:t xml:space="preserve"> 正负对账；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 xml:space="preserve"> 同日/连续/断签三态。</w:t>
      </w:r>
    </w:p>
    <w:p>
      <w:pPr>
        <w:pStyle w:val="ListBullet"/>
      </w:pPr>
      <w:r>
        <w:rPr>
          <w:rFonts w:eastAsia="SimSun"/>
          <w:b/>
        </w:rPr>
        <w:t>集成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load</w:t>
      </w:r>
      <w:r>
        <w:rPr>
          <w:rFonts w:eastAsia="SimSun"/>
        </w:rPr>
        <w:t xml:space="preserve"> 无数据→建默认并落盘；导入合法/非法文件；导出再导入回环一致。</w:t>
      </w:r>
    </w:p>
    <w:p>
      <w:pPr>
        <w:pStyle w:val="ListBullet"/>
      </w:pPr>
      <w:r>
        <w:rPr>
          <w:rFonts w:eastAsia="SimSun"/>
          <w:b/>
        </w:rPr>
        <w:t>验收</w:t>
      </w:r>
      <w:r>
        <w:rPr>
          <w:rFonts w:eastAsia="SimSun"/>
        </w:rPr>
        <w:t>（对照 SRS §6）：姓名可改持久化；连续天数正确（含断签/防重）；积分不串；进度条百分比与配色；今日推荐 3 项；导出导入完整恢复。</w:t>
      </w:r>
    </w:p>
    <w:p>
      <w:pPr>
        <w:pStyle w:val="ListBullet"/>
      </w:pPr>
      <w:r>
        <w:rPr>
          <w:rFonts w:eastAsia="SimSun"/>
        </w:rPr>
        <w:t xml:space="preserve">已实现并已通过 Node </w:t>
      </w:r>
      <w:r>
        <w:rPr>
          <w:rFonts w:ascii="Courier New" w:hAnsi="Courier New" w:eastAsia="SimSun"/>
        </w:rPr>
        <w:t>vm</w:t>
      </w:r>
      <w:r>
        <w:rPr>
          <w:rFonts w:eastAsia="SimSun"/>
        </w:rPr>
        <w:t xml:space="preserve"> + DOM 桩断言（</w:t>
      </w:r>
      <w:r>
        <w:rPr>
          <w:rFonts w:eastAsia="SimSun"/>
          <w:b/>
        </w:rPr>
        <w:t>163 项全过</w:t>
      </w:r>
      <w:r>
        <w:rPr>
          <w:rFonts w:eastAsia="SimSun"/>
        </w:rPr>
        <w:t>，T1~T39）：等级、断签、同日防重、任务±5对账、ledger 余额一致、进度、推荐≤3、年级切换保留成长记录并载入对应课本、未设码引导设置、设码后正确兑换/错误拒绝、改码须校验当前码、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好/坏/最小合法、导入覆盖(confirm=true)/坏文件不覆盖/取消不覆盖、打印调用、导出不抛错、重置恢复默认；</w:t>
      </w:r>
      <w:r>
        <w:rPr>
          <w:rFonts w:eastAsia="SimSun"/>
          <w:b/>
        </w:rPr>
        <w:t>新增 FR-14</w:t>
      </w:r>
      <w:r>
        <w:rPr>
          <w:rFonts w:eastAsia="SimSun"/>
        </w:rPr>
        <w:t>：任务增/改名/删+持久化、单元增删、学科增/改名/改色/删、奖励增/改/删（含最少保留）、等级增/改/删+</w:t>
      </w:r>
      <w:r>
        <w:rPr>
          <w:rFonts w:ascii="Courier New" w:hAnsi="Courier New" w:eastAsia="SimSun"/>
        </w:rPr>
        <w:t>levelOf</w:t>
      </w:r>
      <w:r>
        <w:rPr>
          <w:rFonts w:eastAsia="SimSun"/>
        </w:rPr>
        <w:t xml:space="preserve"> 用 </w:t>
      </w:r>
      <w:r>
        <w:rPr>
          <w:rFonts w:ascii="Courier New" w:hAnsi="Courier New" w:eastAsia="SimSun"/>
        </w:rPr>
        <w:t>state.levels</w:t>
      </w:r>
      <w:r>
        <w:rPr>
          <w:rFonts w:eastAsia="SimSun"/>
        </w:rPr>
        <w:t>、课本编辑跨年级保留（切回恢复）；</w:t>
      </w:r>
      <w:r>
        <w:rPr>
          <w:rFonts w:eastAsia="SimSun"/>
          <w:b/>
        </w:rPr>
        <w:t>新增 FR-15/FR-16</w:t>
      </w:r>
      <w:r>
        <w:rPr>
          <w:rFonts w:eastAsia="SimSun"/>
        </w:rPr>
        <w:t>：多孩子增/切换/删（阳光隔离）、每日周期任务跨天重置且一次性任务不重置、导入规模上限拒绝(总任务&gt;500)、重复 task id 去重后唯一；</w:t>
      </w:r>
      <w:r>
        <w:rPr>
          <w:rFonts w:eastAsia="SimSun"/>
          <w:b/>
        </w:rPr>
        <w:t>新增 FR-17/FR-18</w:t>
      </w:r>
      <w:r>
        <w:rPr>
          <w:rFonts w:eastAsia="SimSun"/>
        </w:rPr>
        <w:t xml:space="preserve">：T27 连续 7/30/100 天各发一次里程碑奖励（+50/+100/+200）且断签归零后可再获、T28 连续 7 个完美日发放完美周奖励（+60）并中断重置计数、T29 </w:t>
      </w:r>
      <w:r>
        <w:rPr>
          <w:rFonts w:ascii="Courier New" w:hAnsi="Courier New" w:eastAsia="SimSun"/>
        </w:rPr>
        <w:t>celebrate</w:t>
      </w:r>
      <w:r>
        <w:rPr>
          <w:rFonts w:eastAsia="SimSun"/>
        </w:rPr>
        <w:t xml:space="preserve"> 在无 DOM 环境安全可调用不抛错；</w:t>
      </w:r>
      <w:r>
        <w:rPr>
          <w:rFonts w:eastAsia="SimSun"/>
          <w:b/>
        </w:rPr>
        <w:t>新增 FR-19/FR-20</w:t>
      </w:r>
      <w:r>
        <w:rPr>
          <w:rFonts w:eastAsia="SimSun"/>
        </w:rPr>
        <w:t>：T30 主题切换与持久化（</w:t>
      </w:r>
      <w:r>
        <w:rPr>
          <w:rFonts w:ascii="Courier New" w:hAnsi="Courier New" w:eastAsia="SimSun"/>
        </w:rPr>
        <w:t>state.theme</w:t>
      </w:r>
      <w:r>
        <w:rPr>
          <w:rFonts w:eastAsia="SimSun"/>
        </w:rPr>
        <w:t xml:space="preserve"> 翻转、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归一化非法值、非浏览器安全降级）、T31 学科/单元/任务拖拽重排（移动到首位/指定之后、跨层级调用为 no-op、重排后持久化）；</w:t>
      </w:r>
      <w:r>
        <w:rPr>
          <w:rFonts w:eastAsia="SimSun"/>
          <w:b/>
        </w:rPr>
        <w:t>新增 FR-21</w:t>
      </w:r>
      <w:r>
        <w:rPr>
          <w:rFonts w:eastAsia="SimSun"/>
        </w:rPr>
        <w:t xml:space="preserve">：T32 </w:t>
      </w:r>
      <w:r>
        <w:rPr>
          <w:rFonts w:ascii="Courier New" w:hAnsi="Courier New" w:eastAsia="SimSun"/>
        </w:rPr>
        <w:t>state.sync</w:t>
      </w:r>
      <w:r>
        <w:rPr>
          <w:rFonts w:eastAsia="SimSun"/>
        </w:rPr>
        <w:t xml:space="preserve"> 默认关闭且配置字段完整、无 </w:t>
      </w:r>
      <w:r>
        <w:rPr>
          <w:rFonts w:ascii="Courier New" w:hAnsi="Courier New" w:eastAsia="SimSun"/>
        </w:rPr>
        <w:t>fetch</w:t>
      </w:r>
      <w:r>
        <w:rPr>
          <w:rFonts w:eastAsia="SimSun"/>
        </w:rPr>
        <w:t xml:space="preserve"> 时 </w:t>
      </w:r>
      <w:r>
        <w:rPr>
          <w:rFonts w:ascii="Courier New" w:hAnsi="Courier New" w:eastAsia="SimSun"/>
        </w:rPr>
        <w:t>syncPush</w:t>
      </w:r>
      <w:r>
        <w:rPr>
          <w:rFonts w:eastAsia="SimSun"/>
        </w:rPr>
        <w:t xml:space="preserve"> 安全抛「离线模式」错误不崩溃、上传载荷含 </w:t>
      </w:r>
      <w:r>
        <w:rPr>
          <w:rFonts w:ascii="Courier New" w:hAnsi="Courier New" w:eastAsia="SimSun"/>
        </w:rPr>
        <w:t>syncedAt</w:t>
      </w:r>
      <w:r>
        <w:rPr>
          <w:rFonts w:eastAsia="SimSun"/>
        </w:rPr>
        <w:t xml:space="preserve"> 且剔除密码；T33 </w:t>
      </w:r>
      <w:r>
        <w:rPr>
          <w:rFonts w:ascii="Courier New" w:hAnsi="Courier New" w:eastAsia="SimSun"/>
        </w:rPr>
        <w:t>syncPush</w:t>
      </w:r>
      <w:r>
        <w:rPr>
          <w:rFonts w:eastAsia="SimSun"/>
        </w:rPr>
        <w:t xml:space="preserve"> 置 </w:t>
      </w:r>
      <w:r>
        <w:rPr>
          <w:rFonts w:ascii="Courier New" w:hAnsi="Courier New" w:eastAsia="SimSun"/>
        </w:rPr>
        <w:t>lastSync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 xml:space="preserve"> 并持久化、</w:t>
      </w:r>
      <w:r>
        <w:rPr>
          <w:rFonts w:ascii="Courier New" w:hAnsi="Courier New" w:eastAsia="SimSun"/>
        </w:rPr>
        <w:t>syncPull</w:t>
      </w:r>
      <w:r>
        <w:rPr>
          <w:rFonts w:eastAsia="SimSun"/>
        </w:rPr>
        <w:t xml:space="preserve"> 经 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校验后覆盖本地并保留本机同步配置、404 安全报错；T34 本地与云端均有新改动时 </w:t>
      </w:r>
      <w:r>
        <w:rPr>
          <w:rFonts w:ascii="Courier New" w:hAnsi="Courier New" w:eastAsia="SimSun"/>
        </w:rPr>
        <w:t>confirm</w:t>
      </w:r>
      <w:r>
        <w:rPr>
          <w:rFonts w:eastAsia="SimSun"/>
        </w:rPr>
        <w:t xml:space="preserve"> 取消抛 </w:t>
      </w:r>
      <w:r>
        <w:rPr>
          <w:rFonts w:ascii="Courier New" w:hAnsi="Courier New" w:eastAsia="SimSun"/>
        </w:rPr>
        <w:t>CONFLICT_KEEP_LOCAL</w:t>
      </w:r>
      <w:r>
        <w:rPr>
          <w:rFonts w:eastAsia="SimSun"/>
        </w:rPr>
        <w:t xml:space="preserve"> 保留本地、确定则 </w:t>
      </w:r>
      <w:r>
        <w:rPr>
          <w:rFonts w:ascii="Courier New" w:hAnsi="Courier New" w:eastAsia="SimSun"/>
        </w:rPr>
        <w:t>applyRemote</w:t>
      </w:r>
      <w:r>
        <w:rPr>
          <w:rFonts w:eastAsia="SimSun"/>
        </w:rPr>
        <w:t xml:space="preserve"> 覆盖本地；</w:t>
      </w:r>
      <w:r>
        <w:rPr>
          <w:rFonts w:eastAsia="SimSun"/>
          <w:b/>
        </w:rPr>
        <w:t>新增 FR-22</w:t>
      </w:r>
      <w:r>
        <w:rPr>
          <w:rFonts w:eastAsia="SimSun"/>
        </w:rPr>
        <w:t xml:space="preserve">：T35 </w:t>
      </w:r>
      <w:r>
        <w:rPr>
          <w:rFonts w:ascii="Courier New" w:hAnsi="Courier New" w:eastAsia="SimSun"/>
        </w:rPr>
        <w:t>reconcileBalance</w:t>
      </w:r>
      <w:r>
        <w:rPr>
          <w:rFonts w:eastAsia="SimSun"/>
        </w:rPr>
        <w:t xml:space="preserve"> 在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非空且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与账本派生余额不一致时修正并记 </w:t>
      </w:r>
      <w:r>
        <w:rPr>
          <w:rFonts w:ascii="Courier New" w:hAnsi="Courier New" w:eastAsia="SimSun"/>
        </w:rPr>
        <w:t>repair</w:t>
      </w:r>
      <w:r>
        <w:rPr>
          <w:rFonts w:eastAsia="SimSun"/>
        </w:rPr>
        <w:t xml:space="preserve">、空账本安全不动（不清零真实阳光）、修复后 </w:t>
      </w:r>
      <w:r>
        <w:rPr>
          <w:rFonts w:ascii="Courier New" w:hAnsi="Courier New" w:eastAsia="SimSun"/>
        </w:rPr>
        <w:t>Σamount === sunshine</w:t>
      </w:r>
      <w:r>
        <w:rPr>
          <w:rFonts w:eastAsia="SimSun"/>
        </w:rPr>
        <w:t xml:space="preserve">；T36 </w:t>
      </w:r>
      <w:r>
        <w:rPr>
          <w:rFonts w:ascii="Courier New" w:hAnsi="Courier New" w:eastAsia="SimSun"/>
        </w:rPr>
        <w:t>pruneLedger</w:t>
      </w:r>
      <w:r>
        <w:rPr>
          <w:rFonts w:eastAsia="SimSun"/>
        </w:rPr>
        <w:t xml:space="preserve"> 将 &gt;1000 条裁剪为「1000 明细 + 1 条 aggregate 锚点」、</w:t>
      </w:r>
      <w:r>
        <w:rPr>
          <w:rFonts w:ascii="Courier New" w:hAnsi="Courier New" w:eastAsia="SimSun"/>
        </w:rPr>
        <w:t>Σamount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守恒、运行余额链连续、重复调用幂等；</w:t>
      </w:r>
      <w:r>
        <w:rPr>
          <w:rFonts w:eastAsia="SimSun"/>
          <w:b/>
        </w:rPr>
        <w:t>新增 FR-23</w:t>
      </w:r>
      <w:r>
        <w:rPr>
          <w:rFonts w:eastAsia="SimSun"/>
        </w:rPr>
        <w:t xml:space="preserve">：T37 </w:t>
      </w:r>
      <w:r>
        <w:rPr>
          <w:rFonts w:ascii="Courier New" w:hAnsi="Courier New" w:eastAsia="SimSun"/>
        </w:rPr>
        <w:t>makeDelta</w:t>
      </w:r>
      <w:r>
        <w:rPr>
          <w:rFonts w:eastAsia="SimSun"/>
        </w:rPr>
        <w:t xml:space="preserve"> 体积远小于整树 </w:t>
      </w:r>
      <w:r>
        <w:rPr>
          <w:rFonts w:ascii="Courier New" w:hAnsi="Courier New" w:eastAsia="SimSun"/>
        </w:rPr>
        <w:t>clone</w:t>
      </w:r>
      <w:r>
        <w:rPr>
          <w:rFonts w:eastAsia="SimSun"/>
        </w:rPr>
        <w:t xml:space="preserve">、未编辑年级返回 </w:t>
      </w:r>
      <w:r>
        <w:rPr>
          <w:rFonts w:ascii="Courier New" w:hAnsi="Courier New" w:eastAsia="SimSun"/>
        </w:rPr>
        <w:t>null</w:t>
      </w:r>
      <w:r>
        <w:rPr>
          <w:rFonts w:eastAsia="SimSun"/>
        </w:rPr>
        <w:t xml:space="preserve">（零存储）；T38 </w:t>
      </w:r>
      <w:r>
        <w:rPr>
          <w:rFonts w:ascii="Courier New" w:hAnsi="Courier New" w:eastAsia="SimSun"/>
        </w:rPr>
        <w:t>applyDelta</w:t>
      </w:r>
      <w:r>
        <w:rPr>
          <w:rFonts w:eastAsia="SimSun"/>
        </w:rPr>
        <w:t xml:space="preserve"> round-trip 等价（重命名/改色/新增学科/删除学科/任务 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 xml:space="preserve"> 状态均保留，未编辑学科与默认种子结构一致）；T39 旧版整树数组格式兼容 </w:t>
      </w:r>
      <w:r>
        <w:rPr>
          <w:rFonts w:ascii="Courier New" w:hAnsi="Courier New" w:eastAsia="SimSun"/>
        </w:rPr>
        <w:t>clone</w:t>
      </w:r>
      <w:r>
        <w:rPr>
          <w:rFonts w:eastAsia="SimSun"/>
        </w:rPr>
        <w:t xml:space="preserve">、且 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时自然迁移为差量对象并保留编辑。回归脚本见 </w:t>
      </w:r>
      <w:r>
        <w:rPr>
          <w:rFonts w:ascii="Courier New" w:hAnsi="Courier New" w:eastAsia="SimSun"/>
        </w:rPr>
        <w:t>verify_dom_stub.js</w:t>
      </w:r>
      <w:r>
        <w:rPr>
          <w:rFonts w:eastAsia="SimSun"/>
        </w:rPr>
        <w:t>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10. 未决项（与 HLD 一致）</w:t>
      </w:r>
    </w:p>
    <w:p>
      <w:pPr>
        <w:pStyle w:val="ListNumber"/>
      </w:pPr>
      <w:r>
        <w:rPr>
          <w:rFonts w:eastAsia="SimSun"/>
        </w:rPr>
        <w:t>多设备云同步本期已实现为</w:t>
      </w:r>
      <w:r>
        <w:rPr>
          <w:rFonts w:eastAsia="SimSun"/>
          <w:b/>
        </w:rPr>
        <w:t>可选 WebDAV/JSON 同步层（FR-21，默认关闭）</w:t>
      </w:r>
      <w:r>
        <w:rPr>
          <w:rFonts w:eastAsia="SimSun"/>
        </w:rPr>
        <w:t>：沿用离线优先，仅作同步层（参考 starbank WebDAV），不引入云后端强绑定（Cloudflare D1 等按调研归 No-Go）。</w:t>
      </w:r>
      <w:r>
        <w:rPr>
          <w:rFonts w:eastAsia="SimSun"/>
          <w:b/>
        </w:rPr>
        <w:t>多孩子（FR-15）已实现</w:t>
      </w:r>
      <w:r>
        <w:rPr>
          <w:rFonts w:eastAsia="SimSun"/>
        </w:rPr>
        <w:t xml:space="preserve">，数据模型升级为 </w:t>
      </w:r>
      <w:r>
        <w:rPr>
          <w:rFonts w:ascii="Courier New" w:hAnsi="Courier New" w:eastAsia="SimSun"/>
        </w:rPr>
        <w:t>children[]</w:t>
      </w:r>
      <w:r>
        <w:rPr>
          <w:rFonts w:eastAsia="SimSun"/>
        </w:rPr>
        <w:t>。默认课本样例仅作初始化，内容现已支持家长在界面动态维护（FR-14）。</w:t>
      </w:r>
    </w:p>
    <w:p>
      <w:pPr>
        <w:pStyle w:val="ListNumber"/>
      </w:pPr>
      <w:r>
        <w:rPr>
          <w:rFonts w:eastAsia="SimSun"/>
        </w:rPr>
        <w:t xml:space="preserve">家长审批码（FR-11，按孩子隔离）、打印/A4（FR-12）、导入校验+二次确认（FR-13，v1.4 加固）、内容动态维护（FR-14）、多孩子（FR-15）、周期任务每日重置（FR-16）、庆祝反馈动效（FR-17）、里程碑/完美周（FR-18）、内容编辑器拖拽排序（FR-19）、亮/暗主题切换（FR-20）、可选 WebDAV 云同步（FR-21）、数据层健壮性（FR-22 阳光对账护栏 + ledger 滚动裁剪）、课本差量化存储（FR-23 将 </w:t>
      </w:r>
      <w:r>
        <w:rPr>
          <w:rFonts w:ascii="Courier New" w:hAnsi="Courier New" w:eastAsia="SimSun"/>
        </w:rPr>
        <w:t>curriculumByGrade</w:t>
      </w:r>
      <w:r>
        <w:rPr>
          <w:rFonts w:eastAsia="SimSun"/>
        </w:rPr>
        <w:t xml:space="preserve"> 由全量深拷贝改为偏离差量、体积显著下降且旧版整树数组兼容）均已实现并通过 DOM 桩验证（163 项断言：T1~T39）。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