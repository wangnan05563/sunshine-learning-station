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SimSun"/>
        </w:rPr>
        <w:t>阳光学习能量站 概要设计说明书</w:t>
      </w:r>
    </w:p>
    <w:p>
      <w:pPr>
        <w:ind w:left="432"/>
      </w:pPr>
      <w:r>
        <w:rPr>
          <w:rFonts w:eastAsia="SimSun"/>
        </w:rPr>
        <w:t>版本：v1.13 ｜ 编号：HLD-SUN-2026-08 ｜ 对应需求文档：SRS-SUN-2026-08（含 FR-10~FR-24；FR-15 多孩子、FR-16 周期任务、FR-13 导入加固、FR-17 庆祝动效、FR-18 里程碑/完美周、FR-19 内容编辑器拖拽排序、FR-20 亮/暗主题切换、FR-21 可选 WebDAV/JSON 云同步、FR-22 数据层健壮性（阳光对账 + ledger 滚动裁剪）、FR-23 课本差量化存储（curriculumByGrade 由全量深拷贝改为偏离差量）、FR-24 机密加密（pin PBKDF2 单向哈希 + sync.pass AES-GCM 信封加密，加载透明迁移、旧数据兼容；v1.11 加固：解密失败返回 null、verifyPin 空串语义收紧、迁移范围扩至所有非空明文 pin 且启动段 await 后再渲染、KMS 模块级缓存、savePin 防重入；v1.12 非功能优化：P0 属性转义+导入白名单、P1 勾选局部重渲染、P2 分发映射表/CURRICULUM 课本常量集中/家长中心汇总浮层；v1.13 功能增强（O12 今日推荐 daily 优先稳定排序）+ O17 复核确认已在 FR-16 阶段闭环））</w:t>
      </w:r>
    </w:p>
    <w:p>
      <w:pPr>
        <w:pStyle w:val="Heading2"/>
      </w:pPr>
      <w:r>
        <w:rPr>
          <w:rFonts w:eastAsia="SimSun"/>
        </w:rPr>
        <w:t>1. 引言</w:t>
      </w:r>
    </w:p>
    <w:p>
      <w:pPr>
        <w:pStyle w:val="Heading3"/>
      </w:pPr>
      <w:r>
        <w:rPr>
          <w:rFonts w:eastAsia="SimSun"/>
        </w:rPr>
        <w:t>1.1 编写目的</w:t>
      </w:r>
    </w:p>
    <w:p>
      <w:r>
        <w:rPr>
          <w:rFonts w:eastAsia="SimSun"/>
        </w:rPr>
        <w:t>本文档在《阳光学习能量站需求规格说明书（SRS）》基础上，给出系统的总体架构、模块划分、数据结构、接口设计与关键算法的概要设计，作为详细设计与编码实现的依据。本文档不描述具体代码实现细节，只确定"怎么组织、怎么分模块、数据怎么存、模块间怎么协作"。</w:t>
      </w:r>
    </w:p>
    <w:p>
      <w:pPr>
        <w:pStyle w:val="Heading3"/>
      </w:pPr>
      <w:r>
        <w:rPr>
          <w:rFonts w:eastAsia="SimSun"/>
        </w:rPr>
        <w:t>1.2 范围</w:t>
      </w:r>
    </w:p>
    <w:p>
      <w:r>
        <w:rPr>
          <w:rFonts w:eastAsia="SimSun"/>
        </w:rPr>
        <w:t>覆盖 SRS 中全部功能需求（FR-01 ~ FR-23）与非功能需求（NFR-01 ~ NFR-08）的概要设计。交付形态为</w:t>
      </w:r>
      <w:r>
        <w:rPr>
          <w:rFonts w:eastAsia="SimSun"/>
          <w:b/>
        </w:rPr>
        <w:t>单文件 HTML</w:t>
      </w:r>
      <w:r>
        <w:rPr>
          <w:rFonts w:eastAsia="SimSun"/>
        </w:rPr>
        <w:t>（HTML + 内联 CSS + 内联 JS），无强制后端；仅当用户</w:t>
      </w:r>
      <w:r>
        <w:rPr>
          <w:rFonts w:eastAsia="SimSun"/>
          <w:b/>
        </w:rPr>
        <w:t>主动启用</w:t>
      </w:r>
      <w:r>
        <w:rPr>
          <w:rFonts w:eastAsia="SimSun"/>
        </w:rPr>
        <w:t xml:space="preserve"> FR-21 云同步后，才向用户指定的 WebDAV 地址发起同步请求（默认关闭、完全可选、离线优先不变）。</w:t>
      </w:r>
    </w:p>
    <w:p>
      <w:pPr>
        <w:pStyle w:val="Heading3"/>
      </w:pPr>
      <w:r>
        <w:rPr>
          <w:rFonts w:eastAsia="SimSun"/>
        </w:rPr>
        <w:t>1.3 术语与缩略语</w:t>
      </w:r>
    </w:p>
    <w:p>
      <w:r>
        <w:rPr>
          <w:rFonts w:eastAsia="SimSun"/>
        </w:rPr>
        <w:t>同 SRS；补充：</w:t>
      </w:r>
    </w:p>
    <w:p>
      <w:pPr>
        <w:pStyle w:val="ListBullet"/>
      </w:pPr>
      <w:r>
        <w:rPr>
          <w:rFonts w:eastAsia="SimSun"/>
          <w:b/>
        </w:rPr>
        <w:t>HLD</w:t>
      </w:r>
      <w:r>
        <w:rPr>
          <w:rFonts w:eastAsia="SimSun"/>
        </w:rPr>
        <w:t>：概要设计说明书（High-Level / Outline Design）。</w:t>
      </w:r>
    </w:p>
    <w:p>
      <w:pPr>
        <w:pStyle w:val="ListBullet"/>
      </w:pPr>
      <w:r>
        <w:rPr>
          <w:rFonts w:eastAsia="SimSun"/>
          <w:b/>
        </w:rPr>
        <w:t>MVC</w:t>
      </w:r>
      <w:r>
        <w:rPr>
          <w:rFonts w:eastAsia="SimSun"/>
        </w:rPr>
        <w:t>：模型-视图-控制器架构模式（本文采用轻量变体）。</w:t>
      </w:r>
    </w:p>
    <w:p>
      <w:pPr>
        <w:pStyle w:val="ListBullet"/>
      </w:pPr>
      <w:r>
        <w:rPr>
          <w:rFonts w:eastAsia="SimSun"/>
          <w:b/>
        </w:rPr>
        <w:t>AppState</w:t>
      </w:r>
      <w:r>
        <w:rPr>
          <w:rFonts w:eastAsia="SimSun"/>
        </w:rPr>
        <w:t>：应用内存中的唯一可信状态对象。</w:t>
      </w:r>
    </w:p>
    <w:p>
      <w:pPr>
        <w:pStyle w:val="Heading3"/>
      </w:pPr>
      <w:r>
        <w:rPr>
          <w:rFonts w:eastAsia="SimSun"/>
        </w:rPr>
        <w:t>1.4 参考资料</w:t>
      </w:r>
    </w:p>
    <w:p>
      <w:pPr>
        <w:pStyle w:val="ListBullet"/>
      </w:pPr>
      <w:r>
        <w:rPr>
          <w:rFonts w:eastAsia="SimSun"/>
        </w:rPr>
        <w:t>《阳光学习能量站 需求规格说明书》（同目录 SRS-SUN-2026-08）。</w:t>
      </w:r>
    </w:p>
    <w:p>
      <w:pPr>
        <w:pStyle w:val="ListBullet"/>
      </w:pPr>
      <w:r>
        <w:rPr>
          <w:rFonts w:eastAsia="SimSun"/>
        </w:rPr>
        <w:t>原始文章《用 WorkBuddy 给孩子搭了个学习工作台：完整提示词 + 详细教程一次公开》（今日头条，约 2026-08）。</w:t>
      </w:r>
    </w:p>
    <w:p>
      <w:pPr>
        <w:pStyle w:val="ListBullet"/>
      </w:pPr>
      <w:r>
        <w:rPr>
          <w:rFonts w:eastAsia="SimSun"/>
        </w:rPr>
        <w:t>统编版小学语文五年级上册、北京版小学英语等教材结构。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2. 总体设计</w:t>
      </w:r>
    </w:p>
    <w:p>
      <w:pPr>
        <w:pStyle w:val="Heading3"/>
      </w:pPr>
      <w:r>
        <w:rPr>
          <w:rFonts w:eastAsia="SimSun"/>
        </w:rPr>
        <w:t>2.1 需求规定（摘录）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需求摘要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顶部信息区：可改孩子姓名、连续打卡天数、阳光值、等级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FR-02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左侧 8 学科导航（语文/数学/英语/科学/道法/体育/音美/综合）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FR-03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单元任务卡片，勾选 +5☀️，取消扣回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FR-04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主科学科进度条（百分比，按学科配色）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FR-05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每日打卡 +20，连续天数累计，断签归零，同日防重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FR-06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阳光兑换商店（仅记账，不自动放行现实奖励）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FR-07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今日推荐：自动选 3 项未完成任务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FR-08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数据本地存储（localStorage，零上报）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FR-09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导出 / 导入（文件备份与跨设备迁移）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FR-10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年级选择与切换（1–6 年级，内置各年级课本，保留成长记录）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家长审批码 / 兑换确认（4–6 位 PIN，兑换须校验）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FR-12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打印 / A4 学习清单（勾选式清单 + @media print 仅留清单）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FR-13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导入结构校验（validateImport）+ 覆盖前 confirm 二次确认；非法/取消不覆盖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FR-14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内容动态维护（家长面板增删改 学科/单元/任务/奖励/等级；课本编辑按年级保留）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FR-15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多孩子档案（children[]；独立姓名/年级/审批码/阳光/连续/课本/流水；顶部切换器；≥1 保留）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FR-16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周期任务与每日重置（task.recur: once/daily；每日重置 daily 任务为未完成、不扣阳光）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FR-17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庆祝反馈动效（兑换成功/升级/里程碑/完美周触发纯前端彩带 + 弹跳气泡；零依赖、零网络）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FR-18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连续打卡里程碑（7/30/100 天各 +50/+100/+200，不重复发放、断签后可再获）与完美周（连续 7 完美日 +60，可循环）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FR-19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内容编辑器拖拽排序（学科/单元/任务三类条目上下拖动重排；仅同层级内排序、跨层级忽略；落定即时持久化）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FR-20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亮/暗主题切换（</w:t>
            </w:r>
            <w:r>
              <w:rPr>
                <w:rFonts w:ascii="Courier New" w:hAnsi="Courier New" w:eastAsia="SimSun"/>
              </w:rPr>
              <w:t>state.theme</w:t>
            </w:r>
            <w:r>
              <w:rPr>
                <w:rFonts w:eastAsia="SimSun"/>
              </w:rPr>
              <w:t xml:space="preserve"> 持久化；CSS 变量驱动暗色；顶部按钮切换，零依赖零网络）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FR-21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可选 WebDAV/JSON 云同步（默认关闭；家长面板配置地址/账号/密码；PUT 上传 + GET 下载含 </w:t>
            </w:r>
            <w:r>
              <w:rPr>
                <w:rFonts w:ascii="Courier New" w:hAnsi="Courier New" w:eastAsia="SimSun"/>
              </w:rPr>
              <w:t>syncedAt</w:t>
            </w:r>
            <w:r>
              <w:rPr>
                <w:rFonts w:eastAsia="SimSun"/>
              </w:rPr>
              <w:t xml:space="preserve">、剔除密码；本地与云端均有改动时弹窗二选一；无 </w:t>
            </w:r>
            <w:r>
              <w:rPr>
                <w:rFonts w:ascii="Courier New" w:hAnsi="Courier New" w:eastAsia="SimSun"/>
              </w:rPr>
              <w:t>fetch</w:t>
            </w:r>
            <w:r>
              <w:rPr>
                <w:rFonts w:eastAsia="SimSun"/>
              </w:rPr>
              <w:t xml:space="preserve"> 安全报错）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中（条件项）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FR-22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 xml:space="preserve">数据层健壮性（阳光对账护栏 </w:t>
            </w:r>
            <w:r>
              <w:rPr>
                <w:rFonts w:ascii="Courier New" w:hAnsi="Courier New" w:eastAsia="SimSun"/>
              </w:rPr>
              <w:t>reconcileBalance</w:t>
            </w:r>
            <w:r>
              <w:rPr>
                <w:rFonts w:eastAsia="SimSun"/>
              </w:rPr>
              <w:t xml:space="preserve">：加载时若 </w:t>
            </w:r>
            <w:r>
              <w:rPr>
                <w:rFonts w:ascii="Courier New" w:hAnsi="Courier New" w:eastAsia="SimSun"/>
              </w:rPr>
              <w:t>ledger</w:t>
            </w:r>
            <w:r>
              <w:rPr>
                <w:rFonts w:eastAsia="SimSun"/>
              </w:rPr>
              <w:t xml:space="preserve"> 非空且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与账本派生余额不一致则以账本为准修复并记 </w:t>
            </w:r>
            <w:r>
              <w:rPr>
                <w:rFonts w:ascii="Courier New" w:hAnsi="Courier New" w:eastAsia="SimSun"/>
              </w:rPr>
              <w:t>repair</w:t>
            </w:r>
            <w:r>
              <w:rPr>
                <w:rFonts w:eastAsia="SimSun"/>
              </w:rPr>
              <w:t xml:space="preserve">，空账本安全不动；ledger 滚动裁剪 </w:t>
            </w:r>
            <w:r>
              <w:rPr>
                <w:rFonts w:ascii="Courier New" w:hAnsi="Courier New" w:eastAsia="SimSun"/>
              </w:rPr>
              <w:t>pruneLedger</w:t>
            </w:r>
            <w:r>
              <w:rPr>
                <w:rFonts w:eastAsia="SimSun"/>
              </w:rPr>
              <w:t>/</w:t>
            </w:r>
            <w:r>
              <w:rPr>
                <w:rFonts w:ascii="Courier New" w:hAnsi="Courier New" w:eastAsia="SimSun"/>
              </w:rPr>
              <w:t>LEDGER_KEEP=1000</w:t>
            </w:r>
            <w:r>
              <w:rPr>
                <w:rFonts w:eastAsia="SimSun"/>
              </w:rPr>
              <w:t xml:space="preserve">：超出部分汇总为单条 </w:t>
            </w:r>
            <w:r>
              <w:rPr>
                <w:rFonts w:ascii="Courier New" w:hAnsi="Courier New" w:eastAsia="SimSun"/>
              </w:rPr>
              <w:t>aggregate</w:t>
            </w:r>
            <w:r>
              <w:rPr>
                <w:rFonts w:eastAsia="SimSun"/>
              </w:rPr>
              <w:t xml:space="preserve"> 锚点、</w:t>
            </w:r>
            <w:r>
              <w:rPr>
                <w:rFonts w:ascii="Courier New" w:hAnsi="Courier New" w:eastAsia="SimSun"/>
              </w:rPr>
              <w:t>Σamount</w:t>
            </w:r>
            <w:r>
              <w:rPr>
                <w:rFonts w:eastAsia="SimSun"/>
              </w:rPr>
              <w:t xml:space="preserve"> 与 </w:t>
            </w:r>
            <w:r>
              <w:rPr>
                <w:rFonts w:ascii="Courier New" w:hAnsi="Courier New" w:eastAsia="SimSun"/>
              </w:rPr>
              <w:t>sunshine</w:t>
            </w:r>
            <w:r>
              <w:rPr>
                <w:rFonts w:eastAsia="SimSun"/>
              </w:rPr>
              <w:t xml:space="preserve"> 守恒）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FR-23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课本差量化存储（</w:t>
            </w:r>
            <w:r>
              <w:rPr>
                <w:rFonts w:ascii="Courier New" w:hAnsi="Courier New" w:eastAsia="SimSun"/>
              </w:rPr>
              <w:t>switchGrade</w:t>
            </w:r>
            <w:r>
              <w:rPr>
                <w:rFonts w:eastAsia="SimSun"/>
              </w:rPr>
              <w:t xml:space="preserve"> 写入 </w:t>
            </w:r>
            <w:r>
              <w:rPr>
                <w:rFonts w:ascii="Courier New" w:hAnsi="Courier New" w:eastAsia="SimSun"/>
              </w:rPr>
              <w:t>curriculumByGrade</w:t>
            </w:r>
            <w:r>
              <w:rPr>
                <w:rFonts w:eastAsia="SimSun"/>
              </w:rPr>
              <w:t xml:space="preserve"> 改用 </w:t>
            </w:r>
            <w:r>
              <w:rPr>
                <w:rFonts w:ascii="Courier New" w:hAnsi="Courier New" w:eastAsia="SimSun"/>
              </w:rPr>
              <w:t>makeDelta</w:t>
            </w:r>
            <w:r>
              <w:rPr>
                <w:rFonts w:eastAsia="SimSun"/>
              </w:rPr>
              <w:t xml:space="preserve">：以 </w:t>
            </w:r>
            <w:r>
              <w:rPr>
                <w:rFonts w:ascii="Courier New" w:hAnsi="Courier New" w:eastAsia="SimSun"/>
              </w:rPr>
              <w:t>defaultSubjects(grade)</w:t>
            </w:r>
            <w:r>
              <w:rPr>
                <w:rFonts w:eastAsia="SimSun"/>
              </w:rPr>
              <w:t xml:space="preserve"> 为基准仅存偏离学科小树，未编辑年级不写；</w:t>
            </w:r>
            <w:r>
              <w:rPr>
                <w:rFonts w:ascii="Courier New" w:hAnsi="Courier New" w:eastAsia="SimSun"/>
              </w:rPr>
              <w:t>getSubjectsForGrade</w:t>
            </w:r>
            <w:r>
              <w:rPr>
                <w:rFonts w:eastAsia="SimSun"/>
              </w:rPr>
              <w:t xml:space="preserve"> 用 </w:t>
            </w:r>
            <w:r>
              <w:rPr>
                <w:rFonts w:ascii="Courier New" w:hAnsi="Courier New" w:eastAsia="SimSun"/>
              </w:rPr>
              <w:t>applyDelta</w:t>
            </w:r>
            <w:r>
              <w:rPr>
                <w:rFonts w:eastAsia="SimSun"/>
              </w:rPr>
              <w:t xml:space="preserve"> = 默认种子 + 差量还原；旧版整树数组兼容克隆、自然迁移）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FR-24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机密字段加密（</w:t>
            </w:r>
            <w:r>
              <w:rPr>
                <w:rFonts w:ascii="Courier New" w:hAnsi="Courier New" w:eastAsia="SimSun"/>
              </w:rPr>
              <w:t>pin</w:t>
            </w:r>
            <w:r>
              <w:rPr>
                <w:rFonts w:eastAsia="SimSun"/>
              </w:rPr>
              <w:t xml:space="preserve"> 改为 PBKDF2-SHA256 单向哈希，零明文残留；</w:t>
            </w:r>
            <w:r>
              <w:rPr>
                <w:rFonts w:ascii="Courier New" w:hAnsi="Courier New" w:eastAsia="SimSun"/>
              </w:rPr>
              <w:t>sync.pass</w:t>
            </w:r>
            <w:r>
              <w:rPr>
                <w:rFonts w:eastAsia="SimSun"/>
              </w:rPr>
              <w:t xml:space="preserve"> 改为 AES-GCM 信封加密，密钥来自每安装随机 KMS 键 </w:t>
            </w:r>
            <w:r>
              <w:rPr>
                <w:rFonts w:ascii="Courier New" w:hAnsi="Courier New" w:eastAsia="SimSun"/>
              </w:rPr>
              <w:t>sunshine_station_kms</w:t>
            </w:r>
            <w:r>
              <w:rPr>
                <w:rFonts w:eastAsia="SimSun"/>
              </w:rPr>
              <w:t>；</w:t>
            </w:r>
            <w:r>
              <w:rPr>
                <w:rFonts w:ascii="Courier New" w:hAnsi="Courier New" w:eastAsia="SimSun"/>
              </w:rPr>
              <w:t>migrateSecrets</w:t>
            </w:r>
            <w:r>
              <w:rPr>
                <w:rFonts w:eastAsia="SimSun"/>
              </w:rPr>
              <w:t xml:space="preserve"> 加载时透明升级旧明文、旧数据兼容；无 Web Crypto 时退化为 </w:t>
            </w:r>
            <w:r>
              <w:rPr>
                <w:rFonts w:ascii="Courier New" w:hAnsi="Courier New" w:eastAsia="SimSun"/>
              </w:rPr>
              <w:t>{v:0}</w:t>
            </w:r>
            <w:r>
              <w:rPr>
                <w:rFonts w:eastAsia="SimSun"/>
              </w:rPr>
              <w:t xml:space="preserve"> 不崩）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</w:rPr>
              <w:t>NFR-01~08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离线、隐私零上报、儿童友好绿色 UI、响应式、性能、可维护、家长控制、健壮性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</w:rPr>
              <w:t>—</w:t>
            </w:r>
          </w:p>
        </w:tc>
      </w:tr>
    </w:tbl>
    <w:p>
      <w:pPr>
        <w:pStyle w:val="Heading3"/>
      </w:pPr>
      <w:r>
        <w:rPr>
          <w:rFonts w:eastAsia="SimSun"/>
        </w:rPr>
        <w:t>2.2 运行环境</w:t>
      </w:r>
    </w:p>
    <w:p>
      <w:pPr>
        <w:pStyle w:val="ListBullet"/>
      </w:pPr>
      <w:r>
        <w:rPr>
          <w:rFonts w:eastAsia="SimSun"/>
        </w:rPr>
        <w:t>任意现代浏览器（Chrome / Edge / Safari / Firefox），桌面与平板均可。</w:t>
      </w:r>
    </w:p>
    <w:p>
      <w:pPr>
        <w:pStyle w:val="ListBullet"/>
      </w:pPr>
      <w:r>
        <w:rPr>
          <w:rFonts w:eastAsia="SimSun"/>
        </w:rPr>
        <w:t xml:space="preserve">纯本地运行，依赖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 与 ES6+。</w:t>
      </w:r>
    </w:p>
    <w:p>
      <w:pPr>
        <w:pStyle w:val="ListBullet"/>
      </w:pPr>
      <w:r>
        <w:rPr>
          <w:rFonts w:eastAsia="SimSun"/>
        </w:rPr>
        <w:t>无服务器、无 CDN、无构建步骤、无第三方脚本。</w:t>
      </w:r>
    </w:p>
    <w:p>
      <w:pPr>
        <w:pStyle w:val="Heading3"/>
      </w:pPr>
      <w:r>
        <w:rPr>
          <w:rFonts w:eastAsia="SimSun"/>
        </w:rPr>
        <w:t>2.3 基本设计概念与处理流程</w:t>
      </w:r>
    </w:p>
    <w:p>
      <w:r>
        <w:rPr>
          <w:rFonts w:eastAsia="SimSun"/>
        </w:rPr>
        <w:t>采用</w:t>
      </w:r>
      <w:r>
        <w:rPr>
          <w:rFonts w:eastAsia="SimSun"/>
          <w:b/>
        </w:rPr>
        <w:t>「状态驱动视图」的轻量 MVC 模式</w:t>
      </w:r>
      <w:r>
        <w:rPr>
          <w:rFonts w:eastAsia="SimSun"/>
        </w:rPr>
        <w:t>（原生 JS，无框架）：</w:t>
      </w:r>
    </w:p>
    <w:p>
      <w:pPr>
        <w:pStyle w:val="ListBullet"/>
      </w:pPr>
      <w:r>
        <w:rPr>
          <w:rFonts w:eastAsia="SimSun"/>
          <w:b/>
        </w:rPr>
        <w:t>单一可信状态源</w:t>
      </w:r>
      <w:r>
        <w:rPr>
          <w:rFonts w:eastAsia="SimSun"/>
        </w:rPr>
        <w:t xml:space="preserve">：内存中维护 </w:t>
      </w:r>
      <w:r>
        <w:rPr>
          <w:rFonts w:ascii="Courier New" w:hAnsi="Courier New" w:eastAsia="SimSun"/>
        </w:rPr>
        <w:t>AppState</w:t>
      </w:r>
      <w:r>
        <w:rPr>
          <w:rFonts w:eastAsia="SimSun"/>
        </w:rPr>
        <w:t xml:space="preserve">；任何变更先改 </w:t>
      </w:r>
      <w:r>
        <w:rPr>
          <w:rFonts w:ascii="Courier New" w:hAnsi="Courier New" w:eastAsia="SimSun"/>
        </w:rPr>
        <w:t>AppState</w:t>
      </w:r>
      <w:r>
        <w:rPr>
          <w:rFonts w:eastAsia="SimSun"/>
        </w:rPr>
        <w:t xml:space="preserve"> → 持久化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 → 触发重渲染。</w:t>
      </w:r>
    </w:p>
    <w:p>
      <w:pPr>
        <w:pStyle w:val="ListBullet"/>
      </w:pPr>
      <w:r>
        <w:rPr>
          <w:rFonts w:eastAsia="SimSun"/>
          <w:b/>
        </w:rPr>
        <w:t>事件委托</w:t>
      </w:r>
      <w:r>
        <w:rPr>
          <w:rFonts w:eastAsia="SimSun"/>
        </w:rPr>
        <w:t>：根容器统一监听交互，由 Controller 分发，避免逐元素绑定。</w:t>
      </w:r>
    </w:p>
    <w:p>
      <w:pPr>
        <w:pStyle w:val="ListBullet"/>
      </w:pPr>
      <w:r>
        <w:rPr>
          <w:rFonts w:eastAsia="SimSun"/>
          <w:b/>
        </w:rPr>
        <w:t>单向数据流</w:t>
      </w:r>
      <w:r>
        <w:rPr>
          <w:rFonts w:eastAsia="SimSun"/>
        </w:rPr>
        <w:t>：</w:t>
      </w:r>
    </w:p>
    <w:p>
      <w:r>
        <w:rPr>
          <w:rFonts w:ascii="Courier New" w:hAnsi="Courier New" w:eastAsia="SimSun"/>
          <w:sz w:val="18"/>
        </w:rPr>
        <w:t xml:space="preserve"> 用户操作(DOM事件)</w:t>
        <w:br/>
        <w:t xml:space="preserve">        │</w:t>
        <w:br/>
        <w:t xml:space="preserve">        ▼</w:t>
        <w:br/>
        <w:t xml:space="preserve">  ┌─────────────┐   校验/更新   ┌─────────────┐</w:t>
        <w:br/>
        <w:t xml:space="preserve">  │  Controller │ ───────────► │   State     │</w:t>
        <w:br/>
        <w:t xml:space="preserve">  └─────────────┘              └──────┬──────┘</w:t>
        <w:br/>
        <w:t xml:space="preserve">        ▲                              │ save()</w:t>
        <w:br/>
        <w:t xml:space="preserve">        │                              ▼</w:t>
        <w:br/>
        <w:t xml:space="preserve">        │                       ┌─────────────┐</w:t>
        <w:br/>
        <w:t xml:space="preserve">        └────── 重渲染 ◄────────│  Storage    │ (localStorage)</w:t>
        <w:br/>
        <w:t xml:space="preserve">                │               └─────────────┘</w:t>
        <w:br/>
        <w:t xml:space="preserve">                ▼</w:t>
        <w:br/>
        <w:t xml:space="preserve">           ┌─────────────┐</w:t>
        <w:br/>
        <w:t xml:space="preserve">           │    View     │ 读 AppState → 生成/更新 DOM</w:t>
        <w:br/>
        <w:t xml:space="preserve">           └─────────────┘</w:t>
      </w:r>
    </w:p>
    <w:p>
      <w:pPr>
        <w:pStyle w:val="Heading3"/>
      </w:pPr>
      <w:r>
        <w:rPr>
          <w:rFonts w:eastAsia="SimSun"/>
        </w:rPr>
        <w:t>2.4 系统总体结构（模块划分）</w:t>
      </w:r>
    </w:p>
    <w:p>
      <w:r>
        <w:rPr>
          <w:rFonts w:eastAsia="SimSun"/>
        </w:rPr>
        <w:t>系统分为 6 个内聚模块（同一文件内以对象/命名空间隔离）：</w:t>
      </w:r>
    </w:p>
    <w:p>
      <w:r>
        <w:rPr>
          <w:rFonts w:ascii="Courier New" w:hAnsi="Courier New" w:eastAsia="SimSun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阳光学习能量站 (index.html)                 │</w:t>
        <w:br/>
        <w:t>│                                                               │</w:t>
        <w:br/>
        <w:t>│  ┌──────────┐  ┌──────────┐  ┌──────────┐  ┌──────────────┐  │</w:t>
        <w:br/>
        <w:t>│  │  View    │  │Controller│  │  State   │  │    Storage   │  │</w:t>
        <w:br/>
        <w:t>│  │ 渲染模块 │◄─┤ 交互控制 │─►│ 业务状态 │◄─┤ 持久化/导入导出│  │</w:t>
        <w:br/>
        <w:t>│  └────┬─────┘  └────┬─────┘  └────┬─────┘  └──────┬───────┘  │</w:t>
        <w:br/>
        <w:t>│       │             │             │               │          │</w:t>
        <w:br/>
        <w:t>│       └─────────────┴──────┬──────┴───────────────┘          │</w:t>
        <w:br/>
        <w:t>│                            ▼                                  │</w:t>
        <w:br/>
        <w:t>│                    ┌──────────────┐  ┌──────────┐             │</w:t>
        <w:br/>
        <w:t>│                    │  Seed 默认数据│  │ Util 工具│             │</w:t>
        <w:br/>
        <w:t>│                    │  北京五年级  │  │ 日期/等级│             │</w:t>
        <w:br/>
        <w:t>│                    └──────────────┘  └──────────┘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eastAsia="SimSun"/>
          <w:b/>
        </w:rPr>
        <w:t>M1 Storage（持久化模块）</w:t>
      </w:r>
      <w:r>
        <w:rPr>
          <w:rFonts w:eastAsia="SimSun"/>
        </w:rPr>
        <w:t>：localStorage 读写、导出文件、导入文件、版本兼容。</w:t>
      </w:r>
    </w:p>
    <w:p>
      <w:pPr>
        <w:pStyle w:val="ListBullet"/>
      </w:pPr>
      <w:r>
        <w:rPr>
          <w:rFonts w:eastAsia="SimSun"/>
          <w:b/>
        </w:rPr>
        <w:t>M2 State（业务状态模块）</w:t>
      </w:r>
      <w:r>
        <w:rPr>
          <w:rFonts w:eastAsia="SimSun"/>
        </w:rPr>
        <w:t xml:space="preserve">：持有 </w:t>
      </w:r>
      <w:r>
        <w:rPr>
          <w:rFonts w:ascii="Courier New" w:hAnsi="Courier New" w:eastAsia="SimSun"/>
        </w:rPr>
        <w:t>AppState</w:t>
      </w:r>
      <w:r>
        <w:rPr>
          <w:rFonts w:eastAsia="SimSun"/>
        </w:rPr>
        <w:t>，提供所有状态变更函数（勾任务、打卡、兑换、改名、推荐、统计）。</w:t>
      </w:r>
    </w:p>
    <w:p>
      <w:pPr>
        <w:pStyle w:val="ListBullet"/>
      </w:pPr>
      <w:r>
        <w:rPr>
          <w:rFonts w:eastAsia="SimSun"/>
          <w:b/>
        </w:rPr>
        <w:t>M3 View（视图渲染模块）</w:t>
      </w:r>
      <w:r>
        <w:rPr>
          <w:rFonts w:eastAsia="SimSun"/>
        </w:rPr>
        <w:t xml:space="preserve">：把 </w:t>
      </w:r>
      <w:r>
        <w:rPr>
          <w:rFonts w:ascii="Courier New" w:hAnsi="Courier New" w:eastAsia="SimSun"/>
        </w:rPr>
        <w:t>AppState</w:t>
      </w:r>
      <w:r>
        <w:rPr>
          <w:rFonts w:eastAsia="SimSun"/>
        </w:rPr>
        <w:t xml:space="preserve"> 渲染为 DOM（顶栏/导航/内容/商店/推荐）。</w:t>
      </w:r>
    </w:p>
    <w:p>
      <w:pPr>
        <w:pStyle w:val="ListBullet"/>
      </w:pPr>
      <w:r>
        <w:rPr>
          <w:rFonts w:eastAsia="SimSun"/>
          <w:b/>
        </w:rPr>
        <w:t>M4 Controller（交互控制模块）</w:t>
      </w:r>
      <w:r>
        <w:rPr>
          <w:rFonts w:eastAsia="SimSun"/>
        </w:rPr>
        <w:t>：事件委托、参数校验、调用 State 与 View。</w:t>
      </w:r>
    </w:p>
    <w:p>
      <w:pPr>
        <w:pStyle w:val="ListBullet"/>
      </w:pPr>
      <w:r>
        <w:rPr>
          <w:rFonts w:eastAsia="SimSun"/>
          <w:b/>
        </w:rPr>
        <w:t>M5 Seed（默认数据模块）</w:t>
      </w:r>
      <w:r>
        <w:rPr>
          <w:rFonts w:eastAsia="SimSun"/>
        </w:rPr>
        <w:t>：内置小学 1–6 年级课本样例内容（语文/数学/英语按年级区分，其余学科通用；可整体替换）。</w:t>
      </w:r>
    </w:p>
    <w:p>
      <w:pPr>
        <w:pStyle w:val="ListBullet"/>
      </w:pPr>
      <w:r>
        <w:rPr>
          <w:rFonts w:eastAsia="SimSun"/>
          <w:b/>
        </w:rPr>
        <w:t>M6 Util（工具模块）</w:t>
      </w:r>
      <w:r>
        <w:rPr>
          <w:rFonts w:eastAsia="SimSun"/>
        </w:rPr>
        <w:t>：日期计算、等级换算、数组取样等纯函数。</w:t>
      </w:r>
    </w:p>
    <w:p>
      <w:pPr>
        <w:pStyle w:val="Heading3"/>
      </w:pPr>
      <w:r>
        <w:rPr>
          <w:rFonts w:eastAsia="SimSun"/>
        </w:rPr>
        <w:t>2.5 功能需求 — 程序模块关系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功能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Storage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State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View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Controller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Seed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  <w:b/>
              </w:rPr>
              <w:t>Util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FR-01 顶部信息区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FR-02 学科导航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FR-03 任务卡片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FR-04 进度条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FR-05 每日打卡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FR-06 兑换商店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FR-07 今日推荐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FR-08 本地存储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FR-09 导出导入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FR-10 年级切换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FR-11 家长审批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FR-12 打印/A4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FR-13 导入校验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FR-14 内容维护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FR-15 多孩子档案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FR-16 周期任务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FR-19 拖拽排序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FR-20 亮/暗主题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FR-21 云同步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FR-22 数据健壮性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FR-23 课本差量化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SimSun"/>
              </w:rPr>
              <w:t>FR-24 机密加密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◐</w:t>
            </w:r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eastAsia="SimSun"/>
              </w:rPr>
              <w:t>●</w:t>
            </w:r>
          </w:p>
        </w:tc>
      </w:tr>
    </w:tbl>
    <w:p>
      <w:r>
        <w:rPr>
          <w:rFonts w:eastAsia="SimSun"/>
        </w:rPr>
        <w:t>● 主责 ◐ 参与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3. 接口设计</w:t>
      </w:r>
    </w:p>
    <w:p>
      <w:pPr>
        <w:pStyle w:val="Heading3"/>
      </w:pPr>
      <w:r>
        <w:rPr>
          <w:rFonts w:eastAsia="SimSun"/>
        </w:rPr>
        <w:t>3.1 用户接口（UI 布局）</w:t>
      </w:r>
    </w:p>
    <w:p>
      <w:r>
        <w:rPr>
          <w:rFonts w:eastAsia="SimSun"/>
        </w:rPr>
        <w:t>页面采用「顶部信息栏 + 左侧导航 + 右侧内容 + 右下兑换入口 + 启动时推荐」的固定布局，绿色主题（儿童友好）：</w:t>
      </w:r>
    </w:p>
    <w:p>
      <w:r>
        <w:rPr>
          <w:rFonts w:ascii="Courier New" w:hAnsi="Courier New" w:eastAsia="SimSun"/>
          <w:sz w:val="18"/>
        </w:rPr>
        <w:t>┌───────────────────────────────────────────────────────────┐</w:t>
        <w:br/>
        <w:t>│ 🌞 阳光学习能量站  [孩子▾] 姓名：[可编辑] [年级▾] [🔐家长]  连续 X 天  ☀ Y  Lv.Z │  ← FR-01/FR-10/FR-11/FR-15</w:t>
        <w:br/>
        <w:t>├──────────┬────────────────────────────────────────────────┤</w:t>
        <w:br/>
        <w:t>│ 语文     │  今日推荐（3 项未完成）                          │</w:t>
        <w:br/>
        <w:t>│ 数学 ●   │  ┌────────┐ ┌────────┐ ┌────────┐              │  ← FR-07</w:t>
        <w:br/>
        <w:t>│ 英语     │  │ 任务A   │ │ 任务B   │ │ 任务C   │              │</w:t>
        <w:br/>
        <w:t>│ 科学     │  └────────┘ └────────┘ └────────┘              │</w:t>
        <w:br/>
        <w:t>│ 道法     │                                                  │</w:t>
        <w:br/>
        <w:t>│ 体育     │  【数学】进度 ███████░░░ 70%    (按学科配色)     │  ← FR-04</w:t>
        <w:br/>
        <w:t>│ 音美     │  ┌─ 单元一：小数乘法 ──────────────────────┐    │</w:t>
        <w:br/>
        <w:t>│ 综合     │  │ ☐ 预习 +5☀️   ☑ 例题1 +5☀️  ...        │    │  ← FR-03</w:t>
        <w:br/>
        <w:t>│          │  └───────────────────────────────────────┘    │</w:t>
        <w:br/>
        <w:t>│ [打卡+20]│  （其余单元卡片…）                              │  ← FR-05</w:t>
        <w:br/>
        <w:t>└──────────┴────────────────────────────────────────────────┘</w:t>
        <w:br/>
        <w:t xml:space="preserve">                                           [🛒 兑换商店] ← FR-06（右下浮层）</w:t>
        <w:br/>
        <w:t xml:space="preserve">                                            [导出] [导入] [🖨️ 打印/A4] ← FR-09 / FR-12</w:t>
      </w:r>
    </w:p>
    <w:p>
      <w:r>
        <w:rPr>
          <w:rFonts w:eastAsia="SimSun"/>
        </w:rPr>
        <w:t>交互约定：</w:t>
      </w:r>
    </w:p>
    <w:p>
      <w:pPr>
        <w:pStyle w:val="ListBullet"/>
      </w:pPr>
      <w:r>
        <w:rPr>
          <w:rFonts w:eastAsia="SimSun"/>
        </w:rPr>
        <w:t>学科导航点击切换右侧内容；当前学科高亮。</w:t>
      </w:r>
    </w:p>
    <w:p>
      <w:pPr>
        <w:pStyle w:val="ListBullet"/>
      </w:pPr>
      <w:r>
        <w:rPr>
          <w:rFonts w:eastAsia="SimSun"/>
        </w:rPr>
        <w:t>任务复选框即时勾选/取消；主科显示进度条。周期任务（「每日」）跨天自动重置为未完成、可再次 +5（FR-16）。</w:t>
      </w:r>
    </w:p>
    <w:p>
      <w:pPr>
        <w:pStyle w:val="ListBullet"/>
      </w:pPr>
      <w:r>
        <w:rPr>
          <w:rFonts w:eastAsia="SimSun"/>
        </w:rPr>
        <w:t>「打卡」按钮每日限一次（同日再点提示已打卡）。</w:t>
      </w:r>
    </w:p>
    <w:p>
      <w:pPr>
        <w:pStyle w:val="ListBullet"/>
      </w:pPr>
      <w:r>
        <w:rPr>
          <w:rFonts w:eastAsia="SimSun"/>
        </w:rPr>
        <w:t>「兑换商店」点击弹出浮层，选择奖励确认扣减。</w:t>
      </w:r>
    </w:p>
    <w:p>
      <w:pPr>
        <w:pStyle w:val="ListBullet"/>
      </w:pPr>
      <w:r>
        <w:rPr>
          <w:rFonts w:eastAsia="SimSun"/>
        </w:rPr>
        <w:t>顶部「孩子▾」切换当前孩子（FR-15）；切换后打卡/任务/兑换/推荐/打印均作用于该孩子，各孩子数据隔离、全局奖励共享。</w:t>
      </w:r>
    </w:p>
    <w:p>
      <w:pPr>
        <w:pStyle w:val="ListBullet"/>
      </w:pPr>
      <w:r>
        <w:rPr>
          <w:rFonts w:eastAsia="SimSun"/>
        </w:rPr>
        <w:t>顶部「年级▾」切换年级（确认后换课本，保留成长记录）。</w:t>
      </w:r>
    </w:p>
    <w:p>
      <w:pPr>
        <w:pStyle w:val="ListBullet"/>
      </w:pPr>
      <w:r>
        <w:rPr>
          <w:rFonts w:eastAsia="SimSun"/>
        </w:rPr>
        <w:t>顶部「🔐家长」或商店内「家长设置」打开审批码面板；兑换须输入正确审批码方可记账。</w:t>
      </w:r>
    </w:p>
    <w:p>
      <w:pPr>
        <w:pStyle w:val="ListBullet"/>
      </w:pPr>
      <w:r>
        <w:rPr>
          <w:rFonts w:eastAsia="SimSun"/>
        </w:rPr>
        <w:t>「家长设置」面板内提供「🛠️ 内容管理」入口，打开编辑浮层，家长可增删改学科/单元/任务/奖励/等级（FR-14）；课本编辑按年级保留。</w:t>
      </w:r>
    </w:p>
    <w:p>
      <w:pPr>
        <w:pStyle w:val="ListBullet"/>
      </w:pPr>
      <w:r>
        <w:rPr>
          <w:rFonts w:eastAsia="SimSun"/>
        </w:rPr>
        <w:t>「导出 / 导入 / 打印」在底部工具栏常驻；「打印/A4」调用浏览器打印生成勾选式学习清单（FR-12）。</w:t>
      </w:r>
    </w:p>
    <w:p>
      <w:pPr>
        <w:pStyle w:val="Heading3"/>
      </w:pPr>
      <w:r>
        <w:rPr>
          <w:rFonts w:eastAsia="SimSun"/>
        </w:rPr>
        <w:t>3.2 外部接口</w:t>
      </w:r>
    </w:p>
    <w:p>
      <w:r>
        <w:rPr>
          <w:rFonts w:eastAsia="SimSun"/>
          <w:b/>
        </w:rPr>
        <w:t>默认无。</w:t>
      </w:r>
      <w:r>
        <w:rPr>
          <w:rFonts w:eastAsia="SimSun"/>
        </w:rPr>
        <w:t xml:space="preserve"> 系统离线运行，默认禁止任何网络请求；不使用任何第三方 API、CDN 或远程字体。唯一例外：用户</w:t>
      </w:r>
      <w:r>
        <w:rPr>
          <w:rFonts w:eastAsia="SimSun"/>
          <w:b/>
        </w:rPr>
        <w:t>主动启用</w:t>
      </w:r>
      <w:r>
        <w:rPr>
          <w:rFonts w:eastAsia="SimSun"/>
        </w:rPr>
        <w:t xml:space="preserve"> FR-21 云同步后，应用仅向用户填写的 WebDAV 文件地址发起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（及可选的 </w:t>
      </w:r>
      <w:r>
        <w:rPr>
          <w:rFonts w:ascii="Courier New" w:hAnsi="Courier New" w:eastAsia="SimSun"/>
        </w:rPr>
        <w:t>PROPFIND</w:t>
      </w:r>
      <w:r>
        <w:rPr>
          <w:rFonts w:eastAsia="SimSun"/>
        </w:rPr>
        <w:t xml:space="preserve"> 连接测试）请求，并使用 Basic Auth（</w:t>
      </w:r>
      <w:r>
        <w:rPr>
          <w:rFonts w:ascii="Courier New" w:hAnsi="Courier New" w:eastAsia="SimSun"/>
        </w:rPr>
        <w:t>btoa(user:pass)</w:t>
      </w:r>
      <w:r>
        <w:rPr>
          <w:rFonts w:eastAsia="SimSun"/>
        </w:rPr>
        <w:t>）；该能力默认关闭、完全可选，且凭证仅存于本机浏览器，绝不发往除用户指定地址外的任何服务端。</w:t>
      </w:r>
    </w:p>
    <w:p>
      <w:pPr>
        <w:pStyle w:val="Heading3"/>
      </w:pPr>
      <w:r>
        <w:rPr>
          <w:rFonts w:eastAsia="SimSun"/>
        </w:rPr>
        <w:t>3.3 内部接口（模块 API 草案）</w:t>
      </w:r>
    </w:p>
    <w:p>
      <w:pPr>
        <w:pStyle w:val="ListBullet"/>
      </w:pPr>
      <w:r>
        <w:rPr>
          <w:rFonts w:eastAsia="SimSun"/>
          <w:b/>
        </w:rPr>
        <w:t>Storage</w:t>
      </w:r>
    </w:p>
    <w:p>
      <w:r>
        <w:rPr>
          <w:rFonts w:eastAsia="SimSun"/>
        </w:rPr>
        <w:t xml:space="preserve">- </w:t>
      </w:r>
      <w:r>
        <w:rPr>
          <w:rFonts w:ascii="Courier New" w:hAnsi="Courier New" w:eastAsia="SimSun"/>
        </w:rPr>
        <w:t>load() -&gt; AppState | null</w:t>
      </w:r>
      <w:r>
        <w:rPr>
          <w:rFonts w:eastAsia="SimSun"/>
        </w:rPr>
        <w:t xml:space="preserve">：读取并解析 localStorage；无数据返回 null。 - </w:t>
      </w:r>
      <w:r>
        <w:rPr>
          <w:rFonts w:ascii="Courier New" w:hAnsi="Courier New" w:eastAsia="SimSun"/>
        </w:rPr>
        <w:t>save(state)</w:t>
      </w:r>
      <w:r>
        <w:rPr>
          <w:rFonts w:eastAsia="SimSun"/>
        </w:rPr>
        <w:t xml:space="preserve">：序列化写入 localStorage（try/catch 处理配额/禁用）。 - </w:t>
      </w:r>
      <w:r>
        <w:rPr>
          <w:rFonts w:ascii="Courier New" w:hAnsi="Courier New" w:eastAsia="SimSun"/>
        </w:rPr>
        <w:t>exportFile(state)</w:t>
      </w:r>
      <w:r>
        <w:rPr>
          <w:rFonts w:eastAsia="SimSun"/>
        </w:rPr>
        <w:t xml:space="preserve">：生成 JSON 文件并触发下载。 - </w:t>
      </w:r>
      <w:r>
        <w:rPr>
          <w:rFonts w:ascii="Courier New" w:hAnsi="Courier New" w:eastAsia="SimSun"/>
        </w:rPr>
        <w:t>importFile(file) -&gt; AppState</w:t>
      </w:r>
      <w:r>
        <w:rPr>
          <w:rFonts w:eastAsia="SimSun"/>
        </w:rPr>
        <w:t>：读取文件、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结构校验（children 结构 + 规模上限 + 重复 id 去重）、用户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覆盖确认后整体替换并返回新状态；校验失败或取消则不覆盖。 - </w:t>
      </w:r>
      <w:r>
        <w:rPr>
          <w:rFonts w:ascii="Courier New" w:hAnsi="Courier New" w:eastAsia="SimSun"/>
        </w:rPr>
        <w:t>validateImport(data) -&gt; void</w:t>
      </w:r>
      <w:r>
        <w:rPr>
          <w:rFonts w:eastAsia="SimSun"/>
        </w:rPr>
        <w:t xml:space="preserve">：校验 </w:t>
      </w:r>
      <w:r>
        <w:rPr>
          <w:rFonts w:ascii="Courier New" w:hAnsi="Courier New" w:eastAsia="SimSun"/>
        </w:rPr>
        <w:t>children</w:t>
      </w:r>
      <w:r>
        <w:rPr>
          <w:rFonts w:eastAsia="SimSun"/>
        </w:rPr>
        <w:t xml:space="preserve">(非空数组，拒绝旧版单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>)/</w:t>
      </w:r>
      <w:r>
        <w:rPr>
          <w:rFonts w:ascii="Courier New" w:hAnsi="Courier New" w:eastAsia="SimSun"/>
        </w:rPr>
        <w:t>rewards</w:t>
      </w:r>
      <w:r>
        <w:rPr>
          <w:rFonts w:eastAsia="SimSun"/>
        </w:rPr>
        <w:t>(数组)/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(数组) 及每名孩子的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units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tasks</w:t>
      </w:r>
      <w:r>
        <w:rPr>
          <w:rFonts w:eastAsia="SimSun"/>
        </w:rPr>
        <w:t xml:space="preserve"> 字段结构，并检查规模上限（孩子≤20、单科≤20、单元≤50、任务≤200、总任务≤500），非法抛错。 - </w:t>
      </w:r>
      <w:r>
        <w:rPr>
          <w:rFonts w:ascii="Courier New" w:hAnsi="Courier New" w:eastAsia="SimSun"/>
        </w:rPr>
        <w:t>printReport(state) -&gt; void</w:t>
      </w:r>
      <w:r>
        <w:rPr>
          <w:rFonts w:eastAsia="SimSun"/>
        </w:rPr>
        <w:t xml:space="preserve">：依据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生成勾选式学习清单 HTML 写入 </w:t>
      </w:r>
      <w:r>
        <w:rPr>
          <w:rFonts w:ascii="Courier New" w:hAnsi="Courier New" w:eastAsia="SimSun"/>
        </w:rPr>
        <w:t>#printArea</w:t>
      </w:r>
      <w:r>
        <w:rPr>
          <w:rFonts w:eastAsia="SimSun"/>
        </w:rPr>
        <w:t xml:space="preserve">，调用 </w:t>
      </w:r>
      <w:r>
        <w:rPr>
          <w:rFonts w:ascii="Courier New" w:hAnsi="Courier New" w:eastAsia="SimSun"/>
        </w:rPr>
        <w:t>window.print()</w:t>
      </w:r>
      <w:r>
        <w:rPr>
          <w:rFonts w:eastAsia="SimSun"/>
        </w:rPr>
        <w:t>（A4，仅清单，FR-12）。</w:t>
      </w:r>
    </w:p>
    <w:p>
      <w:pPr>
        <w:pStyle w:val="ListBullet"/>
      </w:pPr>
      <w:r>
        <w:rPr>
          <w:rFonts w:eastAsia="SimSun"/>
          <w:b/>
        </w:rPr>
        <w:t>State</w:t>
      </w:r>
    </w:p>
    <w:p>
      <w:r>
        <w:rPr>
          <w:rFonts w:eastAsia="SimSun"/>
        </w:rPr>
        <w:t xml:space="preserve">- </w:t>
      </w:r>
      <w:r>
        <w:rPr>
          <w:rFonts w:ascii="Courier New" w:hAnsi="Courier New" w:eastAsia="SimSun"/>
        </w:rPr>
        <w:t>buildDefaultState() -&gt; AppState</w:t>
      </w:r>
      <w:r>
        <w:rPr>
          <w:rFonts w:eastAsia="SimSun"/>
        </w:rPr>
        <w:t xml:space="preserve">：构造含 </w:t>
      </w:r>
      <w:r>
        <w:rPr>
          <w:rFonts w:ascii="Courier New" w:hAnsi="Courier New" w:eastAsia="SimSun"/>
        </w:rPr>
        <w:t>meta</w:t>
      </w:r>
      <w:r>
        <w:rPr>
          <w:rFonts w:eastAsia="SimSun"/>
        </w:rPr>
        <w:t xml:space="preserve">、全局 </w:t>
      </w:r>
      <w:r>
        <w:rPr>
          <w:rFonts w:ascii="Courier New" w:hAnsi="Courier New" w:eastAsia="SimSun"/>
        </w:rPr>
        <w:t>rewards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levels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children:[buildChild()]</w:t>
      </w:r>
      <w:r>
        <w:rPr>
          <w:rFonts w:eastAsia="SimSun"/>
        </w:rPr>
        <w:t xml:space="preserve"> 的初始状态；</w:t>
      </w:r>
      <w:r>
        <w:rPr>
          <w:rFonts w:ascii="Courier New" w:hAnsi="Courier New" w:eastAsia="SimSun"/>
        </w:rPr>
        <w:t>buildChild(name,grade,pin)</w:t>
      </w:r>
      <w:r>
        <w:rPr>
          <w:rFonts w:eastAsia="SimSun"/>
        </w:rPr>
        <w:t xml:space="preserve"> 生成单个孩子档案（含独立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）。 - </w:t>
      </w:r>
      <w:r>
        <w:rPr>
          <w:rFonts w:ascii="Courier New" w:hAnsi="Courier New" w:eastAsia="SimSun"/>
        </w:rPr>
        <w:t>switchGrade(g)</w:t>
      </w:r>
      <w:r>
        <w:rPr>
          <w:rFonts w:eastAsia="SimSun"/>
        </w:rPr>
        <w:t xml:space="preserve">：确认后载入该年级课本，保留姓名/阳光/连续天数。 - </w:t>
      </w:r>
      <w:r>
        <w:rPr>
          <w:rFonts w:ascii="Courier New" w:hAnsi="Courier New" w:eastAsia="SimSun"/>
        </w:rPr>
        <w:t>toggleTask(taskId)</w:t>
      </w:r>
      <w:r>
        <w:rPr>
          <w:rFonts w:eastAsia="SimSun"/>
        </w:rPr>
        <w:t xml:space="preserve">：切换任务完成态并 ±5 阳光（写 ledger）。 - </w:t>
      </w:r>
      <w:r>
        <w:rPr>
          <w:rFonts w:ascii="Courier New" w:hAnsi="Courier New" w:eastAsia="SimSun"/>
        </w:rPr>
        <w:t>checkIn()</w:t>
      </w:r>
      <w:r>
        <w:rPr>
          <w:rFonts w:eastAsia="SimSun"/>
        </w:rPr>
        <w:t xml:space="preserve">：若今日未打卡则 +20、连续天数+1；已打卡返回提示；断签归零。 - </w:t>
      </w:r>
      <w:r>
        <w:rPr>
          <w:rFonts w:ascii="Courier New" w:hAnsi="Courier New" w:eastAsia="SimSun"/>
        </w:rPr>
        <w:t>redeem(rewardId)</w:t>
      </w:r>
      <w:r>
        <w:rPr>
          <w:rFonts w:eastAsia="SimSun"/>
        </w:rPr>
        <w:t xml:space="preserve">：余额充足则扣减并记录；不足拦截（实际扣减由 </w:t>
      </w:r>
      <w:r>
        <w:rPr>
          <w:rFonts w:ascii="Courier New" w:hAnsi="Courier New" w:eastAsia="SimSun"/>
        </w:rPr>
        <w:t>submitPin</w:t>
      </w:r>
      <w:r>
        <w:rPr>
          <w:rFonts w:eastAsia="SimSun"/>
        </w:rPr>
        <w:t xml:space="preserve"> 在审批通过后调用）。 - </w:t>
      </w:r>
      <w:r>
        <w:rPr>
          <w:rFonts w:ascii="Courier New" w:hAnsi="Courier New" w:eastAsia="SimSun"/>
        </w:rPr>
        <w:t>requestRedeem(rewardId)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submitPin()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savePin()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openPinSettings()</w:t>
      </w:r>
      <w:r>
        <w:rPr>
          <w:rFonts w:eastAsia="SimSun"/>
        </w:rPr>
        <w:t xml:space="preserve">：家长审批码相关（未设码引导设置；设码后须校验）。 - </w:t>
      </w:r>
      <w:r>
        <w:rPr>
          <w:rFonts w:ascii="Courier New" w:hAnsi="Courier New" w:eastAsia="SimSun"/>
        </w:rPr>
        <w:t>setName(name)</w:t>
      </w:r>
      <w:r>
        <w:rPr>
          <w:rFonts w:eastAsia="SimSun"/>
        </w:rPr>
        <w:t xml:space="preserve">：更新姓名。 - </w:t>
      </w:r>
      <w:r>
        <w:rPr>
          <w:rFonts w:ascii="Courier New" w:hAnsi="Courier New" w:eastAsia="SimSun"/>
        </w:rPr>
        <w:t>getSubjectsForGrade(g)</w:t>
      </w:r>
      <w:r>
        <w:rPr>
          <w:rFonts w:eastAsia="SimSun"/>
        </w:rPr>
        <w:t xml:space="preserve">：取某年级课本，若 </w:t>
      </w:r>
      <w:r>
        <w:rPr>
          <w:rFonts w:ascii="Courier New" w:hAnsi="Courier New" w:eastAsia="SimSun"/>
        </w:rPr>
        <w:t>state.curriculumByGrade[g]</w:t>
      </w:r>
      <w:r>
        <w:rPr>
          <w:rFonts w:eastAsia="SimSun"/>
        </w:rPr>
        <w:t xml:space="preserve"> 为差量对象则 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（= </w:t>
      </w:r>
      <w:r>
        <w:rPr>
          <w:rFonts w:ascii="Courier New" w:hAnsi="Courier New" w:eastAsia="SimSun"/>
        </w:rPr>
        <w:t>defaultSubjects(g)</w:t>
      </w:r>
      <w:r>
        <w:rPr>
          <w:rFonts w:eastAsia="SimSun"/>
        </w:rPr>
        <w:t xml:space="preserve"> + 差量）还原，为旧版整树数组则直接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 返回（向后兼容），均无则 </w:t>
      </w:r>
      <w:r>
        <w:rPr>
          <w:rFonts w:ascii="Courier New" w:hAnsi="Courier New" w:eastAsia="SimSun"/>
        </w:rPr>
        <w:t>defaultSubjects(g)</w:t>
      </w:r>
      <w:r>
        <w:rPr>
          <w:rFonts w:eastAsia="SimSun"/>
        </w:rPr>
        <w:t xml:space="preserve">（内置样例，FR-23）。 - </w:t>
      </w:r>
      <w:r>
        <w:rPr>
          <w:rFonts w:ascii="Courier New" w:hAnsi="Courier New" w:eastAsia="SimSun"/>
        </w:rPr>
        <w:t>getRecommendation(n=3)</w:t>
      </w:r>
      <w:r>
        <w:rPr>
          <w:rFonts w:eastAsia="SimSun"/>
        </w:rPr>
        <w:t xml:space="preserve">：从未完成任务取 n 项。 - </w:t>
      </w:r>
      <w:r>
        <w:rPr>
          <w:rFonts w:ascii="Courier New" w:hAnsi="Courier New" w:eastAsia="SimSun"/>
        </w:rPr>
        <w:t>cur()</w:t>
      </w:r>
      <w:r>
        <w:rPr>
          <w:rFonts w:eastAsia="SimSun"/>
        </w:rPr>
        <w:t xml:space="preserve">：返回 </w:t>
      </w:r>
      <w:r>
        <w:rPr>
          <w:rFonts w:ascii="Courier New" w:hAnsi="Courier New" w:eastAsia="SimSun"/>
        </w:rPr>
        <w:t>activeChildId</w:t>
      </w:r>
      <w:r>
        <w:rPr>
          <w:rFonts w:eastAsia="SimSun"/>
        </w:rPr>
        <w:t xml:space="preserve"> 对应的当前孩子档案（FR-15 核心访问器，所有 State/View 读写均经此）。 - </w:t>
      </w:r>
      <w:r>
        <w:rPr>
          <w:rFonts w:ascii="Courier New" w:hAnsi="Courier New" w:eastAsia="SimSun"/>
        </w:rPr>
        <w:t>switchChild(id)</w:t>
      </w:r>
      <w:r>
        <w:rPr>
          <w:rFonts w:eastAsia="SimSun"/>
        </w:rPr>
        <w:t xml:space="preserve">：切换 </w:t>
      </w:r>
      <w:r>
        <w:rPr>
          <w:rFonts w:ascii="Courier New" w:hAnsi="Courier New" w:eastAsia="SimSun"/>
        </w:rPr>
        <w:t>activeChildId</w:t>
      </w:r>
      <w:r>
        <w:rPr>
          <w:rFonts w:eastAsia="SimSun"/>
        </w:rPr>
        <w:t xml:space="preserve"> 并持久化/重渲染。 - </w:t>
      </w:r>
      <w:r>
        <w:rPr>
          <w:rFonts w:ascii="Courier New" w:hAnsi="Courier New" w:eastAsia="SimSun"/>
        </w:rPr>
        <w:t>addChild(name)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removeChild(id)</w:t>
      </w:r>
      <w:r>
        <w:rPr>
          <w:rFonts w:eastAsia="SimSun"/>
        </w:rPr>
        <w:t xml:space="preserve">：新增/删除孩子（保留≥1，FR-15）。 - </w:t>
      </w:r>
      <w:r>
        <w:rPr>
          <w:rFonts w:ascii="Courier New" w:hAnsi="Courier New" w:eastAsia="SimSun"/>
        </w:rPr>
        <w:t>resetRecurringTasks()</w:t>
      </w:r>
      <w:r>
        <w:rPr>
          <w:rFonts w:eastAsia="SimSun"/>
        </w:rPr>
        <w:t xml:space="preserve">：对每名孩子，若 </w:t>
      </w:r>
      <w:r>
        <w:rPr>
          <w:rFonts w:ascii="Courier New" w:hAnsi="Courier New" w:eastAsia="SimSun"/>
        </w:rPr>
        <w:t>lastDailyReset != today</w:t>
      </w:r>
      <w:r>
        <w:rPr>
          <w:rFonts w:eastAsia="SimSun"/>
        </w:rPr>
        <w:t xml:space="preserve"> 则重置其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已完成任务为未完成并置 </w:t>
      </w:r>
      <w:r>
        <w:rPr>
          <w:rFonts w:ascii="Courier New" w:hAnsi="Courier New" w:eastAsia="SimSun"/>
        </w:rPr>
        <w:t>lastDailyReset=today</w:t>
      </w:r>
      <w:r>
        <w:rPr>
          <w:rFonts w:eastAsia="SimSun"/>
        </w:rPr>
        <w:t xml:space="preserve">（FR-16）。 - </w:t>
      </w:r>
      <w:r>
        <w:rPr>
          <w:rFonts w:ascii="Courier New" w:hAnsi="Courier New" w:eastAsia="SimSun"/>
        </w:rPr>
        <w:t>setRecur(taskId, 'once'|'daily')</w:t>
      </w:r>
      <w:r>
        <w:rPr>
          <w:rFonts w:eastAsia="SimSun"/>
        </w:rPr>
        <w:t xml:space="preserve">：设置任务周期属性（FR-16）。 - </w:t>
      </w:r>
      <w:r>
        <w:rPr>
          <w:rFonts w:ascii="Courier New" w:hAnsi="Courier New" w:eastAsia="SimSun"/>
        </w:rPr>
        <w:t>addSunshine(amount, type, note)</w:t>
      </w:r>
      <w:r>
        <w:rPr>
          <w:rFonts w:eastAsia="SimSun"/>
        </w:rPr>
        <w:t>：统一阳光变更入口——</w:t>
      </w:r>
      <w:r>
        <w:rPr>
          <w:rFonts w:ascii="Courier New" w:hAnsi="Courier New" w:eastAsia="SimSun"/>
        </w:rPr>
        <w:t>sunshine += amount</w:t>
      </w:r>
      <w:r>
        <w:rPr>
          <w:rFonts w:eastAsia="SimSun"/>
        </w:rPr>
        <w:t xml:space="preserve"> + 写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+ 跨等级阈值时触发 </w:t>
      </w:r>
      <w:r>
        <w:rPr>
          <w:rFonts w:ascii="Courier New" w:hAnsi="Courier New" w:eastAsia="SimSun"/>
        </w:rPr>
        <w:t>celebrate({type:'levelup'})</w:t>
      </w:r>
      <w:r>
        <w:rPr>
          <w:rFonts w:eastAsia="SimSun"/>
        </w:rPr>
        <w:t xml:space="preserve">（FR-17）；任务/打卡/兑换/里程碑/完美周均经此，保证对账一致。 - </w:t>
      </w:r>
      <w:r>
        <w:rPr>
          <w:rFonts w:ascii="Courier New" w:hAnsi="Courier New" w:eastAsia="SimSun"/>
        </w:rPr>
        <w:t>updatePerfectWeek()</w:t>
      </w:r>
      <w:r>
        <w:rPr>
          <w:rFonts w:eastAsia="SimSun"/>
        </w:rPr>
        <w:t xml:space="preserve">：按当日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任务完成度更新 </w:t>
      </w:r>
      <w:r>
        <w:rPr>
          <w:rFonts w:ascii="Courier New" w:hAnsi="Courier New" w:eastAsia="SimSun"/>
        </w:rPr>
        <w:t>dayLog[today].perfect</w:t>
      </w:r>
      <w:r>
        <w:rPr>
          <w:rFonts w:eastAsia="SimSun"/>
        </w:rPr>
        <w:t xml:space="preserve">；若达到连续 7 个完美日则 </w:t>
      </w:r>
      <w:r>
        <w:rPr>
          <w:rFonts w:ascii="Courier New" w:hAnsi="Courier New" w:eastAsia="SimSun"/>
        </w:rPr>
        <w:t>addSunshine(PERFECT_WEEK_BONUS)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celebrate</w:t>
      </w:r>
      <w:r>
        <w:rPr>
          <w:rFonts w:eastAsia="SimSun"/>
        </w:rPr>
        <w:t xml:space="preserve"> 并将 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 xml:space="preserve"> 归零（FR-18）。 - </w:t>
      </w:r>
      <w:r>
        <w:rPr>
          <w:rFonts w:ascii="Courier New" w:hAnsi="Courier New" w:eastAsia="SimSun"/>
        </w:rPr>
        <w:t>celebrate(opts)</w:t>
      </w:r>
      <w:r>
        <w:rPr>
          <w:rFonts w:eastAsia="SimSun"/>
        </w:rPr>
        <w:t xml:space="preserve">：纯 DOM 彩带 + 弹跳气泡动效（FR-17），无 DOM 环境安全跳过。 - </w:t>
      </w:r>
      <w:r>
        <w:rPr>
          <w:rFonts w:ascii="Courier New" w:hAnsi="Courier New" w:eastAsia="SimSun"/>
        </w:rPr>
        <w:t>computeProgress(subjectId)</w:t>
      </w:r>
      <w:r>
        <w:rPr>
          <w:rFonts w:eastAsia="SimSun"/>
        </w:rPr>
        <w:t xml:space="preserve">：统计函数。 - 内容编辑函数（FR-14，家长面板调用，均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>）：</w:t>
      </w:r>
      <w:r>
        <w:rPr>
          <w:rFonts w:ascii="Courier New" w:hAnsi="Courier New" w:eastAsia="SimSun"/>
        </w:rPr>
        <w:t>addSubject/renameSubject/setSubjectColor/removeSubject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addUnit/renameUnit/removeUnit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addTask/renameTask/removeTask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addReward/updateReward/removeReward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addLevel/updateLevel/removeLevel</w:t>
      </w:r>
      <w:r>
        <w:rPr>
          <w:rFonts w:eastAsia="SimSun"/>
        </w:rPr>
        <w:t xml:space="preserve">；学科/单元/奖励/等级均最少保留 1 项，删除经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保护。 - </w:t>
      </w:r>
      <w:r>
        <w:rPr>
          <w:rFonts w:ascii="Courier New" w:hAnsi="Courier New" w:eastAsia="SimSun"/>
        </w:rPr>
        <w:t>reorder(ctx, targetId, after)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moveItem(arr, from, to, after)</w:t>
      </w:r>
      <w:r>
        <w:rPr>
          <w:rFonts w:eastAsia="SimSun"/>
        </w:rPr>
        <w:t xml:space="preserve">（FR-19）：拖拽落定后按 </w:t>
      </w:r>
      <w:r>
        <w:rPr>
          <w:rFonts w:ascii="Courier New" w:hAnsi="Courier New" w:eastAsia="SimSun"/>
        </w:rPr>
        <w:t>ctx.kind∈{subject|unit|task}</w:t>
      </w:r>
      <w:r>
        <w:rPr>
          <w:rFonts w:eastAsia="SimSun"/>
        </w:rPr>
        <w:t xml:space="preserve"> 在对应数组内调用 </w:t>
      </w:r>
      <w:r>
        <w:rPr>
          <w:rFonts w:ascii="Courier New" w:hAnsi="Courier New" w:eastAsia="SimSun"/>
        </w:rPr>
        <w:t>moveItem</w:t>
      </w:r>
      <w:r>
        <w:rPr>
          <w:rFonts w:eastAsia="SimSun"/>
        </w:rPr>
        <w:t xml:space="preserve"> 重排（跨层级 ctx 经 </w:t>
      </w:r>
      <w:r>
        <w:rPr>
          <w:rFonts w:ascii="Courier New" w:hAnsi="Courier New" w:eastAsia="SimSun"/>
        </w:rPr>
        <w:t>findSubject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findUnit</w:t>
      </w:r>
      <w:r>
        <w:rPr>
          <w:rFonts w:eastAsia="SimSun"/>
        </w:rPr>
        <w:t xml:space="preserve"> 判空忽略，数据不乱序）；落定即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>。</w:t>
      </w:r>
      <w:r>
        <w:rPr>
          <w:rFonts w:ascii="Courier New" w:hAnsi="Courier New" w:eastAsia="SimSun"/>
        </w:rPr>
        <w:t>onDragStart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onDragOver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onDrop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onDragEnd</w:t>
      </w:r>
      <w:r>
        <w:rPr>
          <w:rFonts w:eastAsia="SimSun"/>
        </w:rPr>
        <w:t xml:space="preserve"> 为挂于 </w:t>
      </w:r>
      <w:r>
        <w:rPr>
          <w:rFonts w:ascii="Courier New" w:hAnsi="Courier New" w:eastAsia="SimSun"/>
        </w:rPr>
        <w:t>document</w:t>
      </w:r>
      <w:r>
        <w:rPr>
          <w:rFonts w:eastAsia="SimSun"/>
        </w:rPr>
        <w:t xml:space="preserve"> 的拖拽事件委托处理器（仅浏览器生效，非浏览器安全降级）。 - </w:t>
      </w:r>
      <w:r>
        <w:rPr>
          <w:rFonts w:ascii="Courier New" w:hAnsi="Courier New" w:eastAsia="SimSun"/>
        </w:rPr>
        <w:t>toggleTheme()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>（FR-20）：</w:t>
      </w:r>
      <w:r>
        <w:rPr>
          <w:rFonts w:ascii="Courier New" w:hAnsi="Courier New" w:eastAsia="SimSun"/>
        </w:rPr>
        <w:t>toggleTheme</w:t>
      </w:r>
      <w:r>
        <w:rPr>
          <w:rFonts w:eastAsia="SimSun"/>
        </w:rPr>
        <w:t xml:space="preserve"> 翻转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 xml:space="preserve">（light⇄dark）并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renderTopbar()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toast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applyTheme</w:t>
      </w:r>
      <w:r>
        <w:rPr>
          <w:rFonts w:eastAsia="SimSun"/>
        </w:rPr>
        <w:t xml:space="preserve"> 将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 xml:space="preserve"> 落位到 </w:t>
      </w:r>
      <w:r>
        <w:rPr>
          <w:rFonts w:ascii="Courier New" w:hAnsi="Courier New" w:eastAsia="SimSun"/>
        </w:rPr>
        <w:t>&lt;html data-theme&gt;</w:t>
      </w:r>
      <w:r>
        <w:rPr>
          <w:rFonts w:eastAsia="SimSun"/>
        </w:rPr>
        <w:t xml:space="preserve">（无 </w:t>
      </w:r>
      <w:r>
        <w:rPr>
          <w:rFonts w:ascii="Courier New" w:hAnsi="Courier New" w:eastAsia="SimSun"/>
        </w:rPr>
        <w:t>document.documentElement</w:t>
      </w:r>
      <w:r>
        <w:rPr>
          <w:rFonts w:eastAsia="SimSun"/>
        </w:rPr>
        <w:t xml:space="preserve"> 时安全跳过，零网络、零依赖）。 - </w:t>
      </w:r>
      <w:r>
        <w:rPr>
          <w:rFonts w:eastAsia="SimSun"/>
          <w:b/>
        </w:rPr>
        <w:t>数据层健壮性（FR-22）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reconcileBalance()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中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之后遍历每名孩子——若其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非空，以账本派生余额（末条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或 Σ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 xml:space="preserve">）为权威锚点；当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与之不一致时修正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并追加 </w:t>
      </w:r>
      <w:r>
        <w:rPr>
          <w:rFonts w:ascii="Courier New" w:hAnsi="Courier New" w:eastAsia="SimSun"/>
        </w:rPr>
        <w:t>type:"repair"</w:t>
      </w:r>
      <w:r>
        <w:rPr>
          <w:rFonts w:eastAsia="SimSun"/>
        </w:rPr>
        <w:t>、金额 0 的记账项（不改真实累计）；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为空则安全不动（避免清零真实阳光）。</w:t>
      </w:r>
      <w:r>
        <w:rPr>
          <w:rFonts w:ascii="Courier New" w:hAnsi="Courier New" w:eastAsia="SimSun"/>
        </w:rPr>
        <w:t>pruneLedger(child)</w:t>
      </w:r>
      <w:r>
        <w:rPr>
          <w:rFonts w:eastAsia="SimSun"/>
        </w:rPr>
        <w:t xml:space="preserve"> 保留最近 </w:t>
      </w:r>
      <w:r>
        <w:rPr>
          <w:rFonts w:ascii="Courier New" w:hAnsi="Courier New" w:eastAsia="SimSun"/>
        </w:rPr>
        <w:t>LEDGER_KEEP=1000</w:t>
      </w:r>
      <w:r>
        <w:rPr>
          <w:rFonts w:eastAsia="SimSun"/>
        </w:rPr>
        <w:t xml:space="preserve"> 条明细，更早部分汇总为单条 </w:t>
      </w:r>
      <w:r>
        <w:rPr>
          <w:rFonts w:ascii="Courier New" w:hAnsi="Courier New" w:eastAsia="SimSun"/>
        </w:rPr>
        <w:t>type:"aggregate"</w:t>
      </w:r>
      <w:r>
        <w:rPr>
          <w:rFonts w:eastAsia="SimSun"/>
        </w:rPr>
        <w:t xml:space="preserve"> 锚点（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>=被汇总之和、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=首条保留明细的 </w:t>
      </w:r>
      <w:r>
        <w:rPr>
          <w:rFonts w:ascii="Courier New" w:hAnsi="Courier New" w:eastAsia="SimSun"/>
        </w:rPr>
        <w:t>balance−amount</w:t>
      </w:r>
      <w:r>
        <w:rPr>
          <w:rFonts w:eastAsia="SimSun"/>
        </w:rPr>
        <w:t xml:space="preserve"> 以承接运行余额链），裁剪后 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严格守恒；在 </w:t>
      </w:r>
      <w:r>
        <w:rPr>
          <w:rFonts w:ascii="Courier New" w:hAnsi="Courier New" w:eastAsia="SimSun"/>
        </w:rPr>
        <w:t>pushLedger</w:t>
      </w:r>
      <w:r>
        <w:rPr>
          <w:rFonts w:eastAsia="SimSun"/>
        </w:rPr>
        <w:t xml:space="preserve"> 末尾与 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中均调用。</w:t>
      </w:r>
      <w:r>
        <w:rPr>
          <w:rFonts w:ascii="Courier New" w:hAnsi="Courier New" w:eastAsia="SimSun"/>
        </w:rPr>
        <w:t>reconcileBalance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pruneLedger</w:t>
      </w:r>
      <w:r>
        <w:rPr>
          <w:rFonts w:eastAsia="SimSun"/>
        </w:rPr>
        <w:t xml:space="preserve"> 为纯存储层函数，不动任何业务阳光逻辑。 - </w:t>
      </w:r>
      <w:r>
        <w:rPr>
          <w:rFonts w:eastAsia="SimSun"/>
          <w:b/>
        </w:rPr>
        <w:t>云同步（FR-21）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defaultSync()</w:t>
      </w:r>
      <w:r>
        <w:rPr>
          <w:rFonts w:eastAsia="SimSun"/>
        </w:rPr>
        <w:t xml:space="preserve"> 返回默认 </w:t>
      </w:r>
      <w:r>
        <w:rPr>
          <w:rFonts w:ascii="Courier New" w:hAnsi="Courier New" w:eastAsia="SimSun"/>
        </w:rPr>
        <w:t>sync</w:t>
      </w:r>
      <w:r>
        <w:rPr>
          <w:rFonts w:eastAsia="SimSun"/>
        </w:rPr>
        <w:t xml:space="preserve"> 配置；</w:t>
      </w:r>
      <w:r>
        <w:rPr>
          <w:rFonts w:ascii="Courier New" w:hAnsi="Courier New" w:eastAsia="SimSun"/>
        </w:rPr>
        <w:t>basicAuthHeader(user,pass)</w:t>
      </w:r>
      <w:r>
        <w:rPr>
          <w:rFonts w:eastAsia="SimSun"/>
        </w:rPr>
        <w:t xml:space="preserve"> 生成 Basic Auth 头（优先 </w:t>
      </w:r>
      <w:r>
        <w:rPr>
          <w:rFonts w:ascii="Courier New" w:hAnsi="Courier New" w:eastAsia="SimSun"/>
        </w:rPr>
        <w:t>btoa</w:t>
      </w:r>
      <w:r>
        <w:rPr>
          <w:rFonts w:eastAsia="SimSun"/>
        </w:rPr>
        <w:t xml:space="preserve">，回退 </w:t>
      </w:r>
      <w:r>
        <w:rPr>
          <w:rFonts w:ascii="Courier New" w:hAnsi="Courier New" w:eastAsia="SimSun"/>
        </w:rPr>
        <w:t>Buffer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buildSyncPayload()</w:t>
      </w:r>
      <w:r>
        <w:rPr>
          <w:rFonts w:eastAsia="SimSun"/>
        </w:rPr>
        <w:t xml:space="preserve"> 序列化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并写入 </w:t>
      </w:r>
      <w:r>
        <w:rPr>
          <w:rFonts w:ascii="Courier New" w:hAnsi="Courier New" w:eastAsia="SimSun"/>
        </w:rPr>
        <w:t>meta.syncedAt</w:t>
      </w:r>
      <w:r>
        <w:rPr>
          <w:rFonts w:eastAsia="SimSun"/>
        </w:rPr>
        <w:t xml:space="preserve">、剔除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syncPush(pass)</w:t>
      </w:r>
      <w:r>
        <w:rPr>
          <w:rFonts w:eastAsia="SimSun"/>
        </w:rPr>
        <w:t xml:space="preserve"> 以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 xml:space="preserve"> 上传载荷到 </w:t>
      </w:r>
      <w:r>
        <w:rPr>
          <w:rFonts w:ascii="Courier New" w:hAnsi="Courier New" w:eastAsia="SimSun"/>
        </w:rPr>
        <w:t>sync.url</w:t>
      </w:r>
      <w:r>
        <w:rPr>
          <w:rFonts w:eastAsia="SimSun"/>
        </w:rPr>
        <w:t xml:space="preserve">（无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时安全抛「离线模式」错误）；</w:t>
      </w:r>
      <w:r>
        <w:rPr>
          <w:rFonts w:ascii="Courier New" w:hAnsi="Courier New" w:eastAsia="SimSun"/>
        </w:rPr>
        <w:t>syncPull(pass)</w:t>
      </w:r>
      <w:r>
        <w:rPr>
          <w:rFonts w:eastAsia="SimSun"/>
        </w:rPr>
        <w:t xml:space="preserve"> 以 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 下载、经 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校验、冲突检测后由 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替换本地；</w:t>
      </w:r>
      <w:r>
        <w:rPr>
          <w:rFonts w:ascii="Courier New" w:hAnsi="Courier New" w:eastAsia="SimSun"/>
        </w:rPr>
        <w:t>applyRemote(data,remoteAt)</w:t>
      </w:r>
      <w:r>
        <w:rPr>
          <w:rFonts w:eastAsia="SimSun"/>
        </w:rPr>
        <w:t xml:space="preserve"> 覆盖本地数据并</w:t>
      </w:r>
      <w:r>
        <w:rPr>
          <w:rFonts w:eastAsia="SimSun"/>
          <w:b/>
        </w:rPr>
        <w:t>保留本机同步配置</w:t>
      </w:r>
      <w:r>
        <w:rPr>
          <w:rFonts w:eastAsia="SimSun"/>
        </w:rPr>
        <w:t xml:space="preserve">（地址/账号/密码）、更新 </w:t>
      </w:r>
      <w:r>
        <w:rPr>
          <w:rFonts w:ascii="Courier New" w:hAnsi="Courier New" w:eastAsia="SimSun"/>
        </w:rPr>
        <w:t>lastSync/dirty</w:t>
      </w:r>
      <w:r>
        <w:rPr>
          <w:rFonts w:eastAsia="SimSun"/>
        </w:rPr>
        <w:t xml:space="preserve"> 并重渲染；</w:t>
      </w:r>
      <w:r>
        <w:rPr>
          <w:rFonts w:ascii="Courier New" w:hAnsi="Courier New" w:eastAsia="SimSun"/>
        </w:rPr>
        <w:t>scheduleAutoPush()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auto</w:t>
      </w:r>
      <w:r>
        <w:rPr>
          <w:rFonts w:eastAsia="SimSun"/>
        </w:rPr>
        <w:t xml:space="preserve"> 且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 时 debounce（≈1.5s）自动上传；</w:t>
      </w:r>
      <w:r>
        <w:rPr>
          <w:rFonts w:ascii="Courier New" w:hAnsi="Courier New" w:eastAsia="SimSun"/>
        </w:rPr>
        <w:t>suppressDirty</w:t>
      </w:r>
      <w:r>
        <w:rPr>
          <w:rFonts w:eastAsia="SimSun"/>
        </w:rPr>
        <w:t xml:space="preserve"> 标志避免同步过程中的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误标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>。View 侧：</w:t>
      </w:r>
      <w:r>
        <w:rPr>
          <w:rFonts w:ascii="Courier New" w:hAnsi="Courier New" w:eastAsia="SimSun"/>
        </w:rPr>
        <w:t>renderSyncPanel()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openSyncPanel()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saveSyncConfig()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doSyncTest()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doSyncPush()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doSyncPull()</w:t>
      </w:r>
      <w:r>
        <w:rPr>
          <w:rFonts w:eastAsia="SimSun"/>
        </w:rPr>
        <w:t xml:space="preserve"> 提供家长面板「☁️ 云同步设置」浮层与连接测试。</w:t>
      </w:r>
    </w:p>
    <w:p>
      <w:pPr>
        <w:pStyle w:val="ListBullet"/>
      </w:pPr>
      <w:r>
        <w:rPr>
          <w:rFonts w:eastAsia="SimSun"/>
          <w:b/>
        </w:rPr>
        <w:t>View</w:t>
      </w:r>
    </w:p>
    <w:p>
      <w:r>
        <w:rPr>
          <w:rFonts w:eastAsia="SimSun"/>
        </w:rPr>
        <w:t xml:space="preserve">- </w:t>
      </w:r>
      <w:r>
        <w:rPr>
          <w:rFonts w:ascii="Courier New" w:hAnsi="Courier New" w:eastAsia="SimSun"/>
        </w:rPr>
        <w:t>renderAll(state)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renderTopbar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renderNav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renderContent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renderStore</w:t>
      </w:r>
      <w:r>
        <w:rPr>
          <w:rFonts w:eastAsia="SimSun"/>
        </w:rPr>
        <w:t xml:space="preserve"> / </w:t>
      </w:r>
      <w:r>
        <w:rPr>
          <w:rFonts w:ascii="Courier New" w:hAnsi="Courier New" w:eastAsia="SimSun"/>
        </w:rPr>
        <w:t>renderRecommendation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>Util</w:t>
      </w:r>
    </w:p>
    <w:p>
      <w:r>
        <w:rPr>
          <w:rFonts w:eastAsia="SimSun"/>
        </w:rPr>
        <w:t xml:space="preserve">- </w:t>
      </w:r>
      <w:r>
        <w:rPr>
          <w:rFonts w:ascii="Courier New" w:hAnsi="Courier New" w:eastAsia="SimSun"/>
        </w:rPr>
        <w:t>todayStr() -&gt; 'YYYY-MM-DD'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diffDays(a,b) -&gt; int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levelOf(sunshine) -&gt; int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pickN(arr,n)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levelIndexOf(sunshine) -&gt; int</w:t>
      </w:r>
      <w:r>
        <w:rPr>
          <w:rFonts w:eastAsia="SimSun"/>
        </w:rPr>
        <w:t>（升级检测用）。 - 常量：</w:t>
      </w:r>
      <w:r>
        <w:rPr>
          <w:rFonts w:ascii="Courier New" w:hAnsi="Courier New" w:eastAsia="SimSun"/>
        </w:rPr>
        <w:t>MILESTONES = [{days:7,bonus:50},{days:30,bonus:100},{days:100,bonus:200}]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PERFECT_WEEK_BONUS = 60</w:t>
      </w:r>
      <w:r>
        <w:rPr>
          <w:rFonts w:eastAsia="SimSun"/>
        </w:rPr>
        <w:t>（FR-18 奖励）、</w:t>
      </w:r>
      <w:r>
        <w:rPr>
          <w:rFonts w:ascii="Courier New" w:hAnsi="Courier New" w:eastAsia="SimSun"/>
        </w:rPr>
        <w:t>LEDGER_KEEP = 1000</w:t>
      </w:r>
      <w:r>
        <w:rPr>
          <w:rFonts w:eastAsia="SimSun"/>
        </w:rPr>
        <w:t>（FR-22 ledger 滚动窗口上限）；</w:t>
      </w:r>
      <w:r>
        <w:rPr>
          <w:rFonts w:ascii="Courier New" w:hAnsi="Courier New" w:eastAsia="SimSun"/>
        </w:rPr>
        <w:t>PBKDF2_ITER = 100000</w:t>
      </w:r>
      <w:r>
        <w:rPr>
          <w:rFonts w:eastAsia="SimSun"/>
        </w:rPr>
        <w:t>（FR-24 PIN 哈希迭代次数）、</w:t>
      </w:r>
      <w:r>
        <w:rPr>
          <w:rFonts w:ascii="Courier New" w:hAnsi="Courier New" w:eastAsia="SimSun"/>
        </w:rPr>
        <w:t>KMS_STORAGE_KEY = "sunshine_station_kms"</w:t>
      </w:r>
      <w:r>
        <w:rPr>
          <w:rFonts w:eastAsia="SimSun"/>
        </w:rPr>
        <w:t>（FR-24 每安装随机 AES 密钥存储键，独立于主存储键）、</w:t>
      </w:r>
      <w:r>
        <w:rPr>
          <w:rFonts w:ascii="Courier New" w:hAnsi="Courier New" w:eastAsia="SimSun"/>
        </w:rPr>
        <w:t>HAS_CRYPTO</w:t>
      </w:r>
      <w:r>
        <w:rPr>
          <w:rFonts w:eastAsia="SimSun"/>
        </w:rPr>
        <w:t>（FR-24 运行期 Web Crypto 可用性守卫，</w:t>
      </w:r>
      <w:r>
        <w:rPr>
          <w:rFonts w:ascii="Courier New" w:hAnsi="Courier New" w:eastAsia="SimSun"/>
        </w:rPr>
        <w:t>!!crypto?.subtle &amp;&amp; !!crypto.getRandomValues</w:t>
      </w:r>
      <w:r>
        <w:rPr>
          <w:rFonts w:eastAsia="SimSun"/>
        </w:rPr>
        <w:t>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4. 数据结构设计</w:t>
      </w:r>
    </w:p>
    <w:p>
      <w:pPr>
        <w:pStyle w:val="Heading3"/>
      </w:pPr>
      <w:r>
        <w:rPr>
          <w:rFonts w:eastAsia="SimSun"/>
        </w:rPr>
        <w:t>4.1 逻辑结构设计（AppState）</w:t>
      </w:r>
    </w:p>
    <w:p>
      <w:r>
        <w:rPr>
          <w:rFonts w:ascii="Courier New" w:hAnsi="Courier New" w:eastAsia="SimSun"/>
          <w:sz w:val="18"/>
        </w:rPr>
        <w:t>AppState = {</w:t>
        <w:br/>
        <w:t xml:space="preserve">  meta:    { version: 1, schema: 'sunshine_station' },          // 结构与迁移标识</w:t>
        <w:br/>
        <w:t xml:space="preserve">  theme:   'light',                                          // 全局主题：'light' | 'dark'（FR-20）</w:t>
        <w:br/>
        <w:t xml:space="preserve">  rewards: [ { id, title, cost: int } ],                        // 全局共享，可经 FR-14 编辑</w:t>
        <w:br/>
        <w:t xml:space="preserve">  levels:  [ { id, min: int, name: string } ],                  // 全局共享，等级阈值表，可经 FR-14 编辑</w:t>
        <w:br/>
        <w:t xml:space="preserve">  children: [                                                   // 多孩子档案（FR-15）</w:t>
        <w:br/>
        <w:t xml:space="preserve">    { id: 'child-xxxx', name: string, grade: '1'..'6', pin: string(4-6位数字,''),</w:t>
        <w:br/>
        <w:t xml:space="preserve">      sunshine: int, streakDays: int,</w:t>
        <w:br/>
        <w:t xml:space="preserve">      lastCheckinDate: 'YYYY-MM-DD'|null, lastDailyReset: 'YYYY-MM-DD'|null,</w:t>
        <w:br/>
        <w:t xml:space="preserve">      subjects: [ { id, name, color,</w:t>
        <w:br/>
        <w:t xml:space="preserve">                    units: [ { id, title,</w:t>
        <w:br/>
        <w:t xml:space="preserve">                               tasks: [ { id, title, done: bool, recur: 'once'|'daily' } ] } ] } ],</w:t>
        <w:br/>
        <w:t xml:space="preserve">      curriculumByGrade: { [grade]: { subjects:{[id]:subjectTree}, added:subjectTree[], removed:string[] } },  // 该孩子按年级存的课本编辑【差量】（FR-23）；旧版为整树数组</w:t>
        <w:br/>
        <w:t xml:space="preserve">      awardedMilestones: [ int ],                              // 已发放里程碑天数(7/30/100)，防重复（FR-18）</w:t>
        <w:br/>
        <w:t xml:space="preserve">      dayLog: { 'YYYY-MM-DD': { perfect: bool } },             // 每日完美状态（完美周用，FR-18），仅留近 60 天</w:t>
        <w:br/>
        <w:t xml:space="preserve">      perfectStreak: int, lastPerfectDate: 'YYYY-MM-DD'|null,  // 连续完美天数 / 最近完美日（FR-18）</w:t>
        <w:br/>
        <w:t xml:space="preserve">      ledger:   [ { ts: ISOString, type: 'task'|'checkin'|'redeem'|'milestone'|'perfectweek'|'aggregate'|'repair',</w:t>
        <w:br/>
        <w:t xml:space="preserve">                    amount: int, balance: int, note?: string } ] }</w:t>
        <w:br/>
        <w:t xml:space="preserve">  ],</w:t>
        <w:br/>
        <w:t xml:space="preserve">  activeChildId: 'child-xxxx'                                   // 当前操作孩子</w:t>
        <w:br/>
        <w:t xml:space="preserve">  sync: {                                                        // FR-21 可选云同步配置（默认关闭，离线优先不变）</w:t>
        <w:br/>
        <w:t xml:space="preserve">    enabled: bool, url: string, user: string, pass: string,</w:t>
        <w:br/>
        <w:t xml:space="preserve">    rememberPass: bool, auto: bool, dirty: bool, lastSync: 'YYYY-MM-DDTHH:mm:ss.sssZ'|null</w:t>
        <w:br/>
        <w:t xml:space="preserve">  }</w:t>
        <w:br/>
        <w:t>}</w:t>
      </w:r>
    </w:p>
    <w:p>
      <w:pPr>
        <w:pStyle w:val="ListBullet"/>
      </w:pPr>
      <w:r>
        <w:rPr>
          <w:rFonts w:eastAsia="SimSun"/>
        </w:rPr>
        <w:t xml:space="preserve">每名孩子的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始终等于其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末条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>，作为一致性校验锚点（各孩子独立）；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 xml:space="preserve"> 时 </w:t>
      </w:r>
      <w:r>
        <w:rPr>
          <w:rFonts w:ascii="Courier New" w:hAnsi="Courier New" w:eastAsia="SimSun"/>
        </w:rPr>
        <w:t>reconcileBalance()</w:t>
      </w:r>
      <w:r>
        <w:rPr>
          <w:rFonts w:eastAsia="SimSun"/>
        </w:rPr>
        <w:t xml:space="preserve"> 会修复二者漂移（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非空时），空账本安全不动（FR-22）。</w:t>
      </w:r>
    </w:p>
    <w:p>
      <w:pPr>
        <w:pStyle w:val="ListBullet"/>
      </w:pP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为滚动窗口结构：明细默认保留最近 </w:t>
      </w:r>
      <w:r>
        <w:rPr>
          <w:rFonts w:ascii="Courier New" w:hAnsi="Courier New" w:eastAsia="SimSun"/>
        </w:rPr>
        <w:t>LEDGER_KEEP=1000</w:t>
      </w:r>
      <w:r>
        <w:rPr>
          <w:rFonts w:eastAsia="SimSun"/>
        </w:rPr>
        <w:t xml:space="preserve"> 条，更早部分被 </w:t>
      </w:r>
      <w:r>
        <w:rPr>
          <w:rFonts w:ascii="Courier New" w:hAnsi="Courier New" w:eastAsia="SimSun"/>
        </w:rPr>
        <w:t>pruneLedger()</w:t>
      </w:r>
      <w:r>
        <w:rPr>
          <w:rFonts w:eastAsia="SimSun"/>
        </w:rPr>
        <w:t xml:space="preserve"> 汇总为单条 </w:t>
      </w:r>
      <w:r>
        <w:rPr>
          <w:rFonts w:ascii="Courier New" w:hAnsi="Courier New" w:eastAsia="SimSun"/>
        </w:rPr>
        <w:t>type:"aggregate"</w:t>
      </w:r>
      <w:r>
        <w:rPr>
          <w:rFonts w:eastAsia="SimSun"/>
        </w:rPr>
        <w:t xml:space="preserve"> 锚点（置于数组最前），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严格守恒；运行期每次 </w:t>
      </w:r>
      <w:r>
        <w:rPr>
          <w:rFonts w:ascii="Courier New" w:hAnsi="Courier New" w:eastAsia="SimSun"/>
        </w:rPr>
        <w:t>pushLedger</w:t>
      </w:r>
      <w:r>
        <w:rPr>
          <w:rFonts w:eastAsia="SimSun"/>
        </w:rPr>
        <w:t xml:space="preserve"> 末尾同样裁剪，故存储恒定有界（FR-22 与 FR-18 的 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 xml:space="preserve"> 60 天滚动裁剪风格一致）。</w:t>
      </w:r>
    </w:p>
    <w:p>
      <w:pPr>
        <w:pStyle w:val="ListBullet"/>
      </w:pP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由该孩子 </w:t>
      </w:r>
      <w:r>
        <w:rPr>
          <w:rFonts w:ascii="Courier New" w:hAnsi="Courier New" w:eastAsia="SimSun"/>
        </w:rPr>
        <w:t>lastCheckinDate</w:t>
      </w:r>
      <w:r>
        <w:rPr>
          <w:rFonts w:eastAsia="SimSun"/>
        </w:rPr>
        <w:t xml:space="preserve"> 与今日差值动态推导，避免单独维护漂移。</w:t>
      </w:r>
    </w:p>
    <w:p>
      <w:pPr>
        <w:pStyle w:val="ListBullet"/>
      </w:pPr>
      <w:r>
        <w:rPr>
          <w:rFonts w:eastAsia="SimSun"/>
        </w:rPr>
        <w:t xml:space="preserve">今日推荐为运行时派生，不入持久化结构；所有读写经 </w:t>
      </w:r>
      <w:r>
        <w:rPr>
          <w:rFonts w:ascii="Courier New" w:hAnsi="Courier New" w:eastAsia="SimSun"/>
        </w:rPr>
        <w:t>cur()</w:t>
      </w:r>
      <w:r>
        <w:rPr>
          <w:rFonts w:eastAsia="SimSun"/>
        </w:rPr>
        <w:t xml:space="preserve"> 访问当前孩子档案（FR-15）。</w:t>
      </w:r>
    </w:p>
    <w:p>
      <w:pPr>
        <w:pStyle w:val="ListBullet"/>
      </w:pPr>
      <w:r>
        <w:rPr>
          <w:rFonts w:eastAsia="SimSun"/>
        </w:rPr>
        <w:t>里程碑（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>）与完美周（</w:t>
      </w:r>
      <w:r>
        <w:rPr>
          <w:rFonts w:ascii="Courier New" w:hAnsi="Courier New" w:eastAsia="SimSun"/>
        </w:rPr>
        <w:t>dayLog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lastPerfectDate</w:t>
      </w:r>
      <w:r>
        <w:rPr>
          <w:rFonts w:eastAsia="SimSun"/>
        </w:rPr>
        <w:t>）均为每孩子独立字段；</w:t>
      </w:r>
      <w:r>
        <w:rPr>
          <w:rFonts w:ascii="Courier New" w:hAnsi="Courier New" w:eastAsia="SimSun"/>
        </w:rPr>
        <w:t>ledger.type</w:t>
      </w:r>
      <w:r>
        <w:rPr>
          <w:rFonts w:eastAsia="SimSun"/>
        </w:rPr>
        <w:t xml:space="preserve"> 新增 </w:t>
      </w:r>
      <w:r>
        <w:rPr>
          <w:rFonts w:ascii="Courier New" w:hAnsi="Courier New" w:eastAsia="SimSun"/>
        </w:rPr>
        <w:t>milestone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perfectweek</w:t>
      </w:r>
      <w:r>
        <w:rPr>
          <w:rFonts w:eastAsia="SimSun"/>
        </w:rPr>
        <w:t xml:space="preserve"> 两类奖励记账（FR-18），与 </w:t>
      </w:r>
      <w:r>
        <w:rPr>
          <w:rFonts w:ascii="Courier New" w:hAnsi="Courier New" w:eastAsia="SimSun"/>
        </w:rPr>
        <w:t>task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redeem</w:t>
      </w:r>
      <w:r>
        <w:rPr>
          <w:rFonts w:eastAsia="SimSun"/>
        </w:rPr>
        <w:t xml:space="preserve"> 统一以末条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对账。</w:t>
      </w:r>
    </w:p>
    <w:p>
      <w:pPr>
        <w:pStyle w:val="Heading3"/>
      </w:pPr>
      <w:r>
        <w:rPr>
          <w:rFonts w:eastAsia="SimSun"/>
        </w:rPr>
        <w:t>4.2 物理结构设计</w:t>
      </w:r>
    </w:p>
    <w:p>
      <w:pPr>
        <w:pStyle w:val="ListBullet"/>
      </w:pPr>
      <w:r>
        <w:rPr>
          <w:rFonts w:eastAsia="SimSun"/>
        </w:rPr>
        <w:t xml:space="preserve">存储位置：浏览器 </w:t>
      </w:r>
      <w:r>
        <w:rPr>
          <w:rFonts w:ascii="Courier New" w:hAnsi="Courier New" w:eastAsia="SimSun"/>
        </w:rPr>
        <w:t>localStorage</w:t>
      </w:r>
      <w:r>
        <w:rPr>
          <w:rFonts w:eastAsia="SimSun"/>
        </w:rPr>
        <w:t xml:space="preserve">，单一键 </w:t>
      </w:r>
      <w:r>
        <w:rPr>
          <w:rFonts w:ascii="Courier New" w:hAnsi="Courier New" w:eastAsia="SimSun"/>
        </w:rPr>
        <w:t>sunshine_station_v1</w:t>
      </w:r>
      <w:r>
        <w:rPr>
          <w:rFonts w:eastAsia="SimSun"/>
        </w:rPr>
        <w:t>，值为上述结构的 JSON 字符串。</w:t>
      </w:r>
    </w:p>
    <w:p>
      <w:pPr>
        <w:pStyle w:val="ListBullet"/>
      </w:pPr>
      <w:r>
        <w:rPr>
          <w:rFonts w:eastAsia="SimSun"/>
        </w:rPr>
        <w:t>导出文件：即该 JSON 的副本（</w:t>
      </w:r>
      <w:r>
        <w:rPr>
          <w:rFonts w:ascii="Courier New" w:hAnsi="Courier New" w:eastAsia="SimSun"/>
        </w:rPr>
        <w:t>.json</w:t>
      </w:r>
      <w:r>
        <w:rPr>
          <w:rFonts w:eastAsia="SimSun"/>
        </w:rPr>
        <w:t xml:space="preserve"> 或 </w:t>
      </w:r>
      <w:r>
        <w:rPr>
          <w:rFonts w:ascii="Courier New" w:hAnsi="Courier New" w:eastAsia="SimSun"/>
        </w:rPr>
        <w:t>.txt</w:t>
      </w:r>
      <w:r>
        <w:rPr>
          <w:rFonts w:eastAsia="SimSun"/>
        </w:rPr>
        <w:t xml:space="preserve">），含全部数据；导入前经 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结构校验与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二次确认（FR-13），合法且确认后才整体覆盖。</w:t>
      </w:r>
    </w:p>
    <w:p>
      <w:pPr>
        <w:pStyle w:val="ListBullet"/>
      </w:pPr>
      <w:r>
        <w:rPr>
          <w:rFonts w:eastAsia="SimSun"/>
        </w:rPr>
        <w:t>不做服务端存储、不做索引库。</w:t>
      </w:r>
    </w:p>
    <w:p>
      <w:pPr>
        <w:pStyle w:val="Heading3"/>
      </w:pPr>
      <w:r>
        <w:rPr>
          <w:rFonts w:eastAsia="SimSun"/>
        </w:rPr>
        <w:t>4.3 数据结构 — 模块关系</w:t>
      </w:r>
    </w:p>
    <w:p>
      <w:pPr>
        <w:pStyle w:val="ListBullet"/>
      </w:pPr>
      <w:r>
        <w:rPr>
          <w:rFonts w:ascii="Courier New" w:hAnsi="Courier New" w:eastAsia="SimSun"/>
        </w:rPr>
        <w:t>Storage</w:t>
      </w:r>
      <w:r>
        <w:rPr>
          <w:rFonts w:eastAsia="SimSun"/>
        </w:rPr>
        <w:t xml:space="preserve">：读写整个 </w:t>
      </w:r>
      <w:r>
        <w:rPr>
          <w:rFonts w:ascii="Courier New" w:hAnsi="Courier New" w:eastAsia="SimSun"/>
        </w:rPr>
        <w:t>AppState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校验 children 结构 + 规模上限 + 重复 id 去重后整体替换。</w:t>
      </w:r>
    </w:p>
    <w:p>
      <w:pPr>
        <w:pStyle w:val="ListBullet"/>
      </w:pP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：修改 </w:t>
      </w:r>
      <w:r>
        <w:rPr>
          <w:rFonts w:ascii="Courier New" w:hAnsi="Courier New" w:eastAsia="SimSun"/>
        </w:rPr>
        <w:t>children[].subjects / rewards / ledger</w:t>
      </w:r>
      <w:r>
        <w:rPr>
          <w:rFonts w:eastAsia="SimSun"/>
        </w:rPr>
        <w:t xml:space="preserve">；统计与业务函数经 </w:t>
      </w:r>
      <w:r>
        <w:rPr>
          <w:rFonts w:ascii="Courier New" w:hAnsi="Courier New" w:eastAsia="SimSun"/>
        </w:rPr>
        <w:t>cur()</w:t>
      </w:r>
      <w:r>
        <w:rPr>
          <w:rFonts w:eastAsia="SimSun"/>
        </w:rPr>
        <w:t xml:space="preserve"> 作用于当前孩子；只读统计不持有状态。</w:t>
      </w:r>
    </w:p>
    <w:p>
      <w:pPr>
        <w:pStyle w:val="ListBullet"/>
      </w:pPr>
      <w:r>
        <w:rPr>
          <w:rFonts w:ascii="Courier New" w:hAnsi="Courier New" w:eastAsia="SimSun"/>
        </w:rPr>
        <w:t>View</w:t>
      </w:r>
      <w:r>
        <w:rPr>
          <w:rFonts w:eastAsia="SimSun"/>
        </w:rPr>
        <w:t xml:space="preserve">：经 </w:t>
      </w:r>
      <w:r>
        <w:rPr>
          <w:rFonts w:ascii="Courier New" w:hAnsi="Courier New" w:eastAsia="SimSun"/>
        </w:rPr>
        <w:t>cur()</w:t>
      </w:r>
      <w:r>
        <w:rPr>
          <w:rFonts w:eastAsia="SimSun"/>
        </w:rPr>
        <w:t xml:space="preserve"> 只读当前孩子渲染；不持有状态。</w:t>
      </w:r>
    </w:p>
    <w:p>
      <w:pPr>
        <w:pStyle w:val="ListBullet"/>
      </w:pPr>
      <w:r>
        <w:rPr>
          <w:rFonts w:ascii="Courier New" w:hAnsi="Courier New" w:eastAsia="SimSun"/>
        </w:rPr>
        <w:t>Seed</w:t>
      </w:r>
      <w:r>
        <w:rPr>
          <w:rFonts w:eastAsia="SimSun"/>
        </w:rPr>
        <w:t xml:space="preserve">：提供 </w:t>
      </w:r>
      <w:r>
        <w:rPr>
          <w:rFonts w:ascii="Courier New" w:hAnsi="Courier New" w:eastAsia="SimSun"/>
        </w:rPr>
        <w:t>buildChild</w:t>
      </w:r>
      <w:r>
        <w:rPr>
          <w:rFonts w:eastAsia="SimSun"/>
        </w:rPr>
        <w:t xml:space="preserve"> 初始 </w:t>
      </w:r>
      <w:r>
        <w:rPr>
          <w:rFonts w:ascii="Courier New" w:hAnsi="Courier New" w:eastAsia="SimSun"/>
        </w:rPr>
        <w:t>subjects / rewards / levels</w:t>
      </w:r>
      <w:r>
        <w:rPr>
          <w:rFonts w:eastAsia="SimSun"/>
        </w:rPr>
        <w:t>；内容现已可在界面经 FR-14 增删改（不再写死）。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5. 运行设计</w:t>
      </w:r>
    </w:p>
    <w:p>
      <w:pPr>
        <w:pStyle w:val="Heading3"/>
      </w:pPr>
      <w:r>
        <w:rPr>
          <w:rFonts w:eastAsia="SimSun"/>
        </w:rPr>
        <w:t>5.1 运行模块组合</w:t>
      </w:r>
    </w:p>
    <w:p>
      <w:pPr>
        <w:pStyle w:val="ListBullet"/>
      </w:pPr>
      <w:r>
        <w:rPr>
          <w:rFonts w:eastAsia="SimSun"/>
          <w:b/>
        </w:rPr>
        <w:t>启动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Storage.load()</w:t>
      </w:r>
      <w:r>
        <w:rPr>
          <w:rFonts w:eastAsia="SimSun"/>
        </w:rPr>
        <w:t xml:space="preserve"> 解析 localStorage → </w:t>
      </w:r>
      <w:r>
        <w:rPr>
          <w:rFonts w:ascii="Courier New" w:hAnsi="Courier New" w:eastAsia="SimSun"/>
        </w:rPr>
        <w:t>ensureIds()</w:t>
      </w:r>
      <w:r>
        <w:rPr>
          <w:rFonts w:eastAsia="SimSun"/>
        </w:rPr>
        <w:t xml:space="preserve">（字段归一化/补全）→ </w:t>
      </w:r>
      <w:r>
        <w:rPr>
          <w:rFonts w:ascii="Courier New" w:hAnsi="Courier New" w:eastAsia="SimSun"/>
        </w:rPr>
        <w:t>reconcileBalance()</w:t>
      </w:r>
      <w:r>
        <w:rPr>
          <w:rFonts w:eastAsia="SimSun"/>
        </w:rPr>
        <w:t xml:space="preserve">（FR-22 阳光对账护栏：账本非空且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与账本派生余额不一致时以账本为准修复，空账本安全不动）→ </w:t>
      </w:r>
      <w:r>
        <w:rPr>
          <w:rFonts w:ascii="Courier New" w:hAnsi="Courier New" w:eastAsia="SimSun"/>
        </w:rPr>
        <w:t>pruneLedger(cur())</w:t>
      </w:r>
      <w:r>
        <w:rPr>
          <w:rFonts w:eastAsia="SimSun"/>
        </w:rPr>
        <w:t xml:space="preserve">（FR-22 ledger 滚动裁剪）→ </w:t>
      </w:r>
      <w:r>
        <w:rPr>
          <w:rFonts w:ascii="Courier New" w:hAnsi="Courier New" w:eastAsia="SimSun"/>
        </w:rPr>
        <w:t>reconcileStreak()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resetRecurringTasks()</w:t>
      </w:r>
      <w:r>
        <w:rPr>
          <w:rFonts w:eastAsia="SimSun"/>
        </w:rPr>
        <w:t xml:space="preserve">；解析失败或为空则 </w:t>
      </w:r>
      <w:r>
        <w:rPr>
          <w:rFonts w:ascii="Courier New" w:hAnsi="Courier New" w:eastAsia="SimSun"/>
        </w:rPr>
        <w:t>State.createDefault()</w:t>
      </w:r>
      <w:r>
        <w:rPr>
          <w:rFonts w:eastAsia="SimSun"/>
        </w:rPr>
        <w:t xml:space="preserve">（基于 Seed）→ </w:t>
      </w:r>
      <w:r>
        <w:rPr>
          <w:rFonts w:ascii="Courier New" w:hAnsi="Courier New" w:eastAsia="SimSun"/>
        </w:rPr>
        <w:t>Storage.save()</w:t>
      </w:r>
      <w:r>
        <w:rPr>
          <w:rFonts w:eastAsia="SimSun"/>
        </w:rPr>
        <w:t xml:space="preserve">；随后 </w:t>
      </w:r>
      <w:r>
        <w:rPr>
          <w:rFonts w:ascii="Courier New" w:hAnsi="Courier New" w:eastAsia="SimSun"/>
        </w:rPr>
        <w:t>migrateSecrets()</w:t>
      </w:r>
      <w:r>
        <w:rPr>
          <w:rFonts w:eastAsia="SimSun"/>
        </w:rPr>
        <w:t xml:space="preserve">（FR-24 机密迁移：把仍是明文的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透明升级为哈希/密文，已是对象则跳过；无 Web Crypto 时不动作）→ </w:t>
      </w:r>
      <w:r>
        <w:rPr>
          <w:rFonts w:ascii="Courier New" w:hAnsi="Courier New" w:eastAsia="SimSun"/>
        </w:rPr>
        <w:t>View.renderAll()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>卡片切换</w:t>
      </w:r>
      <w:r>
        <w:rPr>
          <w:rFonts w:eastAsia="SimSun"/>
        </w:rPr>
        <w:t>：Controller → View.renderContent(subjectId)。</w:t>
      </w:r>
    </w:p>
    <w:p>
      <w:pPr>
        <w:pStyle w:val="ListBullet"/>
      </w:pPr>
      <w:r>
        <w:rPr>
          <w:rFonts w:eastAsia="SimSun"/>
          <w:b/>
        </w:rPr>
        <w:t>打卡/兑换/勾任务</w:t>
      </w:r>
      <w:r>
        <w:rPr>
          <w:rFonts w:eastAsia="SimSun"/>
        </w:rPr>
        <w:t>：Controller → State 对应函数 → Storage.save() → View 局部重渲染。</w:t>
      </w:r>
    </w:p>
    <w:p>
      <w:pPr>
        <w:pStyle w:val="ListBullet"/>
      </w:pPr>
      <w:r>
        <w:rPr>
          <w:rFonts w:eastAsia="SimSun"/>
          <w:b/>
        </w:rPr>
        <w:t>导出/导入</w:t>
      </w:r>
      <w:r>
        <w:rPr>
          <w:rFonts w:eastAsia="SimSun"/>
        </w:rPr>
        <w:t>：Storage.exportFile / importFile → 重载 AppState → renderAll。</w:t>
      </w:r>
    </w:p>
    <w:p>
      <w:pPr>
        <w:pStyle w:val="ListBullet"/>
      </w:pPr>
      <w:r>
        <w:rPr>
          <w:rFonts w:eastAsia="SimSun"/>
          <w:b/>
        </w:rPr>
        <w:t>年级切换</w:t>
      </w:r>
      <w:r>
        <w:rPr>
          <w:rFonts w:eastAsia="SimSun"/>
        </w:rPr>
        <w:t xml:space="preserve">：Controller(年级下拉 change) → State.switchGrade(g) → 将当前年级课本以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 转为</w:t>
      </w:r>
      <w:r>
        <w:rPr>
          <w:rFonts w:eastAsia="SimSun"/>
          <w:b/>
        </w:rPr>
        <w:t>偏离差量</w:t>
      </w:r>
      <w:r>
        <w:rPr>
          <w:rFonts w:eastAsia="SimSun"/>
        </w:rPr>
        <w:t xml:space="preserve">存入 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>（未编辑则不写）、载入目标年级课本（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 默认种子 + 差量 / 旧版数组克隆 / 默认样例）→ save() → renderAll()（FR-14 升级 FR-10 语义 + FR-23 差量化）。</w:t>
      </w:r>
    </w:p>
    <w:p>
      <w:pPr>
        <w:pStyle w:val="ListBullet"/>
      </w:pPr>
      <w:r>
        <w:rPr>
          <w:rFonts w:eastAsia="SimSun"/>
          <w:b/>
        </w:rPr>
        <w:t>内容编辑（FR-14）</w:t>
      </w:r>
      <w:r>
        <w:rPr>
          <w:rFonts w:eastAsia="SimSun"/>
        </w:rPr>
        <w:t xml:space="preserve">：Controller(家长面板「内容管理」) → View.renderEditor() 展示树形编辑 → 改名经 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委托即时保存；增/删经 </w:t>
      </w:r>
      <w:r>
        <w:rPr>
          <w:rFonts w:ascii="Courier New" w:hAnsi="Courier New" w:eastAsia="SimSun"/>
        </w:rPr>
        <w:t>click</w:t>
      </w:r>
      <w:r>
        <w:rPr>
          <w:rFonts w:eastAsia="SimSun"/>
        </w:rPr>
        <w:t xml:space="preserve"> 委托调用 State 编辑函数 → save() → renderAll()+renderEditor()；删除最少保留 1 项并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保护。</w:t>
      </w:r>
    </w:p>
    <w:p>
      <w:pPr>
        <w:pStyle w:val="ListBullet"/>
      </w:pPr>
      <w:r>
        <w:rPr>
          <w:rFonts w:eastAsia="SimSun"/>
          <w:b/>
        </w:rPr>
        <w:t>孩子切换/管理（FR-15）</w:t>
      </w:r>
      <w:r>
        <w:rPr>
          <w:rFonts w:eastAsia="SimSun"/>
        </w:rPr>
        <w:t>：Controller(顶部孩子下拉 change) → State.switchChild(id) → save()+renderAll()；家长面板「孩子管理」</w:t>
      </w:r>
      <w:r>
        <w:rPr>
          <w:rFonts w:ascii="Courier New" w:hAnsi="Courier New" w:eastAsia="SimSun"/>
        </w:rPr>
        <w:t>addChild/removeChild</w:t>
      </w:r>
      <w:r>
        <w:rPr>
          <w:rFonts w:eastAsia="SimSun"/>
        </w:rPr>
        <w:t>（保留≥1）。</w:t>
      </w:r>
    </w:p>
    <w:p>
      <w:pPr>
        <w:pStyle w:val="ListBullet"/>
      </w:pPr>
      <w:r>
        <w:rPr>
          <w:rFonts w:eastAsia="SimSun"/>
          <w:b/>
        </w:rPr>
        <w:t>每日重置（FR-16）</w:t>
      </w:r>
      <w:r>
        <w:rPr>
          <w:rFonts w:eastAsia="SimSun"/>
        </w:rPr>
        <w:t xml:space="preserve">：加载或操作后 </w:t>
      </w:r>
      <w:r>
        <w:rPr>
          <w:rFonts w:ascii="Courier New" w:hAnsi="Courier New" w:eastAsia="SimSun"/>
        </w:rPr>
        <w:t>State.resetRecurringTasks()</w:t>
      </w:r>
      <w:r>
        <w:rPr>
          <w:rFonts w:eastAsia="SimSun"/>
        </w:rPr>
        <w:t xml:space="preserve"> 检查每名孩子 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，跨天则将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已完成任务重置为未完成、置 </w:t>
      </w:r>
      <w:r>
        <w:rPr>
          <w:rFonts w:ascii="Courier New" w:hAnsi="Courier New" w:eastAsia="SimSun"/>
        </w:rPr>
        <w:t>lastDailyReset=today</w:t>
      </w:r>
      <w:r>
        <w:rPr>
          <w:rFonts w:eastAsia="SimSun"/>
        </w:rPr>
        <w:t>，不扣阳光。</w:t>
      </w:r>
    </w:p>
    <w:p>
      <w:pPr>
        <w:pStyle w:val="ListBullet"/>
      </w:pPr>
      <w:r>
        <w:rPr>
          <w:rFonts w:eastAsia="SimSun"/>
          <w:b/>
        </w:rPr>
        <w:t>家长审批兑换</w:t>
      </w:r>
      <w:r>
        <w:rPr>
          <w:rFonts w:eastAsia="SimSun"/>
        </w:rPr>
        <w:t>：Controller(兑换点击) → State.requestRedeem → 弹审批码输入框 → State.submitPin（校验通过后）→ State.redeem 扣减 → save() → renderAll()。</w:t>
      </w:r>
    </w:p>
    <w:p>
      <w:pPr>
        <w:pStyle w:val="ListBullet"/>
      </w:pPr>
      <w:r>
        <w:rPr>
          <w:rFonts w:eastAsia="SimSun"/>
          <w:b/>
        </w:rPr>
        <w:t>云同步（FR-21）</w:t>
      </w:r>
      <w:r>
        <w:rPr>
          <w:rFonts w:eastAsia="SimSun"/>
        </w:rPr>
        <w:t xml:space="preserve">：家长面板「☁️ 云同步设置」→ </w:t>
      </w:r>
      <w:r>
        <w:rPr>
          <w:rFonts w:ascii="Courier New" w:hAnsi="Courier New" w:eastAsia="SimSun"/>
        </w:rPr>
        <w:t>saveSyncConfig()</w:t>
      </w:r>
      <w:r>
        <w:rPr>
          <w:rFonts w:eastAsia="SimSun"/>
        </w:rPr>
        <w:t xml:space="preserve"> 持久化地址/账号/密码（密码仅当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 时存本机）→「测试连接」</w:t>
      </w:r>
      <w:r>
        <w:rPr>
          <w:rFonts w:ascii="Courier New" w:hAnsi="Courier New" w:eastAsia="SimSun"/>
        </w:rPr>
        <w:t>doSyncTest()</w:t>
      </w:r>
      <w:r>
        <w:rPr>
          <w:rFonts w:eastAsia="SimSun"/>
        </w:rPr>
        <w:t xml:space="preserve"> 以 </w:t>
      </w:r>
      <w:r>
        <w:rPr>
          <w:rFonts w:ascii="Courier New" w:hAnsi="Courier New" w:eastAsia="SimSun"/>
        </w:rPr>
        <w:t>PROPFIND</w:t>
      </w:r>
      <w:r>
        <w:rPr>
          <w:rFonts w:eastAsia="SimSun"/>
        </w:rPr>
        <w:t xml:space="preserve"> 验证可达性与凭据；「上传到云端」</w:t>
      </w:r>
      <w:r>
        <w:rPr>
          <w:rFonts w:ascii="Courier New" w:hAnsi="Courier New" w:eastAsia="SimSun"/>
        </w:rPr>
        <w:t>doSyncPush()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syncPush(pass)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 xml:space="preserve"> 含 </w:t>
      </w:r>
      <w:r>
        <w:rPr>
          <w:rFonts w:ascii="Courier New" w:hAnsi="Courier New" w:eastAsia="SimSun"/>
        </w:rPr>
        <w:t>syncedAt</w:t>
      </w:r>
      <w:r>
        <w:rPr>
          <w:rFonts w:eastAsia="SimSun"/>
        </w:rPr>
        <w:t xml:space="preserve">、剔除密码）写 </w:t>
      </w:r>
      <w:r>
        <w:rPr>
          <w:rFonts w:ascii="Courier New" w:hAnsi="Courier New" w:eastAsia="SimSun"/>
        </w:rPr>
        <w:t>lastSync/dirty</w:t>
      </w:r>
      <w:r>
        <w:rPr>
          <w:rFonts w:eastAsia="SimSun"/>
        </w:rPr>
        <w:t>；「从云端下载」</w:t>
      </w:r>
      <w:r>
        <w:rPr>
          <w:rFonts w:ascii="Courier New" w:hAnsi="Courier New" w:eastAsia="SimSun"/>
        </w:rPr>
        <w:t>doSyncPull()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syncPull(pass)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>→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>→冲突检测→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 xml:space="preserve"> 覆盖本地并保留本机配置）。启用且勾选「自动同步」后，本地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标记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 并经 </w:t>
      </w:r>
      <w:r>
        <w:rPr>
          <w:rFonts w:ascii="Courier New" w:hAnsi="Courier New" w:eastAsia="SimSun"/>
        </w:rPr>
        <w:t>scheduleAutoPush()</w:t>
      </w:r>
      <w:r>
        <w:rPr>
          <w:rFonts w:eastAsia="SimSun"/>
        </w:rPr>
        <w:t xml:space="preserve"> debounce 自动上传（需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 xml:space="preserve">）。无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环境（测试桩）下同步函数安全抛错、绝不崩溃。</w:t>
      </w:r>
    </w:p>
    <w:p>
      <w:pPr>
        <w:pStyle w:val="Heading3"/>
      </w:pPr>
      <w:r>
        <w:rPr>
          <w:rFonts w:eastAsia="SimSun"/>
        </w:rPr>
        <w:t>5.2 运行控制</w:t>
      </w:r>
    </w:p>
    <w:p>
      <w:r>
        <w:rPr>
          <w:rFonts w:eastAsia="SimSun"/>
        </w:rPr>
        <w:t xml:space="preserve">全事件驱动，无后台定时任务。可选的「每日推荐刷新」依赖日期变化——每次打开页面按 </w:t>
      </w:r>
      <w:r>
        <w:rPr>
          <w:rFonts w:ascii="Courier New" w:hAnsi="Courier New" w:eastAsia="SimSun"/>
        </w:rPr>
        <w:t>todayStr()</w:t>
      </w:r>
      <w:r>
        <w:rPr>
          <w:rFonts w:eastAsia="SimSun"/>
        </w:rPr>
        <w:t xml:space="preserve"> 重新派生即可，无需定时器。</w:t>
      </w:r>
    </w:p>
    <w:p>
      <w:pPr>
        <w:pStyle w:val="Heading3"/>
      </w:pPr>
      <w:r>
        <w:rPr>
          <w:rFonts w:eastAsia="SimSun"/>
        </w:rPr>
        <w:t>5.3 运行时间</w:t>
      </w:r>
    </w:p>
    <w:p>
      <w:r>
        <w:rPr>
          <w:rFonts w:eastAsia="SimSun"/>
        </w:rPr>
        <w:t>纯本地同步操作，单次交互毫秒级；首屏加载 &lt; 1s（本地单文件，NFR-05）。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6. 出错处理设计</w:t>
      </w:r>
    </w:p>
    <w:p>
      <w:pPr>
        <w:pStyle w:val="ListBullet"/>
      </w:pPr>
      <w:r>
        <w:rPr>
          <w:rFonts w:eastAsia="SimSun"/>
          <w:b/>
        </w:rPr>
        <w:t>导入文件非法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捕获 JSON 解析/结构校验异常，提示「文件无法识别」，</w:t>
      </w:r>
      <w:r>
        <w:rPr>
          <w:rFonts w:eastAsia="SimSun"/>
          <w:b/>
        </w:rPr>
        <w:t>不覆盖</w:t>
      </w:r>
      <w:r>
        <w:rPr>
          <w:rFonts w:eastAsia="SimSun"/>
        </w:rPr>
        <w:t>现有数据。</w:t>
      </w:r>
    </w:p>
    <w:p>
      <w:pPr>
        <w:pStyle w:val="ListBullet"/>
      </w:pPr>
      <w:r>
        <w:rPr>
          <w:rFonts w:eastAsia="SimSun"/>
          <w:b/>
        </w:rPr>
        <w:t>localStorage 不可用/超额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失败时在页面提示「本地存储不可用，当前数据仅本次有效」，仍可内存运行。</w:t>
      </w:r>
    </w:p>
    <w:p>
      <w:pPr>
        <w:pStyle w:val="ListBullet"/>
      </w:pPr>
      <w:r>
        <w:rPr>
          <w:rFonts w:eastAsia="SimSun"/>
          <w:b/>
        </w:rPr>
        <w:t>兑换余额不足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redeem</w:t>
      </w:r>
      <w:r>
        <w:rPr>
          <w:rFonts w:eastAsia="SimSun"/>
        </w:rPr>
        <w:t xml:space="preserve"> 在扣减前校验，拦截并提示，不写 ledger。</w:t>
      </w:r>
    </w:p>
    <w:p>
      <w:pPr>
        <w:pStyle w:val="ListBullet"/>
      </w:pPr>
      <w:r>
        <w:rPr>
          <w:rFonts w:eastAsia="SimSun"/>
          <w:b/>
        </w:rPr>
        <w:t>同日重复打卡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判定 </w:t>
      </w:r>
      <w:r>
        <w:rPr>
          <w:rFonts w:ascii="Courier New" w:hAnsi="Courier New" w:eastAsia="SimSun"/>
        </w:rPr>
        <w:t>lastCheckinDate == today</w:t>
      </w:r>
      <w:r>
        <w:rPr>
          <w:rFonts w:eastAsia="SimSun"/>
        </w:rPr>
        <w:t xml:space="preserve"> 则返回「今日已打卡」。</w:t>
      </w:r>
    </w:p>
    <w:p>
      <w:pPr>
        <w:pStyle w:val="ListBullet"/>
      </w:pPr>
      <w:r>
        <w:rPr>
          <w:rFonts w:eastAsia="SimSun"/>
          <w:b/>
        </w:rPr>
        <w:t>任务计数异常</w:t>
      </w:r>
      <w:r>
        <w:rPr>
          <w:rFonts w:eastAsia="SimSun"/>
        </w:rPr>
        <w:t xml:space="preserve">：以 ledger 末条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与遍历 </w:t>
      </w:r>
      <w:r>
        <w:rPr>
          <w:rFonts w:ascii="Courier New" w:hAnsi="Courier New" w:eastAsia="SimSun"/>
        </w:rPr>
        <w:t>tasks.done</w:t>
      </w:r>
      <w:r>
        <w:rPr>
          <w:rFonts w:eastAsia="SimSun"/>
        </w:rPr>
        <w:t xml:space="preserve"> 推导值做对账，不一致时以 ledger 为准修复。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7. 安全保密设计（对应 NFR-01/02/06）</w:t>
      </w:r>
    </w:p>
    <w:p>
      <w:pPr>
        <w:pStyle w:val="ListBullet"/>
      </w:pPr>
      <w:r>
        <w:rPr>
          <w:rFonts w:eastAsia="SimSun"/>
          <w:b/>
        </w:rPr>
        <w:t>零网络（默认）</w:t>
      </w:r>
      <w:r>
        <w:rPr>
          <w:rFonts w:eastAsia="SimSun"/>
        </w:rPr>
        <w:t xml:space="preserve">：代码默认无任何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XMLHttpRequest</w:t>
      </w:r>
      <w:r>
        <w:rPr>
          <w:rFonts w:eastAsia="SimSun"/>
        </w:rPr>
        <w:t xml:space="preserve">/外链脚本与样式；离线可用。仅当用户主动启用 FR-21 云同步时，才向其指定的 WebDAV 地址发起请求（Basic Auth），且凭证（密码）仅在 </w:t>
      </w:r>
      <w:r>
        <w:rPr>
          <w:rFonts w:ascii="Courier New" w:hAnsi="Courier New" w:eastAsia="SimSun"/>
        </w:rPr>
        <w:t>rememberPass=true</w:t>
      </w:r>
      <w:r>
        <w:rPr>
          <w:rFonts w:eastAsia="SimSun"/>
        </w:rPr>
        <w:t xml:space="preserve"> 时以明文存于本机浏览器、UI 明确警示「仅在你信任的设备勾选」；应用不向任何其他服务端发请求、不上传密码到云端（上传载荷已剔除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>）。</w:t>
      </w:r>
    </w:p>
    <w:p>
      <w:pPr>
        <w:pStyle w:val="ListBullet"/>
      </w:pPr>
      <w:r>
        <w:rPr>
          <w:rFonts w:eastAsia="SimSun"/>
          <w:b/>
        </w:rPr>
        <w:t>数据本地化</w:t>
      </w:r>
      <w:r>
        <w:rPr>
          <w:rFonts w:eastAsia="SimSun"/>
        </w:rPr>
        <w:t>：全部数据存于本机浏览器；导出文件包含完整数据，UI 提示用户自行妥善保管。</w:t>
      </w:r>
    </w:p>
    <w:p>
      <w:pPr>
        <w:pStyle w:val="ListBullet"/>
      </w:pPr>
      <w:r>
        <w:rPr>
          <w:rFonts w:eastAsia="SimSun"/>
          <w:b/>
        </w:rPr>
        <w:t>权限边界</w:t>
      </w:r>
      <w:r>
        <w:rPr>
          <w:rFonts w:eastAsia="SimSun"/>
        </w:rPr>
        <w:t>：兑换仅记账，现实活动（看电视/玩游戏/出游）由家长线下审批；</w:t>
      </w:r>
      <w:r>
        <w:rPr>
          <w:rFonts w:eastAsia="SimSun"/>
          <w:b/>
        </w:rPr>
        <w:t>家长审批码按孩子隔离</w:t>
      </w:r>
      <w:r>
        <w:rPr>
          <w:rFonts w:eastAsia="SimSun"/>
        </w:rPr>
        <w:t>（</w:t>
      </w:r>
      <w:r>
        <w:rPr>
          <w:rFonts w:ascii="Courier New" w:hAnsi="Courier New" w:eastAsia="SimSun"/>
        </w:rPr>
        <w:t>cur().pin</w:t>
      </w:r>
      <w:r>
        <w:rPr>
          <w:rFonts w:eastAsia="SimSun"/>
        </w:rPr>
        <w:t>，4–6 位数字），孩子兑换须输入当前孩子正确审批码方可记账，确保"兑换动作"本身需家长当面确认。工具无任何放行/控制外部设备的能力。</w:t>
      </w:r>
    </w:p>
    <w:p>
      <w:pPr>
        <w:pStyle w:val="ListBullet"/>
      </w:pPr>
      <w:r>
        <w:rPr>
          <w:rFonts w:eastAsia="SimSun"/>
          <w:b/>
        </w:rPr>
        <w:t>可维护性</w:t>
      </w:r>
      <w:r>
        <w:rPr>
          <w:rFonts w:eastAsia="SimSun"/>
        </w:rPr>
        <w:t xml:space="preserve">：内容数据集中于 Seed 与可编辑的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>，更换年级/课本只需替换 Seed 或在界面增删，无需改动逻辑。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8. 维护设计</w:t>
      </w:r>
    </w:p>
    <w:p>
      <w:pPr>
        <w:pStyle w:val="ListBullet"/>
      </w:pPr>
      <w:r>
        <w:rPr>
          <w:rFonts w:eastAsia="SimSun"/>
        </w:rPr>
        <w:t>单文件内以注释分区（Storage / State / View / Controller / Seed / Util），便于定位。</w:t>
      </w:r>
    </w:p>
    <w:p>
      <w:pPr>
        <w:pStyle w:val="ListBullet"/>
      </w:pPr>
      <w:r>
        <w:rPr>
          <w:rFonts w:ascii="Courier New" w:hAnsi="Courier New" w:eastAsia="SimSun"/>
        </w:rPr>
        <w:t>meta.version</w:t>
      </w:r>
      <w:r>
        <w:rPr>
          <w:rFonts w:eastAsia="SimSun"/>
        </w:rPr>
        <w:t xml:space="preserve"> 用于未来结构迁移；导入时按 version 决定是否需要转换。</w:t>
      </w:r>
    </w:p>
    <w:p>
      <w:pPr>
        <w:pStyle w:val="ListBullet"/>
      </w:pPr>
      <w:r>
        <w:rPr>
          <w:rFonts w:eastAsia="SimSun"/>
        </w:rPr>
        <w:t xml:space="preserve">默认内容按年级拆分为 </w:t>
      </w:r>
      <w:r>
        <w:rPr>
          <w:rFonts w:ascii="Courier New" w:hAnsi="Courier New" w:eastAsia="SimSun"/>
        </w:rPr>
        <w:t>GRADE_YUWEN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GRADE_SHUXUE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GRADE_YINGYU</w:t>
      </w:r>
      <w:r>
        <w:rPr>
          <w:rFonts w:eastAsia="SimSun"/>
        </w:rPr>
        <w:t xml:space="preserve"> 与通用 </w:t>
      </w:r>
      <w:r>
        <w:rPr>
          <w:rFonts w:ascii="Courier New" w:hAnsi="Courier New" w:eastAsia="SimSun"/>
        </w:rPr>
        <w:t>COMMON_UNITS</w:t>
      </w:r>
      <w:r>
        <w:rPr>
          <w:rFonts w:eastAsia="SimSun"/>
        </w:rPr>
        <w:t xml:space="preserve"> 独立常量，便于按年级整体替换或补充其他年级/自定义习惯（阅读/练琴/运动）。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9. 关键算法设计（概要）</w:t>
      </w:r>
    </w:p>
    <w:p>
      <w:pPr>
        <w:pStyle w:val="Heading3"/>
      </w:pPr>
      <w:r>
        <w:rPr>
          <w:rFonts w:eastAsia="SimSun"/>
        </w:rPr>
        <w:t xml:space="preserve">9.1 连续打卡天数 </w:t>
      </w:r>
      <w:r>
        <w:rPr>
          <w:rFonts w:ascii="Courier New" w:hAnsi="Courier New" w:eastAsia="SimSun"/>
        </w:rPr>
        <w:t>computeStreak</w:t>
      </w:r>
    </w:p>
    <w:p>
      <w:r>
        <w:rPr>
          <w:rFonts w:ascii="Courier New" w:hAnsi="Courier New" w:eastAsia="SimSun"/>
          <w:sz w:val="18"/>
        </w:rPr>
        <w:t>输入：lastCheckinDate, today</w:t>
        <w:br/>
        <w:t>若 lastCheckinDate 为空 → 0</w:t>
        <w:br/>
        <w:t>d = diffDays(lastCheckinDate, today)</w:t>
        <w:br/>
        <w:t>若 d == 0 → 保持当前 streakDays（今日已打卡）</w:t>
        <w:br/>
        <w:t>若 d == 1 → streakDays（连续）</w:t>
        <w:br/>
        <w:t>若 d &gt;= 2 → 0（断签，归零）</w:t>
      </w:r>
    </w:p>
    <w:p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时：若 </w:t>
      </w:r>
      <w:r>
        <w:rPr>
          <w:rFonts w:ascii="Courier New" w:hAnsi="Courier New" w:eastAsia="SimSun"/>
        </w:rPr>
        <w:t>d&gt;=2</w:t>
      </w:r>
      <w:r>
        <w:rPr>
          <w:rFonts w:eastAsia="SimSun"/>
        </w:rPr>
        <w:t xml:space="preserve"> 先归零再加 1；若 </w:t>
      </w:r>
      <w:r>
        <w:rPr>
          <w:rFonts w:ascii="Courier New" w:hAnsi="Courier New" w:eastAsia="SimSun"/>
        </w:rPr>
        <w:t>d==1</w:t>
      </w:r>
      <w:r>
        <w:rPr>
          <w:rFonts w:eastAsia="SimSun"/>
        </w:rPr>
        <w:t xml:space="preserve"> 或首次则 </w:t>
      </w:r>
      <w:r>
        <w:rPr>
          <w:rFonts w:ascii="Courier New" w:hAnsi="Courier New" w:eastAsia="SimSun"/>
        </w:rPr>
        <w:t>streakDays+1</w:t>
      </w:r>
      <w:r>
        <w:rPr>
          <w:rFonts w:eastAsia="SimSun"/>
        </w:rPr>
        <w:t xml:space="preserve">；更新 </w:t>
      </w:r>
      <w:r>
        <w:rPr>
          <w:rFonts w:ascii="Courier New" w:hAnsi="Courier New" w:eastAsia="SimSun"/>
        </w:rPr>
        <w:t>lastCheckinDate=today</w:t>
      </w:r>
      <w:r>
        <w:rPr>
          <w:rFonts w:eastAsia="SimSun"/>
        </w:rPr>
        <w:t>。</w:t>
      </w:r>
    </w:p>
    <w:p>
      <w:pPr>
        <w:pStyle w:val="Heading3"/>
      </w:pPr>
      <w:r>
        <w:rPr>
          <w:rFonts w:eastAsia="SimSun"/>
        </w:rPr>
        <w:t xml:space="preserve">9.2 等级换算 </w:t>
      </w:r>
      <w:r>
        <w:rPr>
          <w:rFonts w:ascii="Courier New" w:hAnsi="Courier New" w:eastAsia="SimSun"/>
        </w:rPr>
        <w:t>levelOf(sunshine)</w:t>
      </w:r>
      <w:r>
        <w:rPr>
          <w:rFonts w:eastAsia="SimSun"/>
        </w:rPr>
        <w:t>（阈值表，可在 Seed 配置）</w:t>
      </w:r>
    </w:p>
    <w:p>
      <w:r>
        <w:rPr>
          <w:rFonts w:eastAsia="SimSun"/>
        </w:rPr>
        <w:t>采用分段阈值（示例）：0–49→Lv.1，50–149→Lv.2，150–299→Lv.3，300–599→Lv.4，600+→Lv.5。阈值表作为可配置常量，便于家长调整。</w:t>
      </w:r>
    </w:p>
    <w:p>
      <w:pPr>
        <w:pStyle w:val="Heading3"/>
      </w:pPr>
      <w:r>
        <w:rPr>
          <w:rFonts w:eastAsia="SimSun"/>
        </w:rPr>
        <w:t>9.3 积分一致性</w:t>
      </w:r>
    </w:p>
    <w:p>
      <w:r>
        <w:rPr>
          <w:rFonts w:eastAsia="SimSun"/>
        </w:rPr>
        <w:t xml:space="preserve">每个 </w:t>
      </w:r>
      <w:r>
        <w:rPr>
          <w:rFonts w:ascii="Courier New" w:hAnsi="Courier New" w:eastAsia="SimSun"/>
        </w:rPr>
        <w:t>task</w:t>
      </w:r>
      <w:r>
        <w:rPr>
          <w:rFonts w:eastAsia="SimSun"/>
        </w:rPr>
        <w:t xml:space="preserve"> 勾选/取消均对应一条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记录（+5 / -5）；</w:t>
      </w:r>
      <w:r>
        <w:rPr>
          <w:rFonts w:ascii="Courier New" w:hAnsi="Courier New" w:eastAsia="SimSun"/>
        </w:rPr>
        <w:t>sunshine = Σ ledger.amount</w:t>
      </w:r>
      <w:r>
        <w:rPr>
          <w:rFonts w:eastAsia="SimSun"/>
        </w:rPr>
        <w:t xml:space="preserve">。兑换扣减同样写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（-cost）。渲染时显示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 xml:space="preserve"> 并经 </w:t>
      </w:r>
      <w:r>
        <w:rPr>
          <w:rFonts w:ascii="Courier New" w:hAnsi="Courier New" w:eastAsia="SimSun"/>
        </w:rPr>
        <w:t>balance</w:t>
      </w:r>
      <w:r>
        <w:rPr>
          <w:rFonts w:eastAsia="SimSun"/>
        </w:rPr>
        <w:t xml:space="preserve"> 对账，杜绝串分。</w:t>
      </w:r>
    </w:p>
    <w:p>
      <w:pPr>
        <w:pStyle w:val="Heading3"/>
      </w:pPr>
      <w:r>
        <w:rPr>
          <w:rFonts w:eastAsia="SimSun"/>
        </w:rPr>
        <w:t xml:space="preserve">9.4 今日推荐 </w:t>
      </w:r>
      <w:r>
        <w:rPr>
          <w:rFonts w:ascii="Courier New" w:hAnsi="Courier New" w:eastAsia="SimSun"/>
        </w:rPr>
        <w:t>getRecommendation(state, 3)</w:t>
      </w:r>
    </w:p>
    <w:p>
      <w:r>
        <w:rPr>
          <w:rFonts w:eastAsia="SimSun"/>
        </w:rPr>
        <w:t xml:space="preserve">遍历所有学科所有单元，收集 </w:t>
      </w:r>
      <w:r>
        <w:rPr>
          <w:rFonts w:ascii="Courier New" w:hAnsi="Courier New" w:eastAsia="SimSun"/>
        </w:rPr>
        <w:t>done==false</w:t>
      </w:r>
      <w:r>
        <w:rPr>
          <w:rFonts w:eastAsia="SimSun"/>
        </w:rPr>
        <w:t xml:space="preserve"> 的任务，按（学科顺序、单元顺序）稳定排序后取前 3 项；若不足 3 项则全取。</w:t>
      </w:r>
    </w:p>
    <w:p>
      <w:pPr>
        <w:pStyle w:val="Heading3"/>
      </w:pPr>
      <w:r>
        <w:rPr>
          <w:rFonts w:eastAsia="SimSun"/>
        </w:rPr>
        <w:t xml:space="preserve">9.5 进度百分比 </w:t>
      </w:r>
      <w:r>
        <w:rPr>
          <w:rFonts w:ascii="Courier New" w:hAnsi="Courier New" w:eastAsia="SimSun"/>
        </w:rPr>
        <w:t>computeProgress(subjectId)</w:t>
      </w:r>
    </w:p>
    <w:p>
      <w:r>
        <w:rPr>
          <w:rFonts w:ascii="Courier New" w:hAnsi="Courier New" w:eastAsia="SimSun"/>
        </w:rPr>
        <w:t>done 任务数 / 该学科任务总数 × 100%</w:t>
      </w:r>
      <w:r>
        <w:rPr>
          <w:rFonts w:eastAsia="SimSun"/>
        </w:rPr>
        <w:t xml:space="preserve">；进度条颜色取该学科的 </w:t>
      </w:r>
      <w:r>
        <w:rPr>
          <w:rFonts w:ascii="Courier New" w:hAnsi="Courier New" w:eastAsia="SimSun"/>
        </w:rPr>
        <w:t>color</w:t>
      </w:r>
      <w:r>
        <w:rPr>
          <w:rFonts w:eastAsia="SimSun"/>
        </w:rPr>
        <w:t xml:space="preserve"> 字段。</w:t>
      </w:r>
    </w:p>
    <w:p>
      <w:pPr>
        <w:pStyle w:val="Heading3"/>
      </w:pPr>
      <w:r>
        <w:rPr>
          <w:rFonts w:eastAsia="SimSun"/>
        </w:rPr>
        <w:t xml:space="preserve">9.6 年级切换 </w:t>
      </w:r>
      <w:r>
        <w:rPr>
          <w:rFonts w:ascii="Courier New" w:hAnsi="Courier New" w:eastAsia="SimSun"/>
        </w:rPr>
        <w:t>switchGrade(g)</w:t>
      </w:r>
      <w:r>
        <w:rPr>
          <w:rFonts w:eastAsia="SimSun"/>
        </w:rPr>
        <w:t xml:space="preserve"> 与家长审批 </w:t>
      </w:r>
      <w:r>
        <w:rPr>
          <w:rFonts w:ascii="Courier New" w:hAnsi="Courier New" w:eastAsia="SimSun"/>
        </w:rPr>
        <w:t>requestRedeem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submitPin</w:t>
      </w:r>
    </w:p>
    <w:p>
      <w:r>
        <w:rPr>
          <w:rFonts w:ascii="Courier New" w:hAnsi="Courier New" w:eastAsia="SimSun"/>
          <w:sz w:val="18"/>
        </w:rPr>
        <w:t>switchGrade(g):</w:t>
        <w:br/>
        <w:t xml:space="preserve">  若 g == cur().grade -&gt; return</w:t>
        <w:br/>
        <w:t xml:space="preserve">  确认弹窗 -&gt; cur().curriculumByGrade[g] = makeDelta(cur().subjects, 当前年级)   // 保存当前孩子编辑的【差量覆盖】（FR-23），未编辑返回 null 则不写</w:t>
        <w:br/>
        <w:t xml:space="preserve">  cur().subjects = getSubjectsForGrade(g)   // 优先覆盖，否则默认样例</w:t>
        <w:br/>
        <w:t xml:space="preserve">  cur().grade = g; currentSubject = cur().subjects[0].id</w:t>
        <w:br/>
        <w:t xml:space="preserve">  save(); renderAll()</w:t>
      </w:r>
    </w:p>
    <w:p>
      <w:r>
        <w:rPr>
          <w:rFonts w:ascii="Courier New" w:hAnsi="Courier New" w:eastAsia="SimSun"/>
          <w:sz w:val="18"/>
        </w:rPr>
        <w:t>requestRedeem(id):</w:t>
        <w:br/>
        <w:t xml:space="preserve">  if pin=="" : 引导家长设置审批码(openPinSettings); return</w:t>
        <w:br/>
        <w:t xml:space="preserve">  pendingRewardId=id; 显示审批码输入框(pinEntry)</w:t>
        <w:br/>
        <w:t>submitPin():</w:t>
        <w:br/>
        <w:t xml:space="preserve">  if 输入 != pin : toast("审批码错误"); return</w:t>
        <w:br/>
        <w:t xml:space="preserve">  关闭输入框; redeem(pendingRewardId)</w:t>
      </w:r>
    </w:p>
    <w:p>
      <w:r>
        <w:rPr>
          <w:rFonts w:eastAsia="SimSun"/>
        </w:rPr>
        <w:t xml:space="preserve">说明：审批码仅存于本机 </w:t>
      </w:r>
      <w:r>
        <w:rPr>
          <w:rFonts w:ascii="Courier New" w:hAnsi="Courier New" w:eastAsia="SimSun"/>
        </w:rPr>
        <w:t>profile.pin</w:t>
      </w:r>
      <w:r>
        <w:rPr>
          <w:rFonts w:eastAsia="SimSun"/>
        </w:rPr>
        <w:t>，为本地"家长在场确认"机制（非安全加密）；修改须校验当前码（首次设置除外）。</w:t>
      </w:r>
    </w:p>
    <w:p>
      <w:pPr>
        <w:pStyle w:val="Heading3"/>
      </w:pPr>
      <w:r>
        <w:rPr>
          <w:rFonts w:eastAsia="SimSun"/>
        </w:rPr>
        <w:t xml:space="preserve">9.7 打印报告 </w:t>
      </w:r>
      <w:r>
        <w:rPr>
          <w:rFonts w:ascii="Courier New" w:hAnsi="Courier New" w:eastAsia="SimSun"/>
        </w:rPr>
        <w:t>printReport</w:t>
      </w:r>
      <w:r>
        <w:rPr>
          <w:rFonts w:eastAsia="SimSun"/>
        </w:rPr>
        <w:t xml:space="preserve"> 与导入校验 </w:t>
      </w:r>
      <w:r>
        <w:rPr>
          <w:rFonts w:ascii="Courier New" w:hAnsi="Courier New" w:eastAsia="SimSun"/>
        </w:rPr>
        <w:t>validateImport</w:t>
      </w:r>
    </w:p>
    <w:p>
      <w:pPr>
        <w:pStyle w:val="ListBullet"/>
      </w:pPr>
      <w:r>
        <w:rPr>
          <w:rFonts w:ascii="Courier New" w:hAnsi="Courier New" w:eastAsia="SimSun"/>
        </w:rPr>
        <w:t>printReport</w:t>
      </w:r>
      <w:r>
        <w:rPr>
          <w:rFonts w:eastAsia="SimSun"/>
        </w:rPr>
        <w:t xml:space="preserve">：遍历 </w:t>
      </w:r>
      <w:r>
        <w:rPr>
          <w:rFonts w:ascii="Courier New" w:hAnsi="Courier New" w:eastAsia="SimSun"/>
        </w:rPr>
        <w:t>state.subjects</w:t>
      </w:r>
      <w:r>
        <w:rPr>
          <w:rFonts w:eastAsia="SimSun"/>
        </w:rPr>
        <w:t xml:space="preserve">，生成「学科→单元→任务勾选框」的 HTML 清单（含孩子姓名、年级、阳光值、等级、连续打卡天数、日期），写入 </w:t>
      </w:r>
      <w:r>
        <w:rPr>
          <w:rFonts w:ascii="Courier New" w:hAnsi="Courier New" w:eastAsia="SimSun"/>
        </w:rPr>
        <w:t>#printArea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@media print</w:t>
      </w:r>
      <w:r>
        <w:rPr>
          <w:rFonts w:eastAsia="SimSun"/>
        </w:rPr>
        <w:t xml:space="preserve"> 隐藏顶栏/导航/商店/按钮，仅渲染 </w:t>
      </w:r>
      <w:r>
        <w:rPr>
          <w:rFonts w:ascii="Courier New" w:hAnsi="Courier New" w:eastAsia="SimSun"/>
        </w:rPr>
        <w:t>#printArea</w:t>
      </w:r>
      <w:r>
        <w:rPr>
          <w:rFonts w:eastAsia="SimSun"/>
        </w:rPr>
        <w:t>，适配 A4。</w:t>
      </w:r>
    </w:p>
    <w:p>
      <w:pPr>
        <w:pStyle w:val="ListBullet"/>
      </w:pPr>
      <w:r>
        <w:rPr>
          <w:rFonts w:ascii="Courier New" w:hAnsi="Courier New" w:eastAsia="SimSun"/>
        </w:rPr>
        <w:t>validateImport(d)</w:t>
      </w:r>
      <w:r>
        <w:rPr>
          <w:rFonts w:eastAsia="SimSun"/>
        </w:rPr>
        <w:t xml:space="preserve">：要求 </w:t>
      </w:r>
      <w:r>
        <w:rPr>
          <w:rFonts w:ascii="Courier New" w:hAnsi="Courier New" w:eastAsia="SimSun"/>
        </w:rPr>
        <w:t>d.children</w:t>
      </w:r>
      <w:r>
        <w:rPr>
          <w:rFonts w:eastAsia="SimSun"/>
        </w:rPr>
        <w:t xml:space="preserve"> 为非空数组（拒绝旧版单 </w:t>
      </w:r>
      <w:r>
        <w:rPr>
          <w:rFonts w:ascii="Courier New" w:hAnsi="Courier New" w:eastAsia="SimSun"/>
        </w:rPr>
        <w:t>profile</w:t>
      </w:r>
      <w:r>
        <w:rPr>
          <w:rFonts w:eastAsia="SimSun"/>
        </w:rPr>
        <w:t xml:space="preserve">）；逐项校验每个孩子的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>(非空数组)/</w:t>
      </w:r>
      <w:r>
        <w:rPr>
          <w:rFonts w:ascii="Courier New" w:hAnsi="Courier New" w:eastAsia="SimSun"/>
        </w:rPr>
        <w:t>units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tasks</w:t>
      </w:r>
      <w:r>
        <w:rPr>
          <w:rFonts w:eastAsia="SimSun"/>
        </w:rPr>
        <w:t xml:space="preserve"> 字段结构与 </w:t>
      </w:r>
      <w:r>
        <w:rPr>
          <w:rFonts w:ascii="Courier New" w:hAnsi="Courier New" w:eastAsia="SimSun"/>
        </w:rPr>
        <w:t>d.rewards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d.levels</w:t>
      </w:r>
      <w:r>
        <w:rPr>
          <w:rFonts w:eastAsia="SimSun"/>
        </w:rPr>
        <w:t xml:space="preserve">(数组)；并校验规模上限（孩子≤20、学科≤20、单元≤50、任务≤200、总任务≤500）；任一不满足即 </w:t>
      </w:r>
      <w:r>
        <w:rPr>
          <w:rFonts w:ascii="Courier New" w:hAnsi="Courier New" w:eastAsia="SimSun"/>
        </w:rPr>
        <w:t>throw</w:t>
      </w:r>
      <w:r>
        <w:rPr>
          <w:rFonts w:eastAsia="SimSun"/>
        </w:rPr>
        <w:t xml:space="preserve">，由 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捕获后提示且不覆盖。</w:t>
      </w:r>
      <w:r>
        <w:rPr>
          <w:rFonts w:ascii="Courier New" w:hAnsi="Courier New" w:eastAsia="SimSun"/>
        </w:rPr>
        <w:t>importFile</w:t>
      </w:r>
      <w:r>
        <w:rPr>
          <w:rFonts w:eastAsia="SimSun"/>
        </w:rPr>
        <w:t xml:space="preserve"> 在替换前对重复 </w:t>
      </w:r>
      <w:r>
        <w:rPr>
          <w:rFonts w:ascii="Courier New" w:hAnsi="Courier New" w:eastAsia="SimSun"/>
        </w:rPr>
        <w:t>task.id</w:t>
      </w:r>
      <w:r>
        <w:rPr>
          <w:rFonts w:eastAsia="SimSun"/>
        </w:rPr>
        <w:t xml:space="preserve"> 追加 </w:t>
      </w:r>
      <w:r>
        <w:rPr>
          <w:rFonts w:ascii="Courier New" w:hAnsi="Courier New" w:eastAsia="SimSun"/>
        </w:rPr>
        <w:t>-N</w:t>
      </w:r>
      <w:r>
        <w:rPr>
          <w:rFonts w:eastAsia="SimSun"/>
        </w:rPr>
        <w:t xml:space="preserve"> 后缀去重。</w:t>
      </w:r>
    </w:p>
    <w:p>
      <w:pPr>
        <w:pStyle w:val="Heading3"/>
      </w:pPr>
      <w:r>
        <w:rPr>
          <w:rFonts w:eastAsia="SimSun"/>
        </w:rPr>
        <w:t>9.8 内容动态维护（FR-14）</w:t>
      </w:r>
    </w:p>
    <w:p>
      <w:pPr>
        <w:pStyle w:val="ListBullet"/>
      </w:pPr>
      <w:r>
        <w:rPr>
          <w:rFonts w:eastAsia="SimSun"/>
          <w:b/>
        </w:rPr>
        <w:t>编辑入口</w:t>
      </w:r>
      <w:r>
        <w:rPr>
          <w:rFonts w:eastAsia="SimSun"/>
        </w:rPr>
        <w:t xml:space="preserve">：家长面板「🛠️ 内容管理」→ </w:t>
      </w:r>
      <w:r>
        <w:rPr>
          <w:rFonts w:ascii="Courier New" w:hAnsi="Courier New" w:eastAsia="SimSun"/>
        </w:rPr>
        <w:t>openEditor()</w:t>
      </w:r>
      <w:r>
        <w:rPr>
          <w:rFonts w:eastAsia="SimSun"/>
        </w:rPr>
        <w:t xml:space="preserve"> 关闭审批码面板、打开 </w:t>
      </w:r>
      <w:r>
        <w:rPr>
          <w:rFonts w:ascii="Courier New" w:hAnsi="Courier New" w:eastAsia="SimSun"/>
        </w:rPr>
        <w:t>#contentEditor</w:t>
      </w:r>
      <w:r>
        <w:rPr>
          <w:rFonts w:eastAsia="SimSun"/>
        </w:rPr>
        <w:t xml:space="preserve"> 浮层并 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 xml:space="preserve"> 生成树形编辑（学科→单元→任务、奖励列表、等级列表）。</w:t>
      </w:r>
    </w:p>
    <w:p>
      <w:pPr>
        <w:pStyle w:val="ListBullet"/>
      </w:pPr>
      <w:r>
        <w:rPr>
          <w:rFonts w:eastAsia="SimSun"/>
          <w:b/>
        </w:rPr>
        <w:t>改名即时保存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change</w:t>
      </w:r>
      <w:r>
        <w:rPr>
          <w:rFonts w:eastAsia="SimSun"/>
        </w:rPr>
        <w:t xml:space="preserve"> 委托捕获 </w:t>
      </w:r>
      <w:r>
        <w:rPr>
          <w:rFonts w:ascii="Courier New" w:hAnsi="Courier New" w:eastAsia="SimSun"/>
        </w:rPr>
        <w:t>[data-edit]</w:t>
      </w:r>
      <w:r>
        <w:rPr>
          <w:rFonts w:eastAsia="SimSun"/>
        </w:rPr>
        <w:t xml:space="preserve"> 字段（subjectName/subjectColor/unitTitle/taskTitle/rewardTitle/rewardCost/levelName/levelMin），调用对应 </w:t>
      </w:r>
      <w:r>
        <w:rPr>
          <w:rFonts w:ascii="Courier New" w:hAnsi="Courier New" w:eastAsia="SimSun"/>
        </w:rPr>
        <w:t>rename*/update*</w:t>
      </w:r>
      <w:r>
        <w:rPr>
          <w:rFonts w:eastAsia="SimSun"/>
        </w:rPr>
        <w:t xml:space="preserve"> 函数 →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（不重渲染编辑器，保留输入焦点）。</w:t>
      </w:r>
    </w:p>
    <w:p>
      <w:pPr>
        <w:pStyle w:val="ListBullet"/>
      </w:pPr>
      <w:r>
        <w:rPr>
          <w:rFonts w:eastAsia="SimSun"/>
          <w:b/>
        </w:rPr>
        <w:t>增删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click</w:t>
      </w:r>
      <w:r>
        <w:rPr>
          <w:rFonts w:eastAsia="SimSun"/>
        </w:rPr>
        <w:t xml:space="preserve"> 委托捕获 </w:t>
      </w:r>
      <w:r>
        <w:rPr>
          <w:rFonts w:ascii="Courier New" w:hAnsi="Courier New" w:eastAsia="SimSun"/>
        </w:rPr>
        <w:t>add-*/del-*</w:t>
      </w:r>
      <w:r>
        <w:rPr>
          <w:rFonts w:eastAsia="SimSun"/>
        </w:rPr>
        <w:t xml:space="preserve"> 动作，调用 </w:t>
      </w:r>
      <w:r>
        <w:rPr>
          <w:rFonts w:ascii="Courier New" w:hAnsi="Courier New" w:eastAsia="SimSun"/>
        </w:rPr>
        <w:t>add*/remove*</w:t>
      </w:r>
      <w:r>
        <w:rPr>
          <w:rFonts w:eastAsia="SimSun"/>
        </w:rPr>
        <w:t xml:space="preserve"> 函数；</w:t>
      </w:r>
      <w:r>
        <w:rPr>
          <w:rFonts w:ascii="Courier New" w:hAnsi="Courier New" w:eastAsia="SimSun"/>
        </w:rPr>
        <w:t>remove*</w:t>
      </w:r>
      <w:r>
        <w:rPr>
          <w:rFonts w:eastAsia="SimSun"/>
        </w:rPr>
        <w:t xml:space="preserve"> 对非最后一项经 </w:t>
      </w:r>
      <w:r>
        <w:rPr>
          <w:rFonts w:ascii="Courier New" w:hAnsi="Courier New" w:eastAsia="SimSun"/>
        </w:rPr>
        <w:t>confirm</w:t>
      </w:r>
      <w:r>
        <w:rPr>
          <w:rFonts w:eastAsia="SimSun"/>
        </w:rPr>
        <w:t xml:space="preserve"> 保护、最少保留 1 项；增删后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>课本跨年级保留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将当前孩子当前年级 </w:t>
      </w:r>
      <w:r>
        <w:rPr>
          <w:rFonts w:ascii="Courier New" w:hAnsi="Courier New" w:eastAsia="SimSun"/>
        </w:rPr>
        <w:t>subjects</w:t>
      </w:r>
      <w:r>
        <w:rPr>
          <w:rFonts w:eastAsia="SimSun"/>
        </w:rPr>
        <w:t xml:space="preserve"> 以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 xml:space="preserve"> 转为</w:t>
      </w:r>
      <w:r>
        <w:rPr>
          <w:rFonts w:eastAsia="SimSun"/>
          <w:b/>
        </w:rPr>
        <w:t>差量覆盖</w:t>
      </w:r>
      <w:r>
        <w:rPr>
          <w:rFonts w:eastAsia="SimSun"/>
        </w:rPr>
        <w:t xml:space="preserve">存入 </w:t>
      </w:r>
      <w:r>
        <w:rPr>
          <w:rFonts w:ascii="Courier New" w:hAnsi="Courier New" w:eastAsia="SimSun"/>
        </w:rPr>
        <w:t>cur().curriculumByGrade[年级]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切回时由 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>（默认种子 + 差量）优先还原，保证各年级、各孩子编辑互不丢失，存储体积显著小于整树深拷贝（FR-23）。</w:t>
      </w:r>
    </w:p>
    <w:p>
      <w:pPr>
        <w:pStyle w:val="Heading3"/>
      </w:pPr>
      <w:r>
        <w:rPr>
          <w:rFonts w:eastAsia="SimSun"/>
        </w:rPr>
        <w:t>9.9 里程碑与完美周（FR-18）及庆祝动效（FR-17）</w:t>
      </w:r>
    </w:p>
    <w:p>
      <w:pPr>
        <w:pStyle w:val="ListBullet"/>
      </w:pPr>
      <w:r>
        <w:rPr>
          <w:rFonts w:eastAsia="SimSun"/>
          <w:b/>
        </w:rPr>
        <w:t>连续打卡里程碑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自增后，遍历 </w:t>
      </w:r>
      <w:r>
        <w:rPr>
          <w:rFonts w:ascii="Courier New" w:hAnsi="Courier New" w:eastAsia="SimSun"/>
        </w:rPr>
        <w:t>MILESTONES=[{days:7,bonus:50},{days:30,bonus:100},{days:100,bonus:200}]</w:t>
      </w:r>
      <w:r>
        <w:rPr>
          <w:rFonts w:eastAsia="SimSun"/>
        </w:rPr>
        <w:t xml:space="preserve">；若 </w:t>
      </w:r>
      <w:r>
        <w:rPr>
          <w:rFonts w:ascii="Courier New" w:hAnsi="Courier New" w:eastAsia="SimSun"/>
        </w:rPr>
        <w:t>streakDays &gt;= m.days</w:t>
      </w:r>
      <w:r>
        <w:rPr>
          <w:rFonts w:eastAsia="SimSun"/>
        </w:rPr>
        <w:t xml:space="preserve"> 且 </w:t>
      </w:r>
      <w:r>
        <w:rPr>
          <w:rFonts w:ascii="Courier New" w:hAnsi="Courier New" w:eastAsia="SimSun"/>
        </w:rPr>
        <w:t>cur().awardedMilestones</w:t>
      </w:r>
      <w:r>
        <w:rPr>
          <w:rFonts w:eastAsia="SimSun"/>
        </w:rPr>
        <w:t xml:space="preserve"> 不含 </w:t>
      </w:r>
      <w:r>
        <w:rPr>
          <w:rFonts w:ascii="Courier New" w:hAnsi="Courier New" w:eastAsia="SimSun"/>
        </w:rPr>
        <w:t>m.days</w:t>
      </w:r>
      <w:r>
        <w:rPr>
          <w:rFonts w:eastAsia="SimSun"/>
        </w:rPr>
        <w:t xml:space="preserve">，则 </w:t>
      </w:r>
      <w:r>
        <w:rPr>
          <w:rFonts w:ascii="Courier New" w:hAnsi="Courier New" w:eastAsia="SimSun"/>
        </w:rPr>
        <w:t>addSunshine(m.bonus,'milestone',...)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celebrate({type:'milestone',...})</w:t>
      </w:r>
      <w:r>
        <w:rPr>
          <w:rFonts w:eastAsia="SimSun"/>
        </w:rPr>
        <w:t xml:space="preserve"> 并记入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>。断签（</w:t>
      </w:r>
      <w:r>
        <w:rPr>
          <w:rFonts w:ascii="Courier New" w:hAnsi="Courier New" w:eastAsia="SimSun"/>
        </w:rPr>
        <w:t>d&gt;=2</w:t>
      </w:r>
      <w:r>
        <w:rPr>
          <w:rFonts w:eastAsia="SimSun"/>
        </w:rPr>
        <w:t xml:space="preserve">）时 </w:t>
      </w:r>
      <w:r>
        <w:rPr>
          <w:rFonts w:ascii="Courier New" w:hAnsi="Courier New" w:eastAsia="SimSun"/>
        </w:rPr>
        <w:t>reconcileStreak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将 </w:t>
      </w:r>
      <w:r>
        <w:rPr>
          <w:rFonts w:ascii="Courier New" w:hAnsi="Courier New" w:eastAsia="SimSun"/>
        </w:rPr>
        <w:t>streakDays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awardedMilestones</w:t>
      </w:r>
      <w:r>
        <w:rPr>
          <w:rFonts w:eastAsia="SimSun"/>
        </w:rPr>
        <w:t xml:space="preserve"> 一并归零，可重新累计再获。</w:t>
      </w:r>
    </w:p>
    <w:p>
      <w:pPr>
        <w:pStyle w:val="ListBullet"/>
      </w:pPr>
      <w:r>
        <w:rPr>
          <w:rFonts w:eastAsia="SimSun"/>
          <w:b/>
        </w:rPr>
        <w:t>完美周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updatePerfectWeek</w:t>
      </w:r>
      <w:r>
        <w:rPr>
          <w:rFonts w:eastAsia="SimSun"/>
        </w:rPr>
        <w:t xml:space="preserve"> 统计当日 </w:t>
      </w:r>
      <w:r>
        <w:rPr>
          <w:rFonts w:ascii="Courier New" w:hAnsi="Courier New" w:eastAsia="SimSun"/>
        </w:rPr>
        <w:t>recur:"daily"</w:t>
      </w:r>
      <w:r>
        <w:rPr>
          <w:rFonts w:eastAsia="SimSun"/>
        </w:rPr>
        <w:t xml:space="preserve"> 任务的完成度，写入 </w:t>
      </w:r>
      <w:r>
        <w:rPr>
          <w:rFonts w:ascii="Courier New" w:hAnsi="Courier New" w:eastAsia="SimSun"/>
        </w:rPr>
        <w:t>dayLog[today].perfect</w:t>
      </w:r>
      <w:r>
        <w:rPr>
          <w:rFonts w:eastAsia="SimSun"/>
        </w:rPr>
        <w:t xml:space="preserve">；若当天完美且 </w:t>
      </w:r>
      <w:r>
        <w:rPr>
          <w:rFonts w:ascii="Courier New" w:hAnsi="Courier New" w:eastAsia="SimSun"/>
        </w:rPr>
        <w:t>lastPerfectDate != today</w:t>
      </w:r>
      <w:r>
        <w:rPr>
          <w:rFonts w:eastAsia="SimSun"/>
        </w:rPr>
        <w:t>，则与上一完美日相邻（</w:t>
      </w:r>
      <w:r>
        <w:rPr>
          <w:rFonts w:ascii="Courier New" w:hAnsi="Courier New" w:eastAsia="SimSun"/>
        </w:rPr>
        <w:t>diffDays==1</w:t>
      </w:r>
      <w:r>
        <w:rPr>
          <w:rFonts w:eastAsia="SimSun"/>
        </w:rPr>
        <w:t xml:space="preserve">）时 </w:t>
      </w:r>
      <w:r>
        <w:rPr>
          <w:rFonts w:ascii="Courier New" w:hAnsi="Courier New" w:eastAsia="SimSun"/>
        </w:rPr>
        <w:t>perfectStreak+1</w:t>
      </w:r>
      <w:r>
        <w:rPr>
          <w:rFonts w:eastAsia="SimSun"/>
        </w:rPr>
        <w:t xml:space="preserve">、否则置 1，并更新 </w:t>
      </w:r>
      <w:r>
        <w:rPr>
          <w:rFonts w:ascii="Courier New" w:hAnsi="Courier New" w:eastAsia="SimSun"/>
        </w:rPr>
        <w:t>lastPerfectDate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perfectStreak&gt;=7</w:t>
      </w:r>
      <w:r>
        <w:rPr>
          <w:rFonts w:eastAsia="SimSun"/>
        </w:rPr>
        <w:t xml:space="preserve"> 时 </w:t>
      </w:r>
      <w:r>
        <w:rPr>
          <w:rFonts w:ascii="Courier New" w:hAnsi="Courier New" w:eastAsia="SimSun"/>
        </w:rPr>
        <w:t>addSunshine(PERFECT_WEEK_BONUS,'perfectweek',...)</w:t>
      </w:r>
      <w:r>
        <w:rPr>
          <w:rFonts w:eastAsia="SimSun"/>
        </w:rPr>
        <w:t xml:space="preserve"> + </w:t>
      </w:r>
      <w:r>
        <w:rPr>
          <w:rFonts w:ascii="Courier New" w:hAnsi="Courier New" w:eastAsia="SimSun"/>
        </w:rPr>
        <w:t>celebrate</w:t>
      </w:r>
      <w:r>
        <w:rPr>
          <w:rFonts w:eastAsia="SimSun"/>
        </w:rPr>
        <w:t xml:space="preserve"> 并将 </w:t>
      </w:r>
      <w:r>
        <w:rPr>
          <w:rFonts w:ascii="Courier New" w:hAnsi="Courier New" w:eastAsia="SimSun"/>
        </w:rPr>
        <w:t>perfectStreak</w:t>
      </w:r>
      <w:r>
        <w:rPr>
          <w:rFonts w:eastAsia="SimSun"/>
        </w:rPr>
        <w:t xml:space="preserve"> 归零（可循环）。中断（隔天或非完美日）使计数从下一完美日重计。</w:t>
      </w:r>
    </w:p>
    <w:p>
      <w:pPr>
        <w:pStyle w:val="ListBullet"/>
      </w:pPr>
      <w:r>
        <w:rPr>
          <w:rFonts w:eastAsia="SimSun"/>
          <w:b/>
        </w:rPr>
        <w:t>庆祝动效（FR-17）</w:t>
      </w:r>
      <w:r>
        <w:rPr>
          <w:rFonts w:eastAsia="SimSun"/>
        </w:rPr>
        <w:t xml:space="preserve">：所有阳光变更经 </w:t>
      </w:r>
      <w:r>
        <w:rPr>
          <w:rFonts w:ascii="Courier New" w:hAnsi="Courier New" w:eastAsia="SimSun"/>
        </w:rPr>
        <w:t>addSunshine</w:t>
      </w:r>
      <w:r>
        <w:rPr>
          <w:rFonts w:eastAsia="SimSun"/>
        </w:rPr>
        <w:t xml:space="preserve">，其在 </w:t>
      </w:r>
      <w:r>
        <w:rPr>
          <w:rFonts w:ascii="Courier New" w:hAnsi="Courier New" w:eastAsia="SimSun"/>
        </w:rPr>
        <w:t>levelIndexOf(变更后) &gt; levelIndexOf(变更前)</w:t>
      </w:r>
      <w:r>
        <w:rPr>
          <w:rFonts w:eastAsia="SimSun"/>
        </w:rPr>
        <w:t xml:space="preserve"> 时 </w:t>
      </w:r>
      <w:r>
        <w:rPr>
          <w:rFonts w:ascii="Courier New" w:hAnsi="Courier New" w:eastAsia="SimSun"/>
        </w:rPr>
        <w:t>celebrate({type:'levelup'})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submitPin</w:t>
      </w:r>
      <w:r>
        <w:rPr>
          <w:rFonts w:eastAsia="SimSun"/>
        </w:rPr>
        <w:t xml:space="preserve"> 兑换成功后、</w:t>
      </w:r>
      <w:r>
        <w:rPr>
          <w:rFonts w:ascii="Courier New" w:hAnsi="Courier New" w:eastAsia="SimSun"/>
        </w:rPr>
        <w:t>checkIn</w:t>
      </w:r>
      <w:r>
        <w:rPr>
          <w:rFonts w:eastAsia="SimSun"/>
        </w:rPr>
        <w:t xml:space="preserve"> 里程碑达成、</w:t>
      </w:r>
      <w:r>
        <w:rPr>
          <w:rFonts w:ascii="Courier New" w:hAnsi="Courier New" w:eastAsia="SimSun"/>
        </w:rPr>
        <w:t>updatePerfectWeek</w:t>
      </w:r>
      <w:r>
        <w:rPr>
          <w:rFonts w:eastAsia="SimSun"/>
        </w:rPr>
        <w:t xml:space="preserve"> 完美周达成亦分别 </w:t>
      </w:r>
      <w:r>
        <w:rPr>
          <w:rFonts w:ascii="Courier New" w:hAnsi="Courier New" w:eastAsia="SimSun"/>
        </w:rPr>
        <w:t>celebrate</w:t>
      </w:r>
      <w:r>
        <w:rPr>
          <w:rFonts w:eastAsia="SimSun"/>
        </w:rPr>
        <w:t>。</w:t>
      </w:r>
      <w:r>
        <w:rPr>
          <w:rFonts w:ascii="Courier New" w:hAnsi="Courier New" w:eastAsia="SimSun"/>
        </w:rPr>
        <w:t>celebrate</w:t>
      </w:r>
      <w:r>
        <w:rPr>
          <w:rFonts w:eastAsia="SimSun"/>
        </w:rPr>
        <w:t xml:space="preserve"> 纯 DOM 生成彩带粒子 + 居中气泡，无 DOM 环境安全跳过、零网络。</w:t>
      </w:r>
    </w:p>
    <w:p>
      <w:pPr>
        <w:pStyle w:val="Heading3"/>
      </w:pPr>
      <w:r>
        <w:rPr>
          <w:rFonts w:eastAsia="SimSun"/>
        </w:rPr>
        <w:t>9.10 拖拽排序（FR-19）与主题切换（FR-20）</w:t>
      </w:r>
    </w:p>
    <w:p>
      <w:pPr>
        <w:pStyle w:val="ListBullet"/>
      </w:pPr>
      <w:r>
        <w:rPr>
          <w:rFonts w:eastAsia="SimSun"/>
          <w:b/>
        </w:rPr>
        <w:t>拖拽排序</w:t>
      </w:r>
      <w:r>
        <w:rPr>
          <w:rFonts w:eastAsia="SimSun"/>
        </w:rPr>
        <w:t xml:space="preserve">：编辑器为每行渲染 </w:t>
      </w:r>
      <w:r>
        <w:rPr>
          <w:rFonts w:ascii="Courier New" w:hAnsi="Courier New" w:eastAsia="SimSun"/>
        </w:rPr>
        <w:t>⠿</w:t>
      </w:r>
      <w:r>
        <w:rPr>
          <w:rFonts w:eastAsia="SimSun"/>
        </w:rPr>
        <w:t xml:space="preserve"> 拖拽手柄（</w:t>
      </w:r>
      <w:r>
        <w:rPr>
          <w:rFonts w:ascii="Courier New" w:hAnsi="Courier New" w:eastAsia="SimSun"/>
        </w:rPr>
        <w:t>draggable=true</w:t>
      </w:r>
      <w:r>
        <w:rPr>
          <w:rFonts w:eastAsia="SimSun"/>
        </w:rPr>
        <w:t xml:space="preserve">，带 </w:t>
      </w:r>
      <w:r>
        <w:rPr>
          <w:rFonts w:ascii="Courier New" w:hAnsi="Courier New" w:eastAsia="SimSun"/>
        </w:rPr>
        <w:t>data-drag</w:t>
      </w:r>
      <w:r>
        <w:rPr>
          <w:rFonts w:eastAsia="SimSun"/>
        </w:rPr>
        <w:t xml:space="preserve"> 与层级 id）；</w:t>
      </w:r>
      <w:r>
        <w:rPr>
          <w:rFonts w:ascii="Courier New" w:hAnsi="Courier New" w:eastAsia="SimSun"/>
        </w:rPr>
        <w:t>onDragStart</w:t>
      </w:r>
      <w:r>
        <w:rPr>
          <w:rFonts w:eastAsia="SimSun"/>
        </w:rPr>
        <w:t xml:space="preserve"> 记录 </w:t>
      </w:r>
      <w:r>
        <w:rPr>
          <w:rFonts w:ascii="Courier New" w:hAnsi="Courier New" w:eastAsia="SimSun"/>
        </w:rPr>
        <w:t>dragCtx={kind,subjId,unitId,id}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onDragOver</w:t>
      </w:r>
      <w:r>
        <w:rPr>
          <w:rFonts w:eastAsia="SimSun"/>
        </w:rPr>
        <w:t xml:space="preserve"> 仅在落点与起点同层级（同 </w:t>
      </w:r>
      <w:r>
        <w:rPr>
          <w:rFonts w:ascii="Courier New" w:hAnsi="Courier New" w:eastAsia="SimSun"/>
        </w:rPr>
        <w:t>subjId</w:t>
      </w:r>
      <w:r>
        <w:rPr>
          <w:rFonts w:eastAsia="SimSun"/>
        </w:rPr>
        <w:t xml:space="preserve"> 或同 </w:t>
      </w:r>
      <w:r>
        <w:rPr>
          <w:rFonts w:ascii="Courier New" w:hAnsi="Courier New" w:eastAsia="SimSun"/>
        </w:rPr>
        <w:t>subjId+unitId</w:t>
      </w:r>
      <w:r>
        <w:rPr>
          <w:rFonts w:eastAsia="SimSun"/>
        </w:rPr>
        <w:t xml:space="preserve">）时 </w:t>
      </w:r>
      <w:r>
        <w:rPr>
          <w:rFonts w:ascii="Courier New" w:hAnsi="Courier New" w:eastAsia="SimSun"/>
        </w:rPr>
        <w:t>preventDefault</w:t>
      </w:r>
      <w:r>
        <w:rPr>
          <w:rFonts w:eastAsia="SimSun"/>
        </w:rPr>
        <w:t xml:space="preserve"> 允许放置；</w:t>
      </w:r>
      <w:r>
        <w:rPr>
          <w:rFonts w:ascii="Courier New" w:hAnsi="Courier New" w:eastAsia="SimSun"/>
        </w:rPr>
        <w:t>onDrop</w:t>
      </w:r>
      <w:r>
        <w:rPr>
          <w:rFonts w:eastAsia="SimSun"/>
        </w:rPr>
        <w:t xml:space="preserve"> 据指针在目标块的上/下半区决定插入位置 </w:t>
      </w:r>
      <w:r>
        <w:rPr>
          <w:rFonts w:ascii="Courier New" w:hAnsi="Courier New" w:eastAsia="SimSun"/>
        </w:rPr>
        <w:t>after</w:t>
      </w:r>
      <w:r>
        <w:rPr>
          <w:rFonts w:eastAsia="SimSun"/>
        </w:rPr>
        <w:t xml:space="preserve">，调用 </w:t>
      </w:r>
      <w:r>
        <w:rPr>
          <w:rFonts w:ascii="Courier New" w:hAnsi="Courier New" w:eastAsia="SimSun"/>
        </w:rPr>
        <w:t>reorder(dragCtx,targetId,after)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moveItem</w:t>
      </w:r>
      <w:r>
        <w:rPr>
          <w:rFonts w:eastAsia="SimSun"/>
        </w:rPr>
        <w:t xml:space="preserve"> 用 </w:t>
      </w:r>
      <w:r>
        <w:rPr>
          <w:rFonts w:ascii="Courier New" w:hAnsi="Courier New" w:eastAsia="SimSun"/>
        </w:rPr>
        <w:t>splice</w:t>
      </w:r>
      <w:r>
        <w:rPr>
          <w:rFonts w:eastAsia="SimSun"/>
        </w:rPr>
        <w:t xml:space="preserve"> 先删后插（修正因删除导致的索引偏移）完成重排，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>+重渲染。</w:t>
      </w:r>
      <w:r>
        <w:rPr>
          <w:rFonts w:ascii="Courier New" w:hAnsi="Courier New" w:eastAsia="SimSun"/>
        </w:rPr>
        <w:t>onDragEnd</w:t>
      </w:r>
      <w:r>
        <w:rPr>
          <w:rFonts w:eastAsia="SimSun"/>
        </w:rPr>
        <w:t xml:space="preserve"> 清理 </w:t>
      </w:r>
      <w:r>
        <w:rPr>
          <w:rFonts w:ascii="Courier New" w:hAnsi="Courier New" w:eastAsia="SimSun"/>
        </w:rPr>
        <w:t>dragCtx</w:t>
      </w:r>
      <w:r>
        <w:rPr>
          <w:rFonts w:eastAsia="SimSun"/>
        </w:rPr>
        <w:t xml:space="preserve"> 与拖拽态样式。核心重排逻辑 </w:t>
      </w:r>
      <w:r>
        <w:rPr>
          <w:rFonts w:ascii="Courier New" w:hAnsi="Courier New" w:eastAsia="SimSun"/>
        </w:rPr>
        <w:t>reorder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moveItem</w:t>
      </w:r>
      <w:r>
        <w:rPr>
          <w:rFonts w:eastAsia="SimSun"/>
        </w:rPr>
        <w:t xml:space="preserve"> 为纯函数，可在测试桩中直接调用验证（T31）。</w:t>
      </w:r>
    </w:p>
    <w:p>
      <w:pPr>
        <w:pStyle w:val="ListBullet"/>
      </w:pPr>
      <w:r>
        <w:rPr>
          <w:rFonts w:eastAsia="SimSun"/>
          <w:b/>
        </w:rPr>
        <w:t>主题切换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theme</w:t>
      </w:r>
      <w:r>
        <w:rPr>
          <w:rFonts w:eastAsia="SimSun"/>
        </w:rPr>
        <w:t xml:space="preserve"> 存于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 顶层（默认 </w:t>
      </w:r>
      <w:r>
        <w:rPr>
          <w:rFonts w:ascii="Courier New" w:hAnsi="Courier New" w:eastAsia="SimSun"/>
        </w:rPr>
        <w:t>light</w:t>
      </w:r>
      <w:r>
        <w:rPr>
          <w:rFonts w:eastAsia="SimSun"/>
        </w:rPr>
        <w:t xml:space="preserve">，非法值由 </w:t>
      </w:r>
      <w:r>
        <w:rPr>
          <w:rFonts w:ascii="Courier New" w:hAnsi="Courier New" w:eastAsia="SimSun"/>
        </w:rPr>
        <w:t>ensureIds</w:t>
      </w:r>
      <w:r>
        <w:rPr>
          <w:rFonts w:eastAsia="SimSun"/>
        </w:rPr>
        <w:t xml:space="preserve"> 归一化为 </w:t>
      </w:r>
      <w:r>
        <w:rPr>
          <w:rFonts w:ascii="Courier New" w:hAnsi="Courier New" w:eastAsia="SimSun"/>
        </w:rPr>
        <w:t>light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toggleTheme</w:t>
      </w:r>
      <w:r>
        <w:rPr>
          <w:rFonts w:eastAsia="SimSun"/>
        </w:rPr>
        <w:t xml:space="preserve"> 翻转并持久化；</w:t>
      </w:r>
      <w:r>
        <w:rPr>
          <w:rFonts w:ascii="Courier New" w:hAnsi="Courier New" w:eastAsia="SimSun"/>
        </w:rPr>
        <w:t>applyTheme</w:t>
      </w:r>
      <w:r>
        <w:rPr>
          <w:rFonts w:eastAsia="SimSun"/>
        </w:rPr>
        <w:t xml:space="preserve"> 将 </w:t>
      </w:r>
      <w:r>
        <w:rPr>
          <w:rFonts w:ascii="Courier New" w:hAnsi="Courier New" w:eastAsia="SimSun"/>
        </w:rPr>
        <w:t>state.theme</w:t>
      </w:r>
      <w:r>
        <w:rPr>
          <w:rFonts w:eastAsia="SimSun"/>
        </w:rPr>
        <w:t xml:space="preserve"> 写入 </w:t>
      </w:r>
      <w:r>
        <w:rPr>
          <w:rFonts w:ascii="Courier New" w:hAnsi="Courier New" w:eastAsia="SimSun"/>
        </w:rPr>
        <w:t>&lt;html data-theme&gt;</w:t>
      </w:r>
      <w:r>
        <w:rPr>
          <w:rFonts w:eastAsia="SimSun"/>
        </w:rPr>
        <w:t xml:space="preserve"> 以激活 CSS 变量覆盖集 </w:t>
      </w:r>
      <w:r>
        <w:rPr>
          <w:rFonts w:ascii="Courier New" w:hAnsi="Courier New" w:eastAsia="SimSun"/>
        </w:rPr>
        <w:t>[data-theme="dark"]</w:t>
      </w:r>
      <w:r>
        <w:rPr>
          <w:rFonts w:eastAsia="SimSun"/>
        </w:rPr>
        <w:t xml:space="preserve">。启动序列 </w:t>
      </w:r>
      <w:r>
        <w:rPr>
          <w:rFonts w:ascii="Courier New" w:hAnsi="Courier New" w:eastAsia="SimSun"/>
        </w:rPr>
        <w:t>load(); renderAll(); applyTheme();</w:t>
      </w:r>
      <w:r>
        <w:rPr>
          <w:rFonts w:eastAsia="SimSun"/>
        </w:rPr>
        <w:t xml:space="preserve"> 在首次渲染后即落位主题，刷新后保留；导入数据后也重新 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>（FR-09）。</w:t>
      </w:r>
    </w:p>
    <w:p>
      <w:pPr>
        <w:pStyle w:val="Heading3"/>
      </w:pPr>
      <w:r>
        <w:rPr>
          <w:rFonts w:eastAsia="SimSun"/>
        </w:rPr>
        <w:t>9.11 可选云同步（FR-21）</w:t>
      </w:r>
    </w:p>
    <w:p>
      <w:pPr>
        <w:pStyle w:val="ListBullet"/>
      </w:pPr>
      <w:r>
        <w:rPr>
          <w:rFonts w:eastAsia="SimSun"/>
          <w:b/>
        </w:rPr>
        <w:t>定位</w:t>
      </w:r>
      <w:r>
        <w:rPr>
          <w:rFonts w:eastAsia="SimSun"/>
        </w:rPr>
        <w:t>：在「单文件离线、零后端」不变的前提下，作为可选同步层，把本应用数据文件（JSON）上传到用户自备的 WebDAV 网盘或从云端下载，实现多设备共享（沿用调研「优先 WebDAV/JSON，避开 Cloudflare D1 强绑定」）。</w:t>
      </w:r>
    </w:p>
    <w:p>
      <w:pPr>
        <w:pStyle w:val="ListBullet"/>
      </w:pPr>
      <w:r>
        <w:rPr>
          <w:rFonts w:eastAsia="SimSun"/>
          <w:b/>
        </w:rPr>
        <w:t xml:space="preserve">上传 </w:t>
      </w:r>
      <w:r>
        <w:rPr>
          <w:rFonts w:ascii="Courier New" w:hAnsi="Courier New" w:eastAsia="SimSun"/>
          <w:b/>
        </w:rPr>
        <w:t>syncPush(pass)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buildSyncPayload()</w:t>
      </w:r>
      <w:r>
        <w:rPr>
          <w:rFonts w:eastAsia="SimSun"/>
        </w:rPr>
        <w:t xml:space="preserve"> 深拷贝 </w:t>
      </w:r>
      <w:r>
        <w:rPr>
          <w:rFonts w:ascii="Courier New" w:hAnsi="Courier New" w:eastAsia="SimSun"/>
        </w:rPr>
        <w:t>state</w:t>
      </w:r>
      <w:r>
        <w:rPr>
          <w:rFonts w:eastAsia="SimSun"/>
        </w:rPr>
        <w:t xml:space="preserve">、置 </w:t>
      </w:r>
      <w:r>
        <w:rPr>
          <w:rFonts w:ascii="Courier New" w:hAnsi="Courier New" w:eastAsia="SimSun"/>
        </w:rPr>
        <w:t>meta.syncedAt=now</w:t>
      </w:r>
      <w:r>
        <w:rPr>
          <w:rFonts w:eastAsia="SimSun"/>
        </w:rPr>
        <w:t xml:space="preserve">、剔除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；以 </w:t>
      </w:r>
      <w:r>
        <w:rPr>
          <w:rFonts w:ascii="Courier New" w:hAnsi="Courier New" w:eastAsia="SimSun"/>
        </w:rPr>
        <w:t>PUT</w:t>
      </w:r>
      <w:r>
        <w:rPr>
          <w:rFonts w:eastAsia="SimSun"/>
        </w:rPr>
        <w:t xml:space="preserve"> + Basic Auth 写入 </w:t>
      </w:r>
      <w:r>
        <w:rPr>
          <w:rFonts w:ascii="Courier New" w:hAnsi="Courier New" w:eastAsia="SimSun"/>
        </w:rPr>
        <w:t>sync.url</w:t>
      </w:r>
      <w:r>
        <w:rPr>
          <w:rFonts w:eastAsia="SimSun"/>
        </w:rPr>
        <w:t xml:space="preserve">；成功后 </w:t>
      </w:r>
      <w:r>
        <w:rPr>
          <w:rFonts w:ascii="Courier New" w:hAnsi="Courier New" w:eastAsia="SimSun"/>
        </w:rPr>
        <w:t>lastSync=syncedAt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dirty=false</w:t>
      </w:r>
      <w:r>
        <w:rPr>
          <w:rFonts w:eastAsia="SimSun"/>
        </w:rPr>
        <w:t xml:space="preserve"> 并持久化。无 </w:t>
      </w:r>
      <w:r>
        <w:rPr>
          <w:rFonts w:ascii="Courier New" w:hAnsi="Courier New" w:eastAsia="SimSun"/>
        </w:rPr>
        <w:t>fetch</w:t>
      </w:r>
      <w:r>
        <w:rPr>
          <w:rFonts w:eastAsia="SimSun"/>
        </w:rPr>
        <w:t xml:space="preserve"> 时抛「离线模式」错误（安全降级）。</w:t>
      </w:r>
    </w:p>
    <w:p>
      <w:pPr>
        <w:pStyle w:val="ListBullet"/>
      </w:pPr>
      <w:r>
        <w:rPr>
          <w:rFonts w:eastAsia="SimSun"/>
          <w:b/>
        </w:rPr>
        <w:t xml:space="preserve">下载 </w:t>
      </w:r>
      <w:r>
        <w:rPr>
          <w:rFonts w:ascii="Courier New" w:hAnsi="Courier New" w:eastAsia="SimSun"/>
          <w:b/>
        </w:rPr>
        <w:t>syncPull(pass)</w:t>
      </w:r>
      <w:r>
        <w:rPr>
          <w:rFonts w:eastAsia="SimSun"/>
        </w:rPr>
        <w:t xml:space="preserve">：以 </w:t>
      </w:r>
      <w:r>
        <w:rPr>
          <w:rFonts w:ascii="Courier New" w:hAnsi="Courier New" w:eastAsia="SimSun"/>
        </w:rPr>
        <w:t>GET</w:t>
      </w:r>
      <w:r>
        <w:rPr>
          <w:rFonts w:eastAsia="SimSun"/>
        </w:rPr>
        <w:t xml:space="preserve"> + Basic Auth 取远程 JSON；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结构校验（非法则抛「云端文件结构不完整」）；</w:t>
      </w:r>
      <w:r>
        <w:rPr>
          <w:rFonts w:ascii="Courier New" w:hAnsi="Courier New" w:eastAsia="SimSun"/>
        </w:rPr>
        <w:t>404</w:t>
      </w:r>
      <w:r>
        <w:rPr>
          <w:rFonts w:eastAsia="SimSun"/>
        </w:rPr>
        <w:t xml:space="preserve"> 视为「云端暂无文件，请先上传」；随后冲突检测：当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（本地自上次同步有改动）且远程 </w:t>
      </w:r>
      <w:r>
        <w:rPr>
          <w:rFonts w:ascii="Courier New" w:hAnsi="Courier New" w:eastAsia="SimSun"/>
        </w:rPr>
        <w:t>syncedAt &gt; lastSync</w:t>
      </w:r>
      <w:r>
        <w:rPr>
          <w:rFonts w:eastAsia="SimSun"/>
        </w:rPr>
        <w:t xml:space="preserve">（云端有更新）时弹窗二选一——确定用云端覆盖本地、取消保留本地（抛 </w:t>
      </w:r>
      <w:r>
        <w:rPr>
          <w:rFonts w:ascii="Courier New" w:hAnsi="Courier New" w:eastAsia="SimSun"/>
        </w:rPr>
        <w:t>CONFLICT_KEEP_LOCAL</w:t>
      </w:r>
      <w:r>
        <w:rPr>
          <w:rFonts w:eastAsia="SimSun"/>
        </w:rPr>
        <w:t xml:space="preserve">）；否则直接 </w:t>
      </w:r>
      <w:r>
        <w:rPr>
          <w:rFonts w:ascii="Courier New" w:hAnsi="Courier New" w:eastAsia="SimSun"/>
        </w:rPr>
        <w:t>applyRemote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ascii="Courier New" w:hAnsi="Courier New" w:eastAsia="SimSun"/>
          <w:b/>
        </w:rPr>
        <w:t>applyRemote(data,remoteAt)</w:t>
      </w:r>
      <w:r>
        <w:rPr>
          <w:rFonts w:eastAsia="SimSun"/>
        </w:rPr>
        <w:t>：覆盖本地数据并</w:t>
      </w:r>
      <w:r>
        <w:rPr>
          <w:rFonts w:eastAsia="SimSun"/>
          <w:b/>
        </w:rPr>
        <w:t>保留本机客户端同步配置</w:t>
      </w:r>
      <w:r>
        <w:rPr>
          <w:rFonts w:eastAsia="SimSun"/>
        </w:rPr>
        <w:t>（地址/账号/密码/</w:t>
      </w:r>
      <w:r>
        <w:rPr>
          <w:rFonts w:ascii="Courier New" w:hAnsi="Courier New" w:eastAsia="SimSun"/>
        </w:rPr>
        <w:t>enabled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auto</w:t>
      </w:r>
      <w:r>
        <w:rPr>
          <w:rFonts w:eastAsia="SimSun"/>
        </w:rPr>
        <w:t xml:space="preserve">），仅更新 </w:t>
      </w:r>
      <w:r>
        <w:rPr>
          <w:rFonts w:ascii="Courier New" w:hAnsi="Courier New" w:eastAsia="SimSun"/>
        </w:rPr>
        <w:t>lastSync=remoteAt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dirty=false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suppressDirty</w:t>
      </w:r>
      <w:r>
        <w:rPr>
          <w:rFonts w:eastAsia="SimSun"/>
        </w:rPr>
        <w:t xml:space="preserve"> 期间 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避免误标 </w:t>
      </w:r>
      <w:r>
        <w:rPr>
          <w:rFonts w:ascii="Courier New" w:hAnsi="Courier New" w:eastAsia="SimSun"/>
        </w:rPr>
        <w:t>dirty</w:t>
      </w:r>
      <w:r>
        <w:rPr>
          <w:rFonts w:eastAsia="SimSun"/>
        </w:rPr>
        <w:t xml:space="preserve">，随后 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+</w:t>
      </w:r>
      <w:r>
        <w:rPr>
          <w:rFonts w:ascii="Courier New" w:hAnsi="Courier New" w:eastAsia="SimSun"/>
        </w:rPr>
        <w:t>applyTheme()</w:t>
      </w:r>
      <w:r>
        <w:rPr>
          <w:rFonts w:eastAsia="SimSun"/>
        </w:rPr>
        <w:t>。</w:t>
      </w:r>
    </w:p>
    <w:p>
      <w:pPr>
        <w:pStyle w:val="ListBullet"/>
      </w:pPr>
      <w:r>
        <w:rPr>
          <w:rFonts w:eastAsia="SimSun"/>
          <w:b/>
        </w:rPr>
        <w:t>自动同步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save()</w:t>
      </w:r>
      <w:r>
        <w:rPr>
          <w:rFonts w:eastAsia="SimSun"/>
        </w:rPr>
        <w:t xml:space="preserve"> 在 </w:t>
      </w:r>
      <w:r>
        <w:rPr>
          <w:rFonts w:ascii="Courier New" w:hAnsi="Courier New" w:eastAsia="SimSun"/>
        </w:rPr>
        <w:t>sync.enabled &amp;&amp; !suppressDirty</w:t>
      </w:r>
      <w:r>
        <w:rPr>
          <w:rFonts w:eastAsia="SimSun"/>
        </w:rPr>
        <w:t xml:space="preserve"> 时置 </w:t>
      </w:r>
      <w:r>
        <w:rPr>
          <w:rFonts w:ascii="Courier New" w:hAnsi="Courier New" w:eastAsia="SimSun"/>
        </w:rPr>
        <w:t>dirty=true</w:t>
      </w:r>
      <w:r>
        <w:rPr>
          <w:rFonts w:eastAsia="SimSun"/>
        </w:rPr>
        <w:t xml:space="preserve">；若 </w:t>
      </w:r>
      <w:r>
        <w:rPr>
          <w:rFonts w:ascii="Courier New" w:hAnsi="Courier New" w:eastAsia="SimSun"/>
        </w:rPr>
        <w:t>sync.auto</w:t>
      </w:r>
      <w:r>
        <w:rPr>
          <w:rFonts w:eastAsia="SimSun"/>
        </w:rPr>
        <w:t xml:space="preserve"> 则 </w:t>
      </w:r>
      <w:r>
        <w:rPr>
          <w:rFonts w:ascii="Courier New" w:hAnsi="Courier New" w:eastAsia="SimSun"/>
        </w:rPr>
        <w:t>scheduleAutoPush()</w:t>
      </w:r>
      <w:r>
        <w:rPr>
          <w:rFonts w:eastAsia="SimSun"/>
        </w:rPr>
        <w:t xml:space="preserve"> debounce（≈1.5s）后 </w:t>
      </w:r>
      <w:r>
        <w:rPr>
          <w:rFonts w:ascii="Courier New" w:hAnsi="Courier New" w:eastAsia="SimSun"/>
        </w:rPr>
        <w:t>syncPush</w:t>
      </w:r>
      <w:r>
        <w:rPr>
          <w:rFonts w:eastAsia="SimSun"/>
        </w:rPr>
        <w:t xml:space="preserve">，且仅当 </w:t>
      </w:r>
      <w:r>
        <w:rPr>
          <w:rFonts w:ascii="Courier New" w:hAnsi="Courier New" w:eastAsia="SimSun"/>
        </w:rPr>
        <w:t>rememberPass</w:t>
      </w:r>
      <w:r>
        <w:rPr>
          <w:rFonts w:eastAsia="SimSun"/>
        </w:rPr>
        <w:t>（后台有凭据可认证）时执行，否则静默跳过、需手动上传。</w:t>
      </w:r>
    </w:p>
    <w:p>
      <w:pPr>
        <w:pStyle w:val="ListBullet"/>
      </w:pPr>
      <w:r>
        <w:rPr>
          <w:rFonts w:eastAsia="SimSun"/>
          <w:b/>
        </w:rPr>
        <w:t xml:space="preserve">连接测试 </w:t>
      </w:r>
      <w:r>
        <w:rPr>
          <w:rFonts w:ascii="Courier New" w:hAnsi="Courier New" w:eastAsia="SimSun"/>
          <w:b/>
        </w:rPr>
        <w:t>doSyncTest</w:t>
      </w:r>
      <w:r>
        <w:rPr>
          <w:rFonts w:eastAsia="SimSun"/>
        </w:rPr>
        <w:t xml:space="preserve">：以 </w:t>
      </w:r>
      <w:r>
        <w:rPr>
          <w:rFonts w:ascii="Courier New" w:hAnsi="Courier New" w:eastAsia="SimSun"/>
        </w:rPr>
        <w:t>PROPFIND</w:t>
      </w:r>
      <w:r>
        <w:rPr>
          <w:rFonts w:eastAsia="SimSun"/>
        </w:rPr>
        <w:t xml:space="preserve">（Depth:0）请求，依 </w:t>
      </w:r>
      <w:r>
        <w:rPr>
          <w:rFonts w:ascii="Courier New" w:hAnsi="Courier New" w:eastAsia="SimSun"/>
        </w:rPr>
        <w:t>401/404/207</w:t>
      </w:r>
      <w:r>
        <w:rPr>
          <w:rFonts w:eastAsia="SimSun"/>
        </w:rPr>
        <w:t xml:space="preserve"> 等状态码给出凭据/可达性反馈，失败不破坏数据。</w:t>
      </w:r>
    </w:p>
    <w:p>
      <w:pPr>
        <w:pStyle w:val="Heading3"/>
      </w:pPr>
      <w:r>
        <w:rPr>
          <w:rFonts w:eastAsia="SimSun"/>
        </w:rPr>
        <w:t>9.12 数据层健壮性（FR-22）</w:t>
      </w:r>
    </w:p>
    <w:p>
      <w:pPr>
        <w:pStyle w:val="ListBullet"/>
      </w:pPr>
      <w:r>
        <w:rPr>
          <w:rFonts w:eastAsia="SimSun"/>
          <w:b/>
        </w:rPr>
        <w:t xml:space="preserve">阳光对账 </w:t>
      </w:r>
      <w:r>
        <w:rPr>
          <w:rFonts w:ascii="Courier New" w:hAnsi="Courier New" w:eastAsia="SimSun"/>
          <w:b/>
        </w:rPr>
        <w:t>reconcileBalance()</w:t>
      </w:r>
      <w:r>
        <w:rPr>
          <w:rFonts w:eastAsia="SimSun"/>
        </w:rPr>
        <w:t xml:space="preserve">（加载时执行）：遍历 </w:t>
      </w:r>
      <w:r>
        <w:rPr>
          <w:rFonts w:ascii="Courier New" w:hAnsi="Courier New" w:eastAsia="SimSun"/>
        </w:rPr>
        <w:t>state.children</w:t>
      </w:r>
      <w:r>
        <w:rPr>
          <w:rFonts w:eastAsia="SimSun"/>
        </w:rPr>
        <w:t xml:space="preserve">，对每名孩子若 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非空，计算账本派生余额 </w:t>
      </w:r>
      <w:r>
        <w:rPr>
          <w:rFonts w:ascii="Courier New" w:hAnsi="Courier New" w:eastAsia="SimSun"/>
        </w:rPr>
        <w:t>refBalance = 末条.balance</w:t>
      </w:r>
      <w:r>
        <w:rPr>
          <w:rFonts w:eastAsia="SimSun"/>
        </w:rPr>
        <w:t>（回退 Σ</w:t>
      </w:r>
      <w:r>
        <w:rPr>
          <w:rFonts w:ascii="Courier New" w:hAnsi="Courier New" w:eastAsia="SimSun"/>
        </w:rPr>
        <w:t>amount</w:t>
      </w:r>
      <w:r>
        <w:rPr>
          <w:rFonts w:eastAsia="SimSun"/>
        </w:rPr>
        <w:t xml:space="preserve">）；若 </w:t>
      </w:r>
      <w:r>
        <w:rPr>
          <w:rFonts w:ascii="Courier New" w:hAnsi="Courier New" w:eastAsia="SimSun"/>
        </w:rPr>
        <w:t>c.sunshine !== refBalance</w:t>
      </w:r>
      <w:r>
        <w:rPr>
          <w:rFonts w:eastAsia="SimSun"/>
        </w:rPr>
        <w:t xml:space="preserve"> 则 </w:t>
      </w:r>
      <w:r>
        <w:rPr>
          <w:rFonts w:ascii="Courier New" w:hAnsi="Courier New" w:eastAsia="SimSun"/>
        </w:rPr>
        <w:t>c.sunshine = refBalance</w:t>
      </w:r>
      <w:r>
        <w:rPr>
          <w:rFonts w:eastAsia="SimSun"/>
        </w:rPr>
        <w:t xml:space="preserve">、并 </w:t>
      </w:r>
      <w:r>
        <w:rPr>
          <w:rFonts w:ascii="Courier New" w:hAnsi="Courier New" w:eastAsia="SimSun"/>
        </w:rPr>
        <w:t>push</w:t>
      </w:r>
      <w:r>
        <w:rPr>
          <w:rFonts w:eastAsia="SimSun"/>
        </w:rPr>
        <w:t xml:space="preserve"> 一条 </w:t>
      </w:r>
      <w:r>
        <w:rPr>
          <w:rFonts w:ascii="Courier New" w:hAnsi="Courier New" w:eastAsia="SimSun"/>
        </w:rPr>
        <w:t>type:"repair"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amount:0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balance:c.sunshine</w:t>
      </w:r>
      <w:r>
        <w:rPr>
          <w:rFonts w:eastAsia="SimSun"/>
        </w:rPr>
        <w:t xml:space="preserve"> 的记录（仅记录修复事件，</w:t>
      </w:r>
      <w:r>
        <w:rPr>
          <w:rFonts w:eastAsia="SimSun"/>
          <w:b/>
        </w:rPr>
        <w:t>不改变真实累计</w:t>
      </w:r>
      <w:r>
        <w:rPr>
          <w:rFonts w:eastAsia="SimSun"/>
        </w:rPr>
        <w:t xml:space="preserve">，故 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守恒）。</w:t>
      </w:r>
      <w:r>
        <w:rPr>
          <w:rFonts w:ascii="Courier New" w:hAnsi="Courier New" w:eastAsia="SimSun"/>
        </w:rPr>
        <w:t>ledger</w:t>
      </w:r>
      <w:r>
        <w:rPr>
          <w:rFonts w:eastAsia="SimSun"/>
        </w:rPr>
        <w:t xml:space="preserve"> 为空时直接返回——无依据，保留现有 </w:t>
      </w:r>
      <w:r>
        <w:rPr>
          <w:rFonts w:ascii="Courier New" w:hAnsi="Courier New" w:eastAsia="SimSun"/>
        </w:rPr>
        <w:t>sunshine</w:t>
      </w:r>
      <w:r>
        <w:rPr>
          <w:rFonts w:eastAsia="SimSun"/>
        </w:rPr>
        <w:t>，不臆造或清零。</w:t>
      </w:r>
    </w:p>
    <w:p>
      <w:pPr>
        <w:pStyle w:val="ListBullet"/>
      </w:pPr>
      <w:r>
        <w:rPr>
          <w:rFonts w:eastAsia="SimSun"/>
          <w:b/>
        </w:rPr>
        <w:t xml:space="preserve">ledger 滚动裁剪 </w:t>
      </w:r>
      <w:r>
        <w:rPr>
          <w:rFonts w:ascii="Courier New" w:hAnsi="Courier New" w:eastAsia="SimSun"/>
          <w:b/>
        </w:rPr>
        <w:t>pruneLedger(child)</w:t>
      </w:r>
      <w:r>
        <w:rPr>
          <w:rFonts w:eastAsia="SimSun"/>
        </w:rPr>
        <w:t xml:space="preserve">：当 </w:t>
      </w:r>
      <w:r>
        <w:rPr>
          <w:rFonts w:ascii="Courier New" w:hAnsi="Courier New" w:eastAsia="SimSun"/>
        </w:rPr>
        <w:t>child.ledger.length &gt; LEDGER_KEEP</w:t>
      </w:r>
      <w:r>
        <w:rPr>
          <w:rFonts w:eastAsia="SimSun"/>
        </w:rPr>
        <w:t xml:space="preserve">(1000) 时，取 </w:t>
      </w:r>
      <w:r>
        <w:rPr>
          <w:rFonts w:ascii="Courier New" w:hAnsi="Courier New" w:eastAsia="SimSun"/>
        </w:rPr>
        <w:t>keep = 末 1000 条</w:t>
      </w:r>
      <w:r>
        <w:rPr>
          <w:rFonts w:eastAsia="SimSun"/>
        </w:rPr>
        <w:t>、</w:t>
      </w:r>
      <w:r>
        <w:rPr>
          <w:rFonts w:ascii="Courier New" w:hAnsi="Courier New" w:eastAsia="SimSun"/>
        </w:rPr>
        <w:t>remove = 其余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sum = Σ(remove.amount)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anchorBalance = keep[0].balance − keep[0].amount</w:t>
      </w:r>
      <w:r>
        <w:rPr>
          <w:rFonts w:eastAsia="SimSun"/>
        </w:rPr>
        <w:t xml:space="preserve">；生成 </w:t>
      </w:r>
      <w:r>
        <w:rPr>
          <w:rFonts w:ascii="Courier New" w:hAnsi="Courier New" w:eastAsia="SimSun"/>
        </w:rPr>
        <w:t>anchor = {ts:remove[0].ts, type:'aggregate', amount:sum, balance:anchorBalance, note:'历史汇总(N条)'}</w:t>
      </w:r>
      <w:r>
        <w:rPr>
          <w:rFonts w:eastAsia="SimSun"/>
        </w:rPr>
        <w:t xml:space="preserve">，最终 </w:t>
      </w:r>
      <w:r>
        <w:rPr>
          <w:rFonts w:ascii="Courier New" w:hAnsi="Courier New" w:eastAsia="SimSun"/>
        </w:rPr>
        <w:t>ledger = [anchor, ...keep]</w:t>
      </w:r>
      <w:r>
        <w:rPr>
          <w:rFonts w:eastAsia="SimSun"/>
        </w:rPr>
        <w:t xml:space="preserve">。裁剪后 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与 </w:t>
      </w:r>
      <w:r>
        <w:rPr>
          <w:rFonts w:ascii="Courier New" w:hAnsi="Courier New" w:eastAsia="SimSun"/>
        </w:rPr>
        <w:t>anchorBalance+keep[0].amount</w:t>
      </w:r>
      <w:r>
        <w:rPr>
          <w:rFonts w:eastAsia="SimSun"/>
        </w:rPr>
        <w:t xml:space="preserve">（=keep[0].balance）保证运行余额链连续，且 </w:t>
      </w:r>
      <w:r>
        <w:rPr>
          <w:rFonts w:ascii="Courier New" w:hAnsi="Courier New" w:eastAsia="SimSun"/>
        </w:rPr>
        <w:t>Σamount === sunshine</w:t>
      </w:r>
      <w:r>
        <w:rPr>
          <w:rFonts w:eastAsia="SimSun"/>
        </w:rPr>
        <w:t xml:space="preserve"> 不变。运行期每次 </w:t>
      </w:r>
      <w:r>
        <w:rPr>
          <w:rFonts w:ascii="Courier New" w:hAnsi="Courier New" w:eastAsia="SimSun"/>
        </w:rPr>
        <w:t>pushLedger</w:t>
      </w:r>
      <w:r>
        <w:rPr>
          <w:rFonts w:eastAsia="SimSun"/>
        </w:rPr>
        <w:t xml:space="preserve"> 末尾调用，存储恒定有界。</w:t>
      </w:r>
    </w:p>
    <w:p>
      <w:pPr>
        <w:pStyle w:val="Heading3"/>
      </w:pPr>
      <w:r>
        <w:rPr>
          <w:rFonts w:eastAsia="SimSun"/>
        </w:rPr>
        <w:t>9.13 课本差量化存储（FR-23）</w:t>
      </w:r>
    </w:p>
    <w:p>
      <w:pPr>
        <w:pStyle w:val="ListBullet"/>
      </w:pPr>
      <w:r>
        <w:rPr>
          <w:rFonts w:eastAsia="SimSun"/>
          <w:b/>
        </w:rPr>
        <w:t xml:space="preserve">写入 </w:t>
      </w:r>
      <w:r>
        <w:rPr>
          <w:rFonts w:ascii="Courier New" w:hAnsi="Courier New" w:eastAsia="SimSun"/>
          <w:b/>
        </w:rPr>
        <w:t>makeDelta(subjects, grade)</w:t>
      </w:r>
      <w:r>
        <w:rPr>
          <w:rFonts w:eastAsia="SimSun"/>
        </w:rPr>
        <w:t xml:space="preserve">（切换年级时执行）：以 </w:t>
      </w:r>
      <w:r>
        <w:rPr>
          <w:rFonts w:ascii="Courier New" w:hAnsi="Courier New" w:eastAsia="SimSun"/>
        </w:rPr>
        <w:t>defaultSubjects(grade)</w:t>
      </w:r>
      <w:r>
        <w:rPr>
          <w:rFonts w:eastAsia="SimSun"/>
        </w:rPr>
        <w:t xml:space="preserve"> 为基准，逐学科按 </w:t>
      </w:r>
      <w:r>
        <w:rPr>
          <w:rFonts w:ascii="Courier New" w:hAnsi="Courier New" w:eastAsia="SimSun"/>
        </w:rPr>
        <w:t>sameSubject</w:t>
      </w:r>
      <w:r>
        <w:rPr>
          <w:rFonts w:eastAsia="SimSun"/>
        </w:rPr>
        <w:t xml:space="preserve">（比较 </w:t>
      </w:r>
      <w:r>
        <w:rPr>
          <w:rFonts w:ascii="Courier New" w:hAnsi="Courier New" w:eastAsia="SimSun"/>
        </w:rPr>
        <w:t>id/name/color/units/tasks</w:t>
      </w:r>
      <w:r>
        <w:rPr>
          <w:rFonts w:eastAsia="SimSun"/>
        </w:rPr>
        <w:t xml:space="preserve"> 含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recur</w:t>
      </w:r>
      <w:r>
        <w:rPr>
          <w:rFonts w:eastAsia="SimSun"/>
        </w:rPr>
        <w:t xml:space="preserve">）判定是否偏离；偏离的已有学科存其完整小树到 </w:t>
      </w:r>
      <w:r>
        <w:rPr>
          <w:rFonts w:ascii="Courier New" w:hAnsi="Courier New" w:eastAsia="SimSun"/>
        </w:rPr>
        <w:t>delta.subjects[id]</w:t>
      </w:r>
      <w:r>
        <w:rPr>
          <w:rFonts w:eastAsia="SimSun"/>
        </w:rPr>
        <w:t xml:space="preserve">，默认种子没有的学科存到 </w:t>
      </w:r>
      <w:r>
        <w:rPr>
          <w:rFonts w:ascii="Courier New" w:hAnsi="Courier New" w:eastAsia="SimSun"/>
        </w:rPr>
        <w:t>delta.added</w:t>
      </w:r>
      <w:r>
        <w:rPr>
          <w:rFonts w:eastAsia="SimSun"/>
        </w:rPr>
        <w:t xml:space="preserve">，被删除的默认学科 id 存到 </w:t>
      </w:r>
      <w:r>
        <w:rPr>
          <w:rFonts w:ascii="Courier New" w:hAnsi="Courier New" w:eastAsia="SimSun"/>
        </w:rPr>
        <w:t>delta.removed</w:t>
      </w:r>
      <w:r>
        <w:rPr>
          <w:rFonts w:eastAsia="SimSun"/>
        </w:rPr>
        <w:t xml:space="preserve">；若全部等同默认则返回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>（零存储）。存储体积从「N 份全树」降到「仅被编辑学科的偏离小树」。</w:t>
      </w:r>
    </w:p>
    <w:p>
      <w:pPr>
        <w:pStyle w:val="ListBullet"/>
      </w:pPr>
      <w:r>
        <w:rPr>
          <w:rFonts w:eastAsia="SimSun"/>
          <w:b/>
        </w:rPr>
        <w:t xml:space="preserve">还原 </w:t>
      </w:r>
      <w:r>
        <w:rPr>
          <w:rFonts w:ascii="Courier New" w:hAnsi="Courier New" w:eastAsia="SimSun"/>
          <w:b/>
        </w:rPr>
        <w:t>applyDelta(delta, grade)</w:t>
      </w:r>
      <w:r>
        <w:rPr>
          <w:rFonts w:eastAsia="SimSun"/>
        </w:rPr>
        <w:t xml:space="preserve">（取年级课本时执行）：克隆 </w:t>
      </w:r>
      <w:r>
        <w:rPr>
          <w:rFonts w:ascii="Courier New" w:hAnsi="Courier New" w:eastAsia="SimSun"/>
        </w:rPr>
        <w:t>defaultSubjects(grade)</w:t>
      </w:r>
      <w:r>
        <w:rPr>
          <w:rFonts w:eastAsia="SimSun"/>
        </w:rPr>
        <w:t xml:space="preserve"> 为基底，按 </w:t>
      </w:r>
      <w:r>
        <w:rPr>
          <w:rFonts w:ascii="Courier New" w:hAnsi="Courier New" w:eastAsia="SimSun"/>
        </w:rPr>
        <w:t>delta.removed</w:t>
      </w:r>
      <w:r>
        <w:rPr>
          <w:rFonts w:eastAsia="SimSun"/>
        </w:rPr>
        <w:t xml:space="preserve"> 过滤、按 </w:t>
      </w:r>
      <w:r>
        <w:rPr>
          <w:rFonts w:ascii="Courier New" w:hAnsi="Courier New" w:eastAsia="SimSun"/>
        </w:rPr>
        <w:t>delta.subjects</w:t>
      </w:r>
      <w:r>
        <w:rPr>
          <w:rFonts w:eastAsia="SimSun"/>
        </w:rPr>
        <w:t xml:space="preserve"> 覆盖对应学科、追加 </w:t>
      </w:r>
      <w:r>
        <w:rPr>
          <w:rFonts w:ascii="Courier New" w:hAnsi="Courier New" w:eastAsia="SimSun"/>
        </w:rPr>
        <w:t>delta.added</w:t>
      </w:r>
      <w:r>
        <w:rPr>
          <w:rFonts w:eastAsia="SimSun"/>
        </w:rPr>
        <w:t xml:space="preserve">，返回等价课本；任务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状态因偏离于默认（</w:t>
      </w:r>
      <w:r>
        <w:rPr>
          <w:rFonts w:ascii="Courier New" w:hAnsi="Courier New" w:eastAsia="SimSun"/>
        </w:rPr>
        <w:t>done:false</w:t>
      </w:r>
      <w:r>
        <w:rPr>
          <w:rFonts w:eastAsia="SimSun"/>
        </w:rPr>
        <w:t>）随差量保留，跨年级切换语义与旧版一致。</w:t>
      </w:r>
    </w:p>
    <w:p>
      <w:pPr>
        <w:pStyle w:val="ListBullet"/>
      </w:pPr>
      <w:r>
        <w:rPr>
          <w:rFonts w:eastAsia="SimSun"/>
          <w:b/>
        </w:rPr>
        <w:t>向后兼容</w:t>
      </w:r>
      <w:r>
        <w:rPr>
          <w:rFonts w:eastAsia="SimSun"/>
        </w:rPr>
        <w:t xml:space="preserve">：旧版 </w:t>
      </w:r>
      <w:r>
        <w:rPr>
          <w:rFonts w:ascii="Courier New" w:hAnsi="Courier New" w:eastAsia="SimSun"/>
        </w:rPr>
        <w:t>curriculumByGrade[g]</w:t>
      </w:r>
      <w:r>
        <w:rPr>
          <w:rFonts w:eastAsia="SimSun"/>
        </w:rPr>
        <w:t xml:space="preserve"> 为整树数组，</w:t>
      </w:r>
      <w:r>
        <w:rPr>
          <w:rFonts w:ascii="Courier New" w:hAnsi="Courier New" w:eastAsia="SimSun"/>
        </w:rPr>
        <w:t>getSubjectsForGrade</w:t>
      </w:r>
      <w:r>
        <w:rPr>
          <w:rFonts w:eastAsia="SimSun"/>
        </w:rPr>
        <w:t xml:space="preserve"> 检测到数组直接 </w:t>
      </w:r>
      <w:r>
        <w:rPr>
          <w:rFonts w:ascii="Courier New" w:hAnsi="Courier New" w:eastAsia="SimSun"/>
        </w:rPr>
        <w:t>clone</w:t>
      </w:r>
      <w:r>
        <w:rPr>
          <w:rFonts w:eastAsia="SimSun"/>
        </w:rPr>
        <w:t xml:space="preserve"> 返回（原行为不变）；新写入走差量对象，旧用户下次切换年级时旧数组被自然覆盖迁移。</w:t>
      </w:r>
    </w:p>
    <w:p>
      <w:pPr>
        <w:pStyle w:val="ListBullet"/>
      </w:pPr>
      <w:r>
        <w:rPr>
          <w:rFonts w:eastAsia="SimSun"/>
          <w:b/>
        </w:rPr>
        <w:t>安全降级</w:t>
      </w:r>
      <w:r>
        <w:rPr>
          <w:rFonts w:eastAsia="SimSun"/>
        </w:rPr>
        <w:t xml:space="preserve">：非浏览器/无 DOM 环境（测试桩）下 </w:t>
      </w:r>
      <w:r>
        <w:rPr>
          <w:rFonts w:ascii="Courier New" w:hAnsi="Courier New" w:eastAsia="SimSun"/>
        </w:rPr>
        <w:t>makeDelta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applyDelta</w:t>
      </w:r>
      <w:r>
        <w:rPr>
          <w:rFonts w:eastAsia="SimSun"/>
        </w:rPr>
        <w:t xml:space="preserve"> 仅做纯数据运算，不触发任何渲染，零网络。</w:t>
      </w:r>
    </w:p>
    <w:p>
      <w:pPr>
        <w:pStyle w:val="Heading3"/>
      </w:pPr>
      <w:r>
        <w:rPr>
          <w:rFonts w:eastAsia="SimSun"/>
        </w:rPr>
        <w:t>9.14 机密字段加密（FR-24）</w:t>
      </w:r>
    </w:p>
    <w:p>
      <w:pPr>
        <w:pStyle w:val="ListBullet"/>
      </w:pPr>
      <w:r>
        <w:rPr>
          <w:rFonts w:eastAsia="SimSun"/>
          <w:b/>
        </w:rPr>
        <w:t xml:space="preserve">PIN 单向哈希 </w:t>
      </w:r>
      <w:r>
        <w:rPr>
          <w:rFonts w:ascii="Courier New" w:hAnsi="Courier New" w:eastAsia="SimSun"/>
          <w:b/>
        </w:rPr>
        <w:t>hashPin(pin)</w:t>
      </w:r>
      <w:r>
        <w:rPr>
          <w:rFonts w:eastAsia="SimSun"/>
        </w:rPr>
        <w:t xml:space="preserve">：无 Web Crypto 时返回 </w:t>
      </w:r>
      <w:r>
        <w:rPr>
          <w:rFonts w:ascii="Courier New" w:hAnsi="Courier New" w:eastAsia="SimSun"/>
        </w:rPr>
        <w:t>{v:0, alg:"none", hash:pin}</w:t>
      </w:r>
      <w:r>
        <w:rPr>
          <w:rFonts w:eastAsia="SimSun"/>
        </w:rPr>
        <w:t xml:space="preserve">（降级）；否则 </w:t>
      </w:r>
      <w:r>
        <w:rPr>
          <w:rFonts w:ascii="Courier New" w:hAnsi="Courier New" w:eastAsia="SimSun"/>
        </w:rPr>
        <w:t>crypto.getRandomValues(16B salt)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importKey("raw", pin, PBKDF2)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deriveBits(PBKDF2, salt, iter=100000, SHA-256, 256bit)</w:t>
      </w:r>
      <w:r>
        <w:rPr>
          <w:rFonts w:eastAsia="SimSun"/>
        </w:rPr>
        <w:t xml:space="preserve"> → 返回 </w:t>
      </w:r>
      <w:r>
        <w:rPr>
          <w:rFonts w:ascii="Courier New" w:hAnsi="Courier New" w:eastAsia="SimSun"/>
        </w:rPr>
        <w:t>{v:1, alg:"pbkdf2-sha256", salt:b64, hash:b64}</w:t>
      </w:r>
      <w:r>
        <w:rPr>
          <w:rFonts w:eastAsia="SimSun"/>
        </w:rPr>
        <w:t>。</w:t>
      </w:r>
      <w:r>
        <w:rPr>
          <w:rFonts w:ascii="Courier New" w:hAnsi="Courier New" w:eastAsia="SimSun"/>
        </w:rPr>
        <w:t>verifyPin(input, stored)</w:t>
      </w:r>
      <w:r>
        <w:rPr>
          <w:rFonts w:eastAsia="SimSun"/>
        </w:rPr>
        <w:t xml:space="preserve">：未设置（null/undefined）返回 true（无审批码）；空串要求 </w:t>
      </w:r>
      <w:r>
        <w:rPr>
          <w:rFonts w:ascii="Courier New" w:hAnsi="Courier New" w:eastAsia="SimSun"/>
        </w:rPr>
        <w:t>input === ""</w:t>
      </w:r>
      <w:r>
        <w:rPr>
          <w:rFonts w:eastAsia="SimSun"/>
        </w:rPr>
        <w:t xml:space="preserve">（与原 </w:t>
      </w:r>
      <w:r>
        <w:rPr>
          <w:rFonts w:ascii="Courier New" w:hAnsi="Courier New" w:eastAsia="SimSun"/>
        </w:rPr>
        <w:t>v !== c.pin</w:t>
      </w:r>
      <w:r>
        <w:rPr>
          <w:rFonts w:eastAsia="SimSun"/>
        </w:rPr>
        <w:t xml:space="preserve"> 一致，避免空码被任意输入绕过）；明文串走旧版直接比对；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走明文兜底；</w:t>
      </w:r>
      <w:r>
        <w:rPr>
          <w:rFonts w:ascii="Courier New" w:hAnsi="Courier New" w:eastAsia="SimSun"/>
        </w:rPr>
        <w:t>{v:1}</w:t>
      </w:r>
      <w:r>
        <w:rPr>
          <w:rFonts w:eastAsia="SimSun"/>
        </w:rPr>
        <w:t xml:space="preserve"> 用 </w:t>
      </w:r>
      <w:r>
        <w:rPr>
          <w:rFonts w:ascii="Courier New" w:hAnsi="Courier New" w:eastAsia="SimSun"/>
        </w:rPr>
        <w:t>stored.salt</w:t>
      </w:r>
      <w:r>
        <w:rPr>
          <w:rFonts w:eastAsia="SimSun"/>
        </w:rPr>
        <w:t xml:space="preserve"> 重算并定长比较（</w:t>
      </w:r>
      <w:r>
        <w:rPr>
          <w:rFonts w:ascii="Courier New" w:hAnsi="Courier New" w:eastAsia="SimSun"/>
        </w:rPr>
        <w:t>ctEq</w:t>
      </w:r>
      <w:r>
        <w:rPr>
          <w:rFonts w:eastAsia="SimSun"/>
        </w:rPr>
        <w:t>）。</w:t>
      </w:r>
    </w:p>
    <w:p>
      <w:pPr>
        <w:pStyle w:val="ListBullet"/>
      </w:pPr>
      <w:r>
        <w:rPr>
          <w:rFonts w:eastAsia="SimSun"/>
          <w:b/>
        </w:rPr>
        <w:t xml:space="preserve">同步密码信封加密 </w:t>
      </w:r>
      <w:r>
        <w:rPr>
          <w:rFonts w:ascii="Courier New" w:hAnsi="Courier New" w:eastAsia="SimSun"/>
          <w:b/>
        </w:rPr>
        <w:t>encryptSecret(plain, kms)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loadKms()</w:t>
      </w:r>
      <w:r>
        <w:rPr>
          <w:rFonts w:eastAsia="SimSun"/>
        </w:rPr>
        <w:t xml:space="preserve"> 读取/生成并持久化 32B 随机 KMS 密钥（独立键 </w:t>
      </w:r>
      <w:r>
        <w:rPr>
          <w:rFonts w:ascii="Courier New" w:hAnsi="Courier New" w:eastAsia="SimSun"/>
        </w:rPr>
        <w:t>sunshine_station_kms</w:t>
      </w:r>
      <w:r>
        <w:rPr>
          <w:rFonts w:eastAsia="SimSun"/>
        </w:rPr>
        <w:t>）；</w:t>
      </w:r>
      <w:r>
        <w:rPr>
          <w:rFonts w:ascii="Courier New" w:hAnsi="Courier New" w:eastAsia="SimSun"/>
        </w:rPr>
        <w:t>crypto.getRandomValues(12B iv)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importKey("raw", kms, AES-GCM)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encrypt(AES-GCM, iv, plain)</w:t>
      </w:r>
      <w:r>
        <w:rPr>
          <w:rFonts w:eastAsia="SimSun"/>
        </w:rPr>
        <w:t xml:space="preserve"> → 返回 </w:t>
      </w:r>
      <w:r>
        <w:rPr>
          <w:rFonts w:ascii="Courier New" w:hAnsi="Courier New" w:eastAsia="SimSun"/>
        </w:rPr>
        <w:t>{v:1, alg:"aes-gcm", iv:b64, ct:b64}</w:t>
      </w:r>
      <w:r>
        <w:rPr>
          <w:rFonts w:eastAsia="SimSun"/>
        </w:rPr>
        <w:t xml:space="preserve">；无 crypto/kms 时返回 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>（降级）。</w:t>
      </w:r>
      <w:r>
        <w:rPr>
          <w:rFonts w:ascii="Courier New" w:hAnsi="Courier New" w:eastAsia="SimSun"/>
        </w:rPr>
        <w:t>decryptSecret(stored, kms)</w:t>
      </w:r>
      <w:r>
        <w:rPr>
          <w:rFonts w:eastAsia="SimSun"/>
        </w:rPr>
        <w:t>：明文串原样返回（旧版兼容）；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返回 </w:t>
      </w:r>
      <w:r>
        <w:rPr>
          <w:rFonts w:ascii="Courier New" w:hAnsi="Courier New" w:eastAsia="SimSun"/>
        </w:rPr>
        <w:t>ct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{v:1}</w:t>
      </w:r>
      <w:r>
        <w:rPr>
          <w:rFonts w:eastAsia="SimSun"/>
        </w:rPr>
        <w:t xml:space="preserve"> </w:t>
      </w:r>
      <w:r>
        <w:rPr>
          <w:rFonts w:ascii="Courier New" w:hAnsi="Courier New" w:eastAsia="SimSun"/>
        </w:rPr>
        <w:t>importKey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decrypt</w:t>
      </w:r>
      <w:r>
        <w:rPr>
          <w:rFonts w:eastAsia="SimSun"/>
        </w:rPr>
        <w:t xml:space="preserve"> → </w:t>
      </w:r>
      <w:r>
        <w:rPr>
          <w:rFonts w:ascii="Courier New" w:hAnsi="Courier New" w:eastAsia="SimSun"/>
        </w:rPr>
        <w:t>TextDecoder</w:t>
      </w:r>
      <w:r>
        <w:rPr>
          <w:rFonts w:eastAsia="SimSun"/>
        </w:rPr>
        <w:t xml:space="preserve"> 得明文，</w:t>
      </w:r>
      <w:r>
        <w:rPr>
          <w:rFonts w:eastAsia="SimSun"/>
          <w:b/>
        </w:rPr>
        <w:t xml:space="preserve">失败返回 </w:t>
      </w:r>
      <w:r>
        <w:rPr>
          <w:rFonts w:ascii="Courier New" w:hAnsi="Courier New" w:eastAsia="SimSun"/>
          <w:b/>
        </w:rPr>
        <w:t>null</w:t>
      </w:r>
      <w:r>
        <w:rPr>
          <w:rFonts w:eastAsia="SimSun"/>
          <w:b/>
        </w:rPr>
        <w:t>（区别于「未配置密码」，便于调用方提示「本地密钥已丢失」）</w:t>
      </w:r>
      <w:r>
        <w:rPr>
          <w:rFonts w:eastAsia="SimSun"/>
        </w:rPr>
        <w:t>。</w:t>
      </w:r>
      <w:r>
        <w:rPr>
          <w:rFonts w:ascii="Courier New" w:hAnsi="Courier New" w:eastAsia="SimSun"/>
        </w:rPr>
        <w:t>loadKms()</w:t>
      </w:r>
      <w:r>
        <w:rPr>
          <w:rFonts w:eastAsia="SimSun"/>
        </w:rPr>
        <w:t xml:space="preserve"> 首次读/生成并持久化 32B 随机 KMS 密钥（独立键 </w:t>
      </w:r>
      <w:r>
        <w:rPr>
          <w:rFonts w:ascii="Courier New" w:hAnsi="Courier New" w:eastAsia="SimSun"/>
        </w:rPr>
        <w:t>sunshine_station_kms</w:t>
      </w:r>
      <w:r>
        <w:rPr>
          <w:rFonts w:eastAsia="SimSun"/>
        </w:rPr>
        <w:t>）后模块级缓存复用，避免每次加解密重复解析 localStorage。</w:t>
      </w:r>
    </w:p>
    <w:p>
      <w:pPr>
        <w:pStyle w:val="ListBullet"/>
      </w:pPr>
      <w:r>
        <w:rPr>
          <w:rFonts w:eastAsia="SimSun"/>
          <w:b/>
        </w:rPr>
        <w:t xml:space="preserve">透明迁移 </w:t>
      </w:r>
      <w:r>
        <w:rPr>
          <w:rFonts w:ascii="Courier New" w:hAnsi="Courier New" w:eastAsia="SimSun"/>
          <w:b/>
        </w:rPr>
        <w:t>migrateSecrets()</w:t>
      </w:r>
      <w:r>
        <w:rPr>
          <w:rFonts w:eastAsia="SimSun"/>
        </w:rPr>
        <w:t xml:space="preserve">：启动段先 </w:t>
      </w:r>
      <w:r>
        <w:rPr>
          <w:rFonts w:ascii="Courier New" w:hAnsi="Courier New" w:eastAsia="SimSun"/>
        </w:rPr>
        <w:t>await</w:t>
      </w:r>
      <w:r>
        <w:rPr>
          <w:rFonts w:eastAsia="SimSun"/>
        </w:rPr>
        <w:t xml:space="preserve"> 完成后再 </w:t>
      </w:r>
      <w:r>
        <w:rPr>
          <w:rFonts w:ascii="Courier New" w:hAnsi="Courier New" w:eastAsia="SimSun"/>
        </w:rPr>
        <w:t>renderAll()</w:t>
      </w:r>
      <w:r>
        <w:rPr>
          <w:rFonts w:eastAsia="SimSun"/>
        </w:rPr>
        <w:t>（先迁移后渲染，消除竞态窗口）；</w:t>
      </w:r>
      <w:r>
        <w:rPr>
          <w:rFonts w:ascii="Courier New" w:hAnsi="Courier New" w:eastAsia="SimSun"/>
        </w:rPr>
        <w:t>HAS_CRYPTO</w:t>
      </w:r>
      <w:r>
        <w:rPr>
          <w:rFonts w:eastAsia="SimSun"/>
        </w:rPr>
        <w:t xml:space="preserve"> 为假则直接返回（保留旧明文、由兼容路径兜底）；否则遍历 </w:t>
      </w:r>
      <w:r>
        <w:rPr>
          <w:rFonts w:ascii="Courier New" w:hAnsi="Courier New" w:eastAsia="SimSun"/>
        </w:rPr>
        <w:t>state.children</w:t>
      </w:r>
      <w:r>
        <w:rPr>
          <w:rFonts w:eastAsia="SimSun"/>
        </w:rPr>
        <w:t>，对</w:t>
      </w:r>
      <w:r>
        <w:rPr>
          <w:rFonts w:eastAsia="SimSun"/>
          <w:b/>
        </w:rPr>
        <w:t>仍为任意非空字符串</w:t>
      </w:r>
      <w:r>
        <w:rPr>
          <w:rFonts w:eastAsia="SimSun"/>
        </w:rPr>
        <w:t xml:space="preserve">的 </w:t>
      </w:r>
      <w:r>
        <w:rPr>
          <w:rFonts w:ascii="Courier New" w:hAnsi="Courier New" w:eastAsia="SimSun"/>
        </w:rPr>
        <w:t>pin</w:t>
      </w:r>
      <w:r>
        <w:rPr>
          <w:rFonts w:eastAsia="SimSun"/>
        </w:rPr>
        <w:t xml:space="preserve"> 原地 </w:t>
      </w:r>
      <w:r>
        <w:rPr>
          <w:rFonts w:ascii="Courier New" w:hAnsi="Courier New" w:eastAsia="SimSun"/>
        </w:rPr>
        <w:t>hashPin</w:t>
      </w:r>
      <w:r>
        <w:rPr>
          <w:rFonts w:eastAsia="SimSun"/>
        </w:rPr>
        <w:t xml:space="preserve">（不再限于 4–6 位数字）；对非空 </w:t>
      </w:r>
      <w:r>
        <w:rPr>
          <w:rFonts w:ascii="Courier New" w:hAnsi="Courier New" w:eastAsia="SimSun"/>
        </w:rPr>
        <w:t>sync.pass</w:t>
      </w:r>
      <w:r>
        <w:rPr>
          <w:rFonts w:eastAsia="SimSun"/>
        </w:rPr>
        <w:t xml:space="preserve"> 字符串原地 </w:t>
      </w:r>
      <w:r>
        <w:rPr>
          <w:rFonts w:ascii="Courier New" w:hAnsi="Courier New" w:eastAsia="SimSun"/>
        </w:rPr>
        <w:t>encryptSecret</w:t>
      </w:r>
      <w:r>
        <w:rPr>
          <w:rFonts w:eastAsia="SimSun"/>
        </w:rPr>
        <w:t>；有变更才写回 localStorage。旧数据无需脚本即平滑升级。</w:t>
      </w:r>
    </w:p>
    <w:p>
      <w:pPr>
        <w:pStyle w:val="ListBullet"/>
      </w:pPr>
      <w:r>
        <w:rPr>
          <w:rFonts w:eastAsia="SimSun"/>
          <w:b/>
        </w:rPr>
        <w:t>安全降级边界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HAS_CRYPTO=false</w:t>
      </w:r>
      <w:r>
        <w:rPr>
          <w:rFonts w:eastAsia="SimSun"/>
        </w:rPr>
        <w:t xml:space="preserve"> 时所有加密边界退化为 </w:t>
      </w:r>
      <w:r>
        <w:rPr>
          <w:rFonts w:ascii="Courier New" w:hAnsi="Courier New" w:eastAsia="SimSun"/>
        </w:rPr>
        <w:t>{v:0}</w:t>
      </w:r>
      <w:r>
        <w:rPr>
          <w:rFonts w:eastAsia="SimSun"/>
        </w:rPr>
        <w:t xml:space="preserve"> 结构且不抛错，功能可用（仅失去静态加密）。单文件离线应用无主密码，信封加密防的是「随手 inspect / 导出文件外传」导致的凭证泄露，不防同设备已取得完整 localStorage 的攻击者——此边界已在需求与 UI 文案中明示。</w:t>
      </w:r>
    </w:p>
    <w:p>
      <w:pPr>
        <w:pStyle w:val="ListBullet"/>
      </w:pPr>
      <w:r>
        <w:rPr>
          <w:rFonts w:eastAsia="SimSun"/>
          <w:b/>
        </w:rPr>
        <w:t>v1.11 加固项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savePin</w:t>
      </w:r>
      <w:r>
        <w:rPr>
          <w:rFonts w:eastAsia="SimSun"/>
        </w:rPr>
        <w:t xml:space="preserve"> 增加 </w:t>
      </w:r>
      <w:r>
        <w:rPr>
          <w:rFonts w:ascii="Courier New" w:hAnsi="Courier New" w:eastAsia="SimSun"/>
        </w:rPr>
        <w:t>pinSaveBusy</w:t>
      </w:r>
      <w:r>
        <w:rPr>
          <w:rFonts w:eastAsia="SimSun"/>
        </w:rPr>
        <w:t xml:space="preserve"> 防重入锁（try/finally 复位），避免快速双击并发改写 </w:t>
      </w:r>
      <w:r>
        <w:rPr>
          <w:rFonts w:ascii="Courier New" w:hAnsi="Courier New" w:eastAsia="SimSun"/>
        </w:rPr>
        <w:t>c.pin</w:t>
      </w:r>
      <w:r>
        <w:rPr>
          <w:rFonts w:eastAsia="SimSun"/>
        </w:rPr>
        <w:t>；</w:t>
      </w:r>
      <w:r>
        <w:rPr>
          <w:rFonts w:ascii="Courier New" w:hAnsi="Courier New" w:eastAsia="SimSun"/>
        </w:rPr>
        <w:t>verifyPin</w:t>
      </w:r>
      <w:r>
        <w:rPr>
          <w:rFonts w:eastAsia="SimSun"/>
        </w:rPr>
        <w:t xml:space="preserve"> 空串语义收紧（仅 null/undefined 放行）；</w:t>
      </w:r>
      <w:r>
        <w:rPr>
          <w:rFonts w:ascii="Courier New" w:hAnsi="Courier New" w:eastAsia="SimSun"/>
        </w:rPr>
        <w:t>decryptSecret</w:t>
      </w:r>
      <w:r>
        <w:rPr>
          <w:rFonts w:eastAsia="SimSun"/>
        </w:rPr>
        <w:t xml:space="preserve"> 失败返回 </w:t>
      </w:r>
      <w:r>
        <w:rPr>
          <w:rFonts w:ascii="Courier New" w:hAnsi="Courier New" w:eastAsia="SimSun"/>
        </w:rPr>
        <w:t>null</w:t>
      </w:r>
      <w:r>
        <w:rPr>
          <w:rFonts w:eastAsia="SimSun"/>
        </w:rPr>
        <w:t xml:space="preserve"> 并区分未配置；</w:t>
      </w:r>
      <w:r>
        <w:rPr>
          <w:rFonts w:ascii="Courier New" w:hAnsi="Courier New" w:eastAsia="SimSun"/>
        </w:rPr>
        <w:t>migrateSecrets</w:t>
      </w:r>
      <w:r>
        <w:rPr>
          <w:rFonts w:eastAsia="SimSun"/>
        </w:rPr>
        <w:t xml:space="preserve"> 启动段 </w:t>
      </w:r>
      <w:r>
        <w:rPr>
          <w:rFonts w:ascii="Courier New" w:hAnsi="Courier New" w:eastAsia="SimSun"/>
        </w:rPr>
        <w:t>await</w:t>
      </w:r>
      <w:r>
        <w:rPr>
          <w:rFonts w:eastAsia="SimSun"/>
        </w:rPr>
        <w:t xml:space="preserve"> 后再渲染、迁移范围扩至所有非空明文 pin；KMS 密钥模块级缓存复用。功能规格不变。</w:t>
      </w:r>
    </w:p>
    <w:p>
      <w:pPr>
        <w:pStyle w:val="ListBullet"/>
      </w:pPr>
      <w:r>
        <w:rPr>
          <w:rFonts w:eastAsia="SimSun"/>
          <w:b/>
        </w:rPr>
        <w:t>v1.12 优化项（非功能，功能规格不变）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eastAsia="SimSun"/>
          <w:b/>
        </w:rPr>
        <w:t>P0 安全转义（O1）</w:t>
      </w:r>
      <w:r>
        <w:rPr>
          <w:rFonts w:eastAsia="SimSun"/>
        </w:rPr>
        <w:t>：所有动态属性值（</w:t>
      </w:r>
      <w:r>
        <w:rPr>
          <w:rFonts w:ascii="Courier New" w:hAnsi="Courier New" w:eastAsia="SimSun"/>
        </w:rPr>
        <w:t>data-subj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data-task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data-reward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value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style</w:t>
      </w:r>
      <w:r>
        <w:rPr>
          <w:rFonts w:eastAsia="SimSun"/>
        </w:rPr>
        <w:t xml:space="preserve"> 等）统一经 </w:t>
      </w:r>
      <w:r>
        <w:rPr>
          <w:rFonts w:ascii="Courier New" w:hAnsi="Courier New" w:eastAsia="SimSun"/>
        </w:rPr>
        <w:t>escapeHtml</w:t>
      </w:r>
      <w:r>
        <w:rPr>
          <w:rFonts w:eastAsia="SimSun"/>
        </w:rPr>
        <w:t xml:space="preserve"> 转义，消除属性注入导致的渲染破损/自注入；新增 </w:t>
      </w:r>
      <w:r>
        <w:rPr>
          <w:rFonts w:ascii="Courier New" w:hAnsi="Courier New" w:eastAsia="SimSun"/>
        </w:rPr>
        <w:t>safeColor()</w:t>
      </w:r>
      <w:r>
        <w:rPr>
          <w:rFonts w:eastAsia="SimSun"/>
        </w:rPr>
        <w:t xml:space="preserve"> 仅放行 </w:t>
      </w:r>
      <w:r>
        <w:rPr>
          <w:rFonts w:ascii="Courier New" w:hAnsi="Courier New" w:eastAsia="SimSun"/>
        </w:rPr>
        <w:t>^#?[0-9a-fA-F]{3,8}$</w:t>
      </w:r>
      <w:r>
        <w:rPr>
          <w:rFonts w:eastAsia="SimSun"/>
        </w:rPr>
        <w:t xml:space="preserve"> 颜色值，堵 </w:t>
      </w:r>
      <w:r>
        <w:rPr>
          <w:rFonts w:ascii="Courier New" w:hAnsi="Courier New" w:eastAsia="SimSun"/>
        </w:rPr>
        <w:t>style="background:..."</w:t>
      </w:r>
      <w:r>
        <w:rPr>
          <w:rFonts w:eastAsia="SimSun"/>
        </w:rPr>
        <w:t xml:space="preserve"> 注入向量；</w:t>
      </w:r>
      <w:r>
        <w:rPr>
          <w:rFonts w:ascii="Courier New" w:hAnsi="Courier New" w:eastAsia="SimSun"/>
        </w:rPr>
        <w:t>validateImport</w:t>
      </w:r>
      <w:r>
        <w:rPr>
          <w:rFonts w:eastAsia="SimSun"/>
        </w:rPr>
        <w:t xml:space="preserve"> 对 </w:t>
      </w:r>
      <w:r>
        <w:rPr>
          <w:rFonts w:ascii="Courier New" w:hAnsi="Courier New" w:eastAsia="SimSun"/>
        </w:rPr>
        <w:t>child.id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subject.id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task.id</w:t>
      </w:r>
      <w:r>
        <w:rPr>
          <w:rFonts w:eastAsia="SimSun"/>
        </w:rPr>
        <w:t xml:space="preserve"> 增白名单 </w:t>
      </w:r>
      <w:r>
        <w:rPr>
          <w:rFonts w:ascii="Courier New" w:hAnsi="Courier New" w:eastAsia="SimSun"/>
        </w:rPr>
        <w:t>^[A-Za-z0-9_-]+$</w:t>
      </w:r>
      <w:r>
        <w:rPr>
          <w:rFonts w:eastAsia="SimSun"/>
        </w:rPr>
        <w:t xml:space="preserve">、对 color 增格式校验，深度防御非法导入。 - </w:t>
      </w:r>
      <w:r>
        <w:rPr>
          <w:rFonts w:eastAsia="SimSun"/>
          <w:b/>
        </w:rPr>
        <w:t>P1 性能（O3b）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toggleTask</w:t>
      </w:r>
      <w:r>
        <w:rPr>
          <w:rFonts w:eastAsia="SimSun"/>
        </w:rPr>
        <w:t xml:space="preserve"> 由 </w:t>
      </w:r>
      <w:r>
        <w:rPr>
          <w:rFonts w:ascii="Courier New" w:hAnsi="Courier New" w:eastAsia="SimSun"/>
        </w:rPr>
        <w:t>save();renderAll()</w:t>
      </w:r>
      <w:r>
        <w:rPr>
          <w:rFonts w:eastAsia="SimSun"/>
        </w:rPr>
        <w:t xml:space="preserve"> 改为 </w:t>
      </w:r>
      <w:r>
        <w:rPr>
          <w:rFonts w:ascii="Courier New" w:hAnsi="Courier New" w:eastAsia="SimSun"/>
        </w:rPr>
        <w:t>save();renderContent();renderTopbar()</w:t>
      </w:r>
      <w:r>
        <w:rPr>
          <w:rFonts w:eastAsia="SimSun"/>
        </w:rPr>
        <w:t xml:space="preserve">（编辑器打开时再刷 </w:t>
      </w:r>
      <w:r>
        <w:rPr>
          <w:rFonts w:ascii="Courier New" w:hAnsi="Courier New" w:eastAsia="SimSun"/>
        </w:rPr>
        <w:t>renderEditor()</w:t>
      </w:r>
      <w:r>
        <w:rPr>
          <w:rFonts w:eastAsia="SimSun"/>
        </w:rPr>
        <w:t xml:space="preserve">），每次勾选不再重建导航/商场/编辑器整树。 - </w:t>
      </w:r>
      <w:r>
        <w:rPr>
          <w:rFonts w:eastAsia="SimSun"/>
          <w:b/>
        </w:rPr>
        <w:t>P2 结构（O7）</w:t>
      </w:r>
      <w:r>
        <w:rPr>
          <w:rFonts w:eastAsia="SimSun"/>
        </w:rPr>
        <w:t xml:space="preserve">：点击分发 40+ 分支 </w:t>
      </w:r>
      <w:r>
        <w:rPr>
          <w:rFonts w:ascii="Courier New" w:hAnsi="Courier New" w:eastAsia="SimSun"/>
        </w:rPr>
        <w:t>if/else</w:t>
      </w:r>
      <w:r>
        <w:rPr>
          <w:rFonts w:eastAsia="SimSun"/>
        </w:rPr>
        <w:t xml:space="preserve"> 重构为 </w:t>
      </w:r>
      <w:r>
        <w:rPr>
          <w:rFonts w:ascii="Courier New" w:hAnsi="Courier New" w:eastAsia="SimSun"/>
        </w:rPr>
        <w:t>DISPATCH</w:t>
      </w:r>
      <w:r>
        <w:rPr>
          <w:rFonts w:eastAsia="SimSun"/>
        </w:rPr>
        <w:t xml:space="preserve"> 映射表（action→handler），事件委托处一行 </w:t>
      </w:r>
      <w:r>
        <w:rPr>
          <w:rFonts w:ascii="Courier New" w:hAnsi="Courier New" w:eastAsia="SimSun"/>
        </w:rPr>
        <w:t>DISPATCH[act]?.()</w:t>
      </w:r>
      <w:r>
        <w:rPr>
          <w:rFonts w:eastAsia="SimSun"/>
        </w:rPr>
        <w:t xml:space="preserve"> 查表；</w:t>
      </w:r>
      <w:r>
        <w:rPr>
          <w:rFonts w:ascii="Courier New" w:hAnsi="Courier New" w:eastAsia="SimSun"/>
        </w:rPr>
        <w:t>toggle</w:t>
      </w:r>
      <w:r>
        <w:rPr>
          <w:rFonts w:eastAsia="SimSun"/>
        </w:rPr>
        <w:t xml:space="preserve"> 故意不登记（由 change 事件处理）。 - </w:t>
      </w:r>
      <w:r>
        <w:rPr>
          <w:rFonts w:eastAsia="SimSun"/>
          <w:b/>
        </w:rPr>
        <w:t>P2 内容解耦（O8）</w:t>
      </w:r>
      <w:r>
        <w:rPr>
          <w:rFonts w:eastAsia="SimSun"/>
        </w:rPr>
        <w:t xml:space="preserve">：散落的 </w:t>
      </w:r>
      <w:r>
        <w:rPr>
          <w:rFonts w:ascii="Courier New" w:hAnsi="Courier New" w:eastAsia="SimSun"/>
        </w:rPr>
        <w:t>GRADE_YUWEN/GRADE_SHUXUE/GRADE_YINGYU/COMMON_UNITS/SUBJECT_COLORS</w:t>
      </w:r>
      <w:r>
        <w:rPr>
          <w:rFonts w:eastAsia="SimSun"/>
        </w:rPr>
        <w:t xml:space="preserve"> 收敛为单一 </w:t>
      </w:r>
      <w:r>
        <w:rPr>
          <w:rFonts w:ascii="Courier New" w:hAnsi="Courier New" w:eastAsia="SimSun"/>
        </w:rPr>
        <w:t>CURRICULUM</w:t>
      </w:r>
      <w:r>
        <w:rPr>
          <w:rFonts w:eastAsia="SimSun"/>
        </w:rPr>
        <w:t xml:space="preserve"> 命名空间（带「内容配置区」边界注释），</w:t>
      </w:r>
      <w:r>
        <w:rPr>
          <w:rFonts w:ascii="Courier New" w:hAnsi="Courier New" w:eastAsia="SimSun"/>
        </w:rPr>
        <w:t>defaultSubjects</w:t>
      </w:r>
      <w:r>
        <w:rPr>
          <w:rFonts w:eastAsia="SimSun"/>
        </w:rPr>
        <w:t xml:space="preserve"> 改经 </w:t>
      </w:r>
      <w:r>
        <w:rPr>
          <w:rFonts w:ascii="Courier New" w:hAnsi="Courier New" w:eastAsia="SimSun"/>
        </w:rPr>
        <w:t>CURRICULUM</w:t>
      </w:r>
      <w:r>
        <w:rPr>
          <w:rFonts w:eastAsia="SimSun"/>
        </w:rPr>
        <w:t xml:space="preserve"> 访问，便于整体替换课本内容。 - </w:t>
      </w:r>
      <w:r>
        <w:rPr>
          <w:rFonts w:eastAsia="SimSun"/>
          <w:b/>
        </w:rPr>
        <w:t>P2 UX（O11）</w:t>
      </w:r>
      <w:r>
        <w:rPr>
          <w:rFonts w:eastAsia="SimSun"/>
        </w:rPr>
        <w:t xml:space="preserve">：顶栏「🔐 家长」改为「👨‍👩‍👧 家长中心」；新增 </w:t>
      </w:r>
      <w:r>
        <w:rPr>
          <w:rFonts w:ascii="Courier New" w:hAnsi="Courier New" w:eastAsia="SimSun"/>
        </w:rPr>
        <w:t>#parentHub</w:t>
      </w:r>
      <w:r>
        <w:rPr>
          <w:rFonts w:eastAsia="SimSun"/>
        </w:rPr>
        <w:t xml:space="preserve"> 汇总浮层，将审批码/内容/同步/主题/导出导入/打印/重置入口合一；进入任一子面板自动收起 hub。 - </w:t>
      </w:r>
      <w:r>
        <w:rPr>
          <w:rFonts w:eastAsia="SimSun"/>
          <w:b/>
        </w:rPr>
        <w:t>收窄</w:t>
      </w:r>
      <w:r>
        <w:rPr>
          <w:rFonts w:eastAsia="SimSun"/>
        </w:rPr>
        <w:t>：O4（多孩子按需物化）经复核不成立已取消（</w:t>
      </w:r>
      <w:r>
        <w:rPr>
          <w:rFonts w:ascii="Courier New" w:hAnsi="Courier New" w:eastAsia="SimSun"/>
        </w:rPr>
        <w:t>buildChild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switchGrade</w:t>
      </w:r>
      <w:r>
        <w:rPr>
          <w:rFonts w:eastAsia="SimSun"/>
        </w:rPr>
        <w:t xml:space="preserve"> 已实现每人常驻当前年级树）；O3a（save 防抖）暂缓（会破坏 Node 回归桩「立即读 localStorage」断言，且当前瓶颈在渲染非存储）。</w:t>
      </w:r>
    </w:p>
    <w:p>
      <w:pPr>
        <w:pStyle w:val="ListBullet"/>
      </w:pPr>
      <w:r>
        <w:rPr>
          <w:rFonts w:eastAsia="SimSun"/>
          <w:b/>
        </w:rPr>
        <w:t>v1.13 功能增强（O12）+ 复核（O17）</w:t>
      </w:r>
      <w:r>
        <w:rPr>
          <w:rFonts w:eastAsia="SimSun"/>
        </w:rPr>
        <w:t>：</w:t>
      </w:r>
    </w:p>
    <w:p>
      <w:r>
        <w:rPr>
          <w:rFonts w:eastAsia="SimSun"/>
        </w:rPr>
        <w:t xml:space="preserve">- </w:t>
      </w:r>
      <w:r>
        <w:rPr>
          <w:rFonts w:eastAsia="SimSun"/>
          <w:b/>
        </w:rPr>
        <w:t>O12 今日推荐增强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getRecommendation</w:t>
      </w:r>
      <w:r>
        <w:rPr>
          <w:rFonts w:eastAsia="SimSun"/>
        </w:rPr>
        <w:t xml:space="preserve"> 给未完成任务附加 </w:t>
      </w:r>
      <w:r>
        <w:rPr>
          <w:rFonts w:ascii="Courier New" w:hAnsi="Courier New" w:eastAsia="SimSun"/>
        </w:rPr>
        <w:t>daily</w:t>
      </w:r>
      <w:r>
        <w:rPr>
          <w:rFonts w:eastAsia="SimSun"/>
        </w:rPr>
        <w:t xml:space="preserve"> 标记，按「daily 周期任务优先、其余保持原 subject→unit→task 顺序」稳定排序；本应用无截止日期字段，"临期"落地为"每日必做优先"。 - </w:t>
      </w:r>
      <w:r>
        <w:rPr>
          <w:rFonts w:eastAsia="SimSun"/>
          <w:b/>
        </w:rPr>
        <w:t>O17 复核</w:t>
      </w:r>
      <w:r>
        <w:rPr>
          <w:rFonts w:eastAsia="SimSun"/>
        </w:rPr>
        <w:t>：</w:t>
      </w:r>
      <w:r>
        <w:rPr>
          <w:rFonts w:ascii="Courier New" w:hAnsi="Courier New" w:eastAsia="SimSun"/>
        </w:rPr>
        <w:t>resetRecurringTasks()</w:t>
      </w:r>
      <w:r>
        <w:rPr>
          <w:rFonts w:eastAsia="SimSun"/>
        </w:rPr>
        <w:t xml:space="preserve"> 已在 </w:t>
      </w:r>
      <w:r>
        <w:rPr>
          <w:rFonts w:ascii="Courier New" w:hAnsi="Courier New" w:eastAsia="SimSun"/>
        </w:rPr>
        <w:t>load()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doImport()</w:t>
      </w:r>
      <w:r>
        <w:rPr>
          <w:rFonts w:eastAsia="SimSun"/>
        </w:rPr>
        <w:t>/</w:t>
      </w:r>
      <w:r>
        <w:rPr>
          <w:rFonts w:ascii="Courier New" w:hAnsi="Courier New" w:eastAsia="SimSun"/>
        </w:rPr>
        <w:t>applyRemote()</w:t>
      </w:r>
      <w:r>
        <w:rPr>
          <w:rFonts w:eastAsia="SimSun"/>
        </w:rPr>
        <w:t xml:space="preserve"> 调用、</w:t>
      </w:r>
      <w:r>
        <w:rPr>
          <w:rFonts w:ascii="Courier New" w:hAnsi="Courier New" w:eastAsia="SimSun"/>
        </w:rPr>
        <w:t>lastDailyReset</w:t>
      </w:r>
      <w:r>
        <w:rPr>
          <w:rFonts w:eastAsia="SimSun"/>
        </w:rPr>
        <w:t xml:space="preserve"> 持久化，FR-16 阶段即已闭环，原评审误列未做已更正。</w:t>
      </w:r>
    </w:p>
    <w:p>
      <w:r>
        <w:t>────────────────────────────</w:t>
      </w:r>
    </w:p>
    <w:p>
      <w:pPr>
        <w:pStyle w:val="Heading2"/>
      </w:pPr>
      <w:r>
        <w:rPr>
          <w:rFonts w:eastAsia="SimSun"/>
        </w:rPr>
        <w:t>10. 尚未解决的问题 / 待确认项</w:t>
      </w:r>
    </w:p>
    <w:p>
      <w:pPr>
        <w:pStyle w:val="ListNumber"/>
      </w:pPr>
      <w:r>
        <w:rPr>
          <w:rFonts w:eastAsia="SimSun"/>
          <w:b/>
        </w:rPr>
        <w:t>多设备云同步</w:t>
      </w:r>
      <w:r>
        <w:rPr>
          <w:rFonts w:eastAsia="SimSun"/>
        </w:rPr>
        <w:t>本期已实现为</w:t>
      </w:r>
      <w:r>
        <w:rPr>
          <w:rFonts w:eastAsia="SimSun"/>
          <w:b/>
        </w:rPr>
        <w:t>可选 WebDAV/JSON 同步层（FR-21，默认关闭）</w:t>
      </w:r>
      <w:r>
        <w:rPr>
          <w:rFonts w:eastAsia="SimSun"/>
        </w:rPr>
        <w:t xml:space="preserve">：沿用离线优先，仅作同步层（参考 starbank WebDAV），不引入云后端强绑定（Cloudflare D1 等按调研归 No-Go）。多孩子（FR-15）数据模型为 </w:t>
      </w:r>
      <w:r>
        <w:rPr>
          <w:rFonts w:ascii="Courier New" w:hAnsi="Courier New" w:eastAsia="SimSun"/>
        </w:rPr>
        <w:t>children[]</w:t>
      </w:r>
      <w:r>
        <w:rPr>
          <w:rFonts w:eastAsia="SimSun"/>
        </w:rPr>
        <w:t>；内容支持家长在界面动态维护（FR-14）。</w:t>
      </w:r>
    </w:p>
    <w:p>
      <w:pPr>
        <w:pStyle w:val="ListNumber"/>
      </w:pPr>
      <w:r>
        <w:rPr>
          <w:rFonts w:eastAsia="SimSun"/>
        </w:rPr>
        <w:t xml:space="preserve">家长审批码已实现（FR-11）：按孩子隔离的 </w:t>
      </w:r>
      <w:r>
        <w:rPr>
          <w:rFonts w:ascii="Courier New" w:hAnsi="Courier New" w:eastAsia="SimSun"/>
        </w:rPr>
        <w:t>cur().pin</w:t>
      </w:r>
      <w:r>
        <w:rPr>
          <w:rFonts w:eastAsia="SimSun"/>
        </w:rPr>
        <w:t>，4–6 位 PIN，兑换须校验；现实放行仍由家长线下决定。</w:t>
      </w:r>
    </w:p>
    <w:p>
      <w:pPr>
        <w:pStyle w:val="ListNumber"/>
      </w:pPr>
      <w:r>
        <w:rPr>
          <w:rFonts w:eastAsia="SimSun"/>
        </w:rPr>
        <w:t xml:space="preserve">打印/A4（FR-12）、导入校验+二次确认（FR-13，v1.4 加固规模上限/旧版拒绝/重复 id 去重）、内容动态维护（FR-14）、多孩子（FR-15）、周期任务每日重置（FR-16）、庆祝反馈动效（FR-17）、里程碑/完美周（FR-18）、内容编辑器拖拽排序（FR-19）、亮/暗主题切换（FR-20）、可选 WebDAV 云同步（FR-21）、数据层健壮性（FR-22 阳光对账护栏 + ledger 滚动裁剪）、课本差量化存储（FR-23 将 </w:t>
      </w:r>
      <w:r>
        <w:rPr>
          <w:rFonts w:ascii="Courier New" w:hAnsi="Courier New" w:eastAsia="SimSun"/>
        </w:rPr>
        <w:t>curriculumByGrade</w:t>
      </w:r>
      <w:r>
        <w:rPr>
          <w:rFonts w:eastAsia="SimSun"/>
        </w:rPr>
        <w:t xml:space="preserve"> 由全量深拷贝改为偏离差量、体积显著下降且旧版整树数组兼容）均已实现并通过 DOM 桩验证（</w:t>
      </w:r>
      <w:r>
        <w:rPr>
          <w:rFonts w:eastAsia="SimSun"/>
          <w:b/>
        </w:rPr>
        <w:t>163 项断言：T1~T39</w:t>
      </w:r>
      <w:r>
        <w:rPr>
          <w:rFonts w:eastAsia="SimSun"/>
        </w:rPr>
        <w:t xml:space="preserve">，含 T35 阳光对账修复（含空账本安全不动）、T36 ledger 裁剪后 </w:t>
      </w:r>
      <w:r>
        <w:rPr>
          <w:rFonts w:ascii="Courier New" w:hAnsi="Courier New" w:eastAsia="SimSun"/>
        </w:rPr>
        <w:t>Σamount</w:t>
      </w:r>
      <w:r>
        <w:rPr>
          <w:rFonts w:eastAsia="SimSun"/>
        </w:rPr>
        <w:t xml:space="preserve"> 守恒且幂等、T37 差量体积远小于全量（未编辑年级零存储）、T38 差量 round-trip 等价（含重命名/改色/新增/删除/任务 </w:t>
      </w:r>
      <w:r>
        <w:rPr>
          <w:rFonts w:ascii="Courier New" w:hAnsi="Courier New" w:eastAsia="SimSun"/>
        </w:rPr>
        <w:t>done</w:t>
      </w:r>
      <w:r>
        <w:rPr>
          <w:rFonts w:eastAsia="SimSun"/>
        </w:rPr>
        <w:t xml:space="preserve"> 保留）、T39 旧版整树数组兼容克隆并随切换自然迁移为差量）。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